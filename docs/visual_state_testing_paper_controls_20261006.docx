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jc w:val="center"/>
      </w:pPr>
      <w:r>
        <w:rPr>
          <w:rFonts w:ascii="Times New Roman" w:hAnsi="Times New Roman" w:eastAsia="黑体"/>
          <w:b/>
          <w:sz w:val="36"/>
        </w:rPr>
        <w:t>基于视觉状态覆盖与风险分层的多类别图像分类模型测试：一项实证研究</w:t>
      </w:r>
    </w:p>
    <w:p>
      <w:pPr>
        <w:pStyle w:val="Subtitle"/>
        <w:jc w:val="center"/>
      </w:pPr>
      <w:r>
        <w:rPr>
          <w:rFonts w:ascii="Times New Roman" w:hAnsi="Times New Roman" w:eastAsia="宋体"/>
          <w:b w:val="0"/>
          <w:sz w:val="24"/>
        </w:rPr>
        <w:t>Visual-State Coverage and Risk-Stratified Testing of Multiclass Image Classifiers: An Empirical Study</w:t>
      </w:r>
    </w:p>
    <w:p>
      <w:pPr>
        <w:pStyle w:val="Heading1"/>
      </w:pPr>
      <w:r>
        <w:rPr>
          <w:rFonts w:ascii="Times New Roman" w:hAnsi="Times New Roman" w:eastAsia="黑体"/>
          <w:b/>
          <w:sz w:val="24"/>
        </w:rPr>
        <w:t>摘要</w:t>
      </w:r>
    </w:p>
    <w:p>
      <w:pPr>
        <w:spacing w:line="324" w:lineRule="auto" w:after="80"/>
        <w:ind w:firstLine="0"/>
      </w:pPr>
      <w:r>
        <w:rPr>
          <w:rFonts w:ascii="Times New Roman" w:hAnsi="Times New Roman" w:eastAsia="宋体"/>
          <w:b w:val="0"/>
          <w:sz w:val="21"/>
        </w:rPr>
        <w:t>总体分类指标描述模型在给定测试构成下的平均表现，但难以定位不同视觉条件下的能力差异。本文研究基于有限视觉状态、类别内风险分层与覆盖选样的多类别目标区域测试协议，将状态覆盖、风险构成和失败诊断广度分别评价。我们冻结八种ImageNet预训练架构、每种三个种子的六分类模型，在COCO、VOC2007和Objects365的5400个确认目标上，分别使用本地与线上视觉语言模型的状态描述组织测试。三个确认池、两种标注下，全部24次运行的最高风险层Macro-F1均低于最低层；类别内随机五等分重复10000次的对照显示，六个风险落差均超出随机分组波动。逐维删除后各运行仍保留负向落差，但消融家族校正未通过。进一步固定测试总量与六类比例，将最高风险层占比从0%逐步变为100%，以21个比例点重复抽样1000次；六组主面板的平均Macro-F1终点下降12.29—34.77个百分点，但类别Recall存在不同响应。前列平均排名在已测风险构成中保持一致，部分中间名次变化。原始失败状态广度增加，而逐类别等错误数后的混淆类型与表征簇广度未出现一致增益。结合冻结薄弱状态的新池确认与选样对照，结果支持自动视觉状态为所评估任务提供条件诊断，同时揭示标注可靠性、条件支持量及排序不确定性的限制。覆盖增长与错误增加不能替代测试有效性评价。</w:t>
      </w:r>
    </w:p>
    <w:p>
      <w:pPr>
        <w:spacing w:line="324" w:lineRule="auto" w:after="80"/>
        <w:ind w:firstLine="0"/>
      </w:pPr>
      <w:r>
        <w:rPr>
          <w:rFonts w:ascii="Times New Roman" w:hAnsi="Times New Roman" w:eastAsia="宋体"/>
          <w:b/>
          <w:sz w:val="21"/>
        </w:rPr>
        <w:t>关键词：</w:t>
      </w:r>
      <w:r>
        <w:rPr>
          <w:rFonts w:ascii="Times New Roman" w:hAnsi="Times New Roman" w:eastAsia="宋体"/>
          <w:b w:val="0"/>
          <w:sz w:val="21"/>
        </w:rPr>
        <w:t xml:space="preserve"> 深度学习测试；视觉状态覆盖；风险分层；多类别图像分类；模型能力诊断；视觉语言模型；实证研究</w:t>
      </w:r>
    </w:p>
    <w:p>
      <w:pPr>
        <w:pStyle w:val="Heading1"/>
      </w:pPr>
      <w:r>
        <w:rPr>
          <w:rFonts w:ascii="Times New Roman" w:hAnsi="Times New Roman" w:eastAsia="黑体"/>
          <w:b/>
          <w:sz w:val="24"/>
        </w:rPr>
        <w:t>Abstract</w:t>
      </w:r>
    </w:p>
    <w:p>
      <w:pPr>
        <w:spacing w:line="324" w:lineRule="auto" w:after="80"/>
        <w:ind w:firstLine="0"/>
      </w:pPr>
      <w:r>
        <w:rPr>
          <w:rFonts w:ascii="Times New Roman" w:hAnsi="Times New Roman" w:eastAsia="宋体"/>
          <w:b w:val="0"/>
          <w:sz w:val="21"/>
        </w:rPr>
        <w:t>Aggregate classification scores characterize performance under a given test composition but do not locate condition-specific weaknesses. We study a multiclass target-region testing protocol based on finite visual states, class-relative risk strata, and coverage selection, evaluating state coverage, risk composition, and failure breadth separately. We freeze 24 classifiers comprising eight ImageNet-pretrained architectures and three seeds and evaluate 5,400 confirmation targets from COCO, VOC2007, and Objects365 using local and online vision-language state annotations. Under both annotators in all three pools, every classifier run has lower Macro-F1 in the highest-risk stratum than in the lowest. A class-balanced random-quintile control with 10,000 repetitions shows that all six risk gaps exceed random-grouping fluctuations. Leave-one-dimension-out variants retain negative run-level gaps, although their corrected ablation tests do not pass. A supplementary experiment fixes test size and six-class proportions, varies the highest-risk share from 0% to 100% at 21 measured points, and repeats sampling 1,000 times. Mean Macro-F1 across the architecture panel decreases by 12.29–34.77 percentage points across the six main settings, while class Recall responses differ. The top two mean-ranked architectures remain unchanged across the tested mixtures, although intermediate ranks change. Raw failed-state breadth increases, but confusion-type and representation-cluster breadth do not show consistent gains after class-specific error-count matching. Together with frozen weak-state confirmation and selection comparisons, these results support automatic visual states as condition-diagnostic evidence in the evaluated setting, with explicit limitations on annotation reliability, condition support, and ranking uncertainty. Increasing coverage or revealing more errors cannot substitute for evaluating testing effectiveness.</w:t>
      </w:r>
    </w:p>
    <w:p>
      <w:pPr>
        <w:pStyle w:val="Heading1"/>
      </w:pPr>
      <w:r>
        <w:rPr>
          <w:rFonts w:ascii="Times New Roman" w:hAnsi="Times New Roman" w:eastAsia="黑体"/>
          <w:b/>
          <w:sz w:val="24"/>
        </w:rPr>
        <w:t>1 引言</w:t>
      </w:r>
    </w:p>
    <w:p>
      <w:pPr>
        <w:spacing w:line="324" w:lineRule="auto" w:after="80"/>
        <w:ind w:firstLine="420"/>
      </w:pPr>
      <w:r>
        <w:rPr>
          <w:rFonts w:ascii="Times New Roman" w:hAnsi="Times New Roman" w:eastAsia="宋体"/>
          <w:b w:val="0"/>
          <w:sz w:val="21"/>
        </w:rPr>
        <w:t>一个分类器在测试集上取得较高F1，说明它在该测试集合的样本构成下具有较好的平均表现，却不直接回答它是否见过背向目标、严重模糊、局部可见或小尺度目标。当这些条件在测试集中比例很低时，总体指标可能同时混合典型条件下的成功与少数条件下的失败。模型测试因此需要进一步回答：已经测试了哪些视觉条件，不同条件下的性能差异有多大，以及哪些薄弱条件能够在新样本上复现。</w:t>
      </w:r>
    </w:p>
    <w:p>
      <w:pPr>
        <w:spacing w:line="324" w:lineRule="auto" w:after="80"/>
        <w:ind w:firstLine="420"/>
      </w:pPr>
      <w:r>
        <w:rPr>
          <w:rFonts w:ascii="Times New Roman" w:hAnsi="Times New Roman" w:eastAsia="宋体"/>
          <w:b w:val="0"/>
          <w:sz w:val="21"/>
        </w:rPr>
        <w:t>深度学习测试已提出网络内部覆盖、基于训练行为差异的充分性度量，以及输入多样性选样等方法。DeepXplore和DeepGauge从内部活动描述测试覆盖，Surprise Adequacy从测试输入与训练行为的差异构造充分性依据。相关实证研究也表明，覆盖指标的增长不能自动等价为更有效的错误揭示。因此，覆盖指标需要与实际测试结果分别评价</w:t>
      </w:r>
      <w:hyperlink w:anchor="ref_1">
        <w:r>
          <w:rPr>
            <w:vertAlign w:val="superscript"/>
            <w:rFonts w:ascii="Times New Roman" w:hAnsi="Times New Roman"/>
            <w:sz w:val="18"/>
          </w:rPr>
          <w:t>[1–4]</w:t>
        </w:r>
      </w:hyperlink>
      <w:r>
        <w:rPr>
          <w:rFonts w:ascii="Times New Roman" w:hAnsi="Times New Roman" w:eastAsia="宋体"/>
          <w:b w:val="0"/>
          <w:sz w:val="21"/>
        </w:rPr>
        <w:t>。</w:t>
      </w:r>
    </w:p>
    <w:p>
      <w:pPr>
        <w:spacing w:line="324" w:lineRule="auto" w:after="80"/>
        <w:ind w:firstLine="420"/>
      </w:pPr>
      <w:r>
        <w:rPr>
          <w:rFonts w:ascii="Times New Roman" w:hAnsi="Times New Roman" w:eastAsia="宋体"/>
          <w:b w:val="0"/>
          <w:sz w:val="21"/>
        </w:rPr>
        <w:t>本文关注能够通过图片直接描述的类别内部状态。我们将“测试条件是否充分出现”与“测试条件是否困难”分开：视觉状态覆盖记录状态出现及证据数量；视觉风险评分用于组织相对困难的测试层。较高覆盖可以来自新增常见条件，也可以来自新增困难条件，因而不能要求覆盖提高时F1必然降低。另一方面，测试集改变后测得F1的下降也不意味着模型本身退化，因为被测权重始终保持不变。</w:t>
      </w:r>
    </w:p>
    <w:p>
      <w:pPr>
        <w:spacing w:line="324" w:lineRule="auto" w:after="80"/>
        <w:ind w:firstLine="420"/>
      </w:pPr>
      <w:r>
        <w:rPr>
          <w:rFonts w:ascii="Times New Roman" w:hAnsi="Times New Roman" w:eastAsia="宋体"/>
          <w:b w:val="0"/>
          <w:sz w:val="21"/>
        </w:rPr>
        <w:t>据此，本文的核心论点是：基于预定义可见视觉状态的风险分层测试，可以揭示固定分类器在不同视觉条件下的能力差异，并为总体性能指标提供更细致的诊断信息。我们进一步检验覆盖选样能否在控制样本预算、风险构成与错误数量后提供额外诊断收益，而不将全面优越性作为研究成立的前提。</w:t>
      </w:r>
    </w:p>
    <w:p>
      <w:pPr>
        <w:spacing w:line="324" w:lineRule="auto" w:after="80"/>
        <w:ind w:firstLine="420"/>
      </w:pPr>
      <w:r>
        <w:rPr>
          <w:rFonts w:ascii="Times New Roman" w:hAnsi="Times New Roman" w:eastAsia="宋体"/>
          <w:b w:val="0"/>
          <w:sz w:val="21"/>
        </w:rPr>
        <w:t>对照实验用于界定这种诊断收益的条件范围。本文不要求Coverage全面优于其他选样策略；研究主线是测试条件组织、模型能力差异及其对自动标注定义的敏感性。累积测试扩展同时改变样本数量与构成，因此我们另固定总量和类别比例，逐步改变类别内相对高风险目标的占比，观察性能、失败广度与排序响应。该实验直接控制风险混合比例，不将其等同于操纵覆盖率。</w:t>
      </w:r>
    </w:p>
    <w:p>
      <w:pPr>
        <w:spacing w:line="324" w:lineRule="auto" w:after="80"/>
        <w:ind w:firstLine="420"/>
      </w:pPr>
      <w:r>
        <w:rPr>
          <w:rFonts w:ascii="Times New Roman" w:hAnsi="Times New Roman" w:eastAsia="宋体"/>
          <w:b w:val="0"/>
          <w:sz w:val="21"/>
        </w:rPr>
        <w:t>我们进一步以类别内随机五等分对照检验风险差是否超出随机分组波动，并通过逐维删除与成员重合分析检查评分对单维的依赖。两者分别补充风险层依据与评分敏感性证据，不以此建立视觉字段的因果解释。</w:t>
      </w:r>
    </w:p>
    <w:p>
      <w:pPr>
        <w:spacing w:line="324" w:lineRule="auto" w:after="80"/>
        <w:ind w:firstLine="420"/>
      </w:pPr>
      <w:r>
        <w:rPr>
          <w:rFonts w:ascii="Times New Roman" w:hAnsi="Times New Roman" w:eastAsia="宋体"/>
          <w:b w:val="0"/>
          <w:sz w:val="21"/>
        </w:rPr>
        <w:t>本文围绕四个研究问题展开。</w:t>
      </w:r>
    </w:p>
    <w:p>
      <w:pPr>
        <w:spacing w:line="324" w:lineRule="auto" w:after="80"/>
        <w:ind w:firstLine="0"/>
      </w:pPr>
      <w:r>
        <w:rPr>
          <w:rFonts w:ascii="Times New Roman" w:hAnsi="Times New Roman" w:eastAsia="宋体"/>
          <w:b w:val="0"/>
          <w:sz w:val="21"/>
        </w:rPr>
        <w:t xml:space="preserve">1. </w:t>
      </w:r>
      <w:r>
        <w:rPr>
          <w:rFonts w:ascii="Times New Roman" w:hAnsi="Times New Roman" w:eastAsia="宋体"/>
          <w:b/>
          <w:sz w:val="21"/>
        </w:rPr>
        <w:t>RQ1：预定义视觉风险分层能否区分固定分类器的测得性能，并在新样本及独立数据来源上复现？</w:t>
      </w:r>
    </w:p>
    <w:p>
      <w:pPr>
        <w:spacing w:line="324" w:lineRule="auto" w:after="80"/>
        <w:ind w:firstLine="0"/>
      </w:pPr>
      <w:r>
        <w:rPr>
          <w:rFonts w:ascii="Times New Roman" w:hAnsi="Times New Roman" w:eastAsia="宋体"/>
          <w:b w:val="0"/>
          <w:sz w:val="21"/>
        </w:rPr>
        <w:t xml:space="preserve">2. </w:t>
      </w:r>
      <w:r>
        <w:rPr>
          <w:rFonts w:ascii="Times New Roman" w:hAnsi="Times New Roman" w:eastAsia="宋体"/>
          <w:b/>
          <w:sz w:val="21"/>
        </w:rPr>
        <w:t>RQ2：累积扩展与固定预算改变风险构成时，状态覆盖和测得性能呈现何种关系？</w:t>
      </w:r>
    </w:p>
    <w:p>
      <w:pPr>
        <w:spacing w:line="324" w:lineRule="auto" w:after="80"/>
        <w:ind w:firstLine="0"/>
      </w:pPr>
      <w:r>
        <w:rPr>
          <w:rFonts w:ascii="Times New Roman" w:hAnsi="Times New Roman" w:eastAsia="宋体"/>
          <w:b w:val="0"/>
          <w:sz w:val="21"/>
        </w:rPr>
        <w:t xml:space="preserve">3. </w:t>
      </w:r>
      <w:r>
        <w:rPr>
          <w:rFonts w:ascii="Times New Roman" w:hAnsi="Times New Roman" w:eastAsia="宋体"/>
          <w:b/>
          <w:sz w:val="21"/>
        </w:rPr>
        <w:t>RQ3：覆盖驱动选样在共同风险配额、等错误数及精确风险匹配控制下，是否增加失败类型的诊断广度？</w:t>
      </w:r>
    </w:p>
    <w:p>
      <w:pPr>
        <w:spacing w:line="324" w:lineRule="auto" w:after="80"/>
        <w:ind w:firstLine="0"/>
      </w:pPr>
      <w:r>
        <w:rPr>
          <w:rFonts w:ascii="Times New Roman" w:hAnsi="Times New Roman" w:eastAsia="宋体"/>
          <w:b w:val="0"/>
          <w:sz w:val="21"/>
        </w:rPr>
        <w:t xml:space="preserve">4. </w:t>
      </w:r>
      <w:r>
        <w:rPr>
          <w:rFonts w:ascii="Times New Roman" w:hAnsi="Times New Roman" w:eastAsia="宋体"/>
          <w:b/>
          <w:sz w:val="21"/>
        </w:rPr>
        <w:t>RQ4：模型能力、排序及具体薄弱状态有何差异，排序如何随测试构成改变，状态诊断能否在新样本上复现？</w:t>
      </w:r>
    </w:p>
    <w:p>
      <w:pPr>
        <w:spacing w:line="324" w:lineRule="auto" w:after="80"/>
        <w:ind w:firstLine="420"/>
      </w:pPr>
      <w:r>
        <w:rPr>
          <w:rFonts w:ascii="Times New Roman" w:hAnsi="Times New Roman" w:eastAsia="宋体"/>
          <w:b w:val="0"/>
          <w:sz w:val="21"/>
        </w:rPr>
        <w:t>本文的贡献包括三个方面。首先，给出固定目标、共享视觉状态、频次覆盖和类别内风险分层组成的测试组织协议，将覆盖、风险与模型正确性分别记录。其次，在固定模型、类别平衡和双自动标注条件下，通过风险层确认、累积扩展及固定预算风险混合，提供条件性能和模型排序的响应证据。最后，结合共同风险配额、逐类别等错误数和冻结状态迁移分析，区分具体条件诊断、错误数量增长与额外失败广度，并保留未获支持的比较。本文贡献定位于测试协议与实证诊断，不提出新的分类器或训练增强算法。</w:t>
      </w:r>
    </w:p>
    <w:p>
      <w:pPr>
        <w:pStyle w:val="Heading1"/>
      </w:pPr>
      <w:r>
        <w:rPr>
          <w:rFonts w:ascii="Times New Roman" w:hAnsi="Times New Roman" w:eastAsia="黑体"/>
          <w:b/>
          <w:sz w:val="24"/>
        </w:rPr>
        <w:t>2 相关工作</w:t>
      </w:r>
    </w:p>
    <w:p>
      <w:pPr>
        <w:pStyle w:val="Heading2"/>
      </w:pPr>
      <w:r>
        <w:rPr>
          <w:rFonts w:ascii="Times New Roman" w:hAnsi="Times New Roman" w:eastAsia="黑体"/>
          <w:b/>
          <w:sz w:val="22"/>
        </w:rPr>
        <w:t>2.1 覆盖指标与测试充分性</w:t>
      </w:r>
    </w:p>
    <w:p>
      <w:pPr>
        <w:spacing w:line="324" w:lineRule="auto" w:after="80"/>
        <w:ind w:firstLine="420"/>
      </w:pPr>
      <w:r>
        <w:rPr>
          <w:rFonts w:ascii="Times New Roman" w:hAnsi="Times New Roman" w:eastAsia="宋体"/>
          <w:b w:val="0"/>
          <w:sz w:val="21"/>
        </w:rPr>
        <w:t>DeepXplore将神经元覆盖与模型差分行为结合用于测试生成；DeepGauge提出多个粒度的测试覆盖标准。两者主要从网络内部活动描述测试执行情况。本文采用外部可见状态，关注测试者能够理解的遮挡、可见性、朝向与场景等条件，而不将外部状态覆盖解释为网络内部逻辑覆盖</w:t>
      </w:r>
      <w:hyperlink w:anchor="ref_1">
        <w:r>
          <w:rPr>
            <w:vertAlign w:val="superscript"/>
            <w:rFonts w:ascii="Times New Roman" w:hAnsi="Times New Roman"/>
            <w:sz w:val="18"/>
          </w:rPr>
          <w:t>[1–2]</w:t>
        </w:r>
      </w:hyperlink>
      <w:r>
        <w:rPr>
          <w:rFonts w:ascii="Times New Roman" w:hAnsi="Times New Roman" w:eastAsia="宋体"/>
          <w:b w:val="0"/>
          <w:sz w:val="21"/>
        </w:rPr>
        <w:t>。</w:t>
      </w:r>
    </w:p>
    <w:p>
      <w:pPr>
        <w:spacing w:line="324" w:lineRule="auto" w:after="80"/>
        <w:ind w:firstLine="420"/>
      </w:pPr>
      <w:r>
        <w:rPr>
          <w:rFonts w:ascii="Times New Roman" w:hAnsi="Times New Roman" w:eastAsia="宋体"/>
          <w:b w:val="0"/>
          <w:sz w:val="21"/>
        </w:rPr>
        <w:t>Harel-Canada等在其研究设置下发现，提高神经元覆盖并没有带来更有效的测试集，且可能伴随更少的缺陷揭示和更强的预测偏向。该结果不能直接外推到本文的视觉状态指标，但说明“覆盖提高即测试更好”需要独立验证。本文分别报告状态证据、分类性能和诊断广度，而不以覆盖数值代替有效性评价</w:t>
      </w:r>
      <w:hyperlink w:anchor="ref_4">
        <w:r>
          <w:rPr>
            <w:vertAlign w:val="superscript"/>
            <w:rFonts w:ascii="Times New Roman" w:hAnsi="Times New Roman"/>
            <w:sz w:val="18"/>
          </w:rPr>
          <w:t>[4]</w:t>
        </w:r>
      </w:hyperlink>
      <w:r>
        <w:rPr>
          <w:rFonts w:ascii="Times New Roman" w:hAnsi="Times New Roman" w:eastAsia="宋体"/>
          <w:b w:val="0"/>
          <w:sz w:val="21"/>
        </w:rPr>
        <w:t>。</w:t>
      </w:r>
    </w:p>
    <w:p>
      <w:pPr>
        <w:spacing w:line="324" w:lineRule="auto" w:after="80"/>
        <w:ind w:firstLine="420"/>
      </w:pPr>
      <w:r>
        <w:rPr>
          <w:rFonts w:ascii="Times New Roman" w:hAnsi="Times New Roman" w:eastAsia="宋体"/>
          <w:b w:val="0"/>
          <w:sz w:val="21"/>
        </w:rPr>
        <w:t>Input Distribution Coverage使用输入分布的潜在表征与特征交互衡量充分性。本文与其共享输入条件覆盖这一问题方向，但当前只统计明确枚举的单字段状态边际覆盖，不计算完整的组合交互覆盖。因此，本文没有证明全部状态组合已经被充分测试</w:t>
      </w:r>
      <w:hyperlink w:anchor="ref_5">
        <w:r>
          <w:rPr>
            <w:vertAlign w:val="superscript"/>
            <w:rFonts w:ascii="Times New Roman" w:hAnsi="Times New Roman"/>
            <w:sz w:val="18"/>
          </w:rPr>
          <w:t>[5]</w:t>
        </w:r>
      </w:hyperlink>
      <w:r>
        <w:rPr>
          <w:rFonts w:ascii="Times New Roman" w:hAnsi="Times New Roman" w:eastAsia="宋体"/>
          <w:b w:val="0"/>
          <w:sz w:val="21"/>
        </w:rPr>
        <w:t>。</w:t>
      </w:r>
    </w:p>
    <w:p>
      <w:pPr>
        <w:pStyle w:val="Heading2"/>
      </w:pPr>
      <w:r>
        <w:rPr>
          <w:rFonts w:ascii="Times New Roman" w:hAnsi="Times New Roman" w:eastAsia="黑体"/>
          <w:b/>
          <w:sz w:val="22"/>
        </w:rPr>
        <w:t>2.2 测试优先级与输入多样性</w:t>
      </w:r>
    </w:p>
    <w:p>
      <w:pPr>
        <w:spacing w:line="324" w:lineRule="auto" w:after="80"/>
        <w:ind w:firstLine="420"/>
      </w:pPr>
      <w:r>
        <w:rPr>
          <w:rFonts w:ascii="Times New Roman" w:hAnsi="Times New Roman" w:eastAsia="宋体"/>
          <w:b w:val="0"/>
          <w:sz w:val="21"/>
        </w:rPr>
        <w:t>Surprise Adequacy依据测试输入相对训练行为的差异组织测试；DeepGini通过分类输出概率的不纯度优先选择可能误分类的样本。Core-set研究从表征几何角度选择数据子集。本文分别使用距离型Surprise Adequacy、DeepGini和冻结ViT表征上的贪心k-center作为对照，比较它们与可解释状态选样的诊断表现</w:t>
      </w:r>
      <w:hyperlink w:anchor="ref_3">
        <w:r>
          <w:rPr>
            <w:vertAlign w:val="superscript"/>
            <w:rFonts w:ascii="Times New Roman" w:hAnsi="Times New Roman"/>
            <w:sz w:val="18"/>
          </w:rPr>
          <w:t>[3,6–7]</w:t>
        </w:r>
      </w:hyperlink>
      <w:r>
        <w:rPr>
          <w:rFonts w:ascii="Times New Roman" w:hAnsi="Times New Roman" w:eastAsia="宋体"/>
          <w:b w:val="0"/>
          <w:sz w:val="21"/>
        </w:rPr>
        <w:t>。</w:t>
      </w:r>
    </w:p>
    <w:p>
      <w:pPr>
        <w:spacing w:line="324" w:lineRule="auto" w:after="80"/>
        <w:ind w:firstLine="420"/>
      </w:pPr>
      <w:r>
        <w:rPr>
          <w:rFonts w:ascii="Times New Roman" w:hAnsi="Times New Roman" w:eastAsia="宋体"/>
          <w:b w:val="0"/>
          <w:sz w:val="21"/>
        </w:rPr>
        <w:t>黑盒输入多样性研究已经评价输入表征多样性与错误揭示的关系。DeepGD进一步同时考虑预测不确定性与不同失败的多样性。因此，发现不同失败类型并非本文首次提出的目标。本文的具体研究边界在于可解释视觉状态、类别内风险组织、双标注来源，以及逐真实类别等错误数的诊断控制。DeepGD尚未纳入本文的直接实验，本文不对其作性能比较</w:t>
      </w:r>
      <w:hyperlink w:anchor="ref_8">
        <w:r>
          <w:rPr>
            <w:vertAlign w:val="superscript"/>
            <w:rFonts w:ascii="Times New Roman" w:hAnsi="Times New Roman"/>
            <w:sz w:val="18"/>
          </w:rPr>
          <w:t>[8–9]</w:t>
        </w:r>
      </w:hyperlink>
      <w:r>
        <w:rPr>
          <w:rFonts w:ascii="Times New Roman" w:hAnsi="Times New Roman" w:eastAsia="宋体"/>
          <w:b w:val="0"/>
          <w:sz w:val="21"/>
        </w:rPr>
        <w:t>。</w:t>
      </w:r>
    </w:p>
    <w:p>
      <w:pPr>
        <w:pStyle w:val="Heading2"/>
      </w:pPr>
      <w:r>
        <w:rPr>
          <w:rFonts w:ascii="Times New Roman" w:hAnsi="Times New Roman" w:eastAsia="黑体"/>
          <w:b/>
          <w:sz w:val="22"/>
        </w:rPr>
        <w:t>2.3 本文的实证定位</w:t>
      </w:r>
    </w:p>
    <w:p>
      <w:pPr>
        <w:spacing w:line="324" w:lineRule="auto" w:after="80"/>
        <w:ind w:firstLine="420"/>
      </w:pPr>
      <w:r>
        <w:rPr>
          <w:rFonts w:ascii="Times New Roman" w:hAnsi="Times New Roman" w:eastAsia="宋体"/>
          <w:b w:val="0"/>
          <w:sz w:val="21"/>
        </w:rPr>
        <w:t>本文不以“高风险条件更难”这一预期现象单独作为算法创新。我们检验的是：一组无需分类器输出定义的可见风险条件，是否在多个被测模型和另一数据来源上形成一致的性能差异；在这种风险组织已经存在时，状态覆盖选样还能增加多少诊断信息。通过同时保留正结果、负结果和支持不足的状态，本文提供的是方法适用性的经验依据，而不是通用最优选样结论。</w:t>
      </w:r>
    </w:p>
    <w:p>
      <w:pPr>
        <w:pStyle w:val="Heading1"/>
      </w:pPr>
      <w:r>
        <w:rPr>
          <w:rFonts w:ascii="Times New Roman" w:hAnsi="Times New Roman" w:eastAsia="黑体"/>
          <w:b/>
          <w:sz w:val="24"/>
        </w:rPr>
        <w:t>3 方法</w:t>
      </w:r>
    </w:p>
    <w:p>
      <w:pPr>
        <w:pStyle w:val="Heading2"/>
      </w:pPr>
      <w:r>
        <w:rPr>
          <w:rFonts w:ascii="Times New Roman" w:hAnsi="Times New Roman" w:eastAsia="黑体"/>
          <w:b/>
          <w:sz w:val="22"/>
        </w:rPr>
        <w:t>3.1 问题定义与信息边界</w:t>
      </w:r>
    </w:p>
    <w:p>
      <w:pPr>
        <w:spacing w:line="324" w:lineRule="auto" w:after="80"/>
        <w:ind w:firstLine="420"/>
      </w:pPr>
      <w:r>
        <w:rPr>
          <w:rFonts w:ascii="Times New Roman" w:hAnsi="Times New Roman" w:eastAsia="宋体"/>
          <w:b w:val="0"/>
          <w:sz w:val="21"/>
        </w:rPr>
        <w:t>被测任务为固定目标区域的六类别分类。类别集合为dog、cat、horse、sheep、person和car。一个样本由源图、预先确定的目标框及官方目标类别构成；分类器输入为目标框裁剪图，输出六类之一。对于新候选图像，目标框由标注程序确定，不由VLM或分类器自行选择。</w:t>
      </w:r>
    </w:p>
    <w:p>
      <w:pPr>
        <w:spacing w:line="324" w:lineRule="auto" w:after="80"/>
        <w:ind w:firstLine="420"/>
      </w:pPr>
      <w:r>
        <w:rPr>
          <w:rFonts w:ascii="Times New Roman" w:hAnsi="Times New Roman" w:eastAsia="宋体"/>
          <w:b w:val="0"/>
          <w:sz w:val="21"/>
        </w:rPr>
        <w:t>训练完成后冻结分类器参数。测试阶段改变的是测试目标及其组织方式，不增加训练样本，也不重新训练分类器。对同一图片，线上与本地状态标签改变的是风险层和选样结果，分类器预测保持相同。</w:t>
      </w:r>
    </w:p>
    <w:p>
      <w:pPr>
        <w:spacing w:line="324" w:lineRule="auto" w:after="80"/>
        <w:ind w:firstLine="420"/>
      </w:pPr>
      <w:r>
        <w:rPr>
          <w:rFonts w:ascii="Times New Roman" w:hAnsi="Times New Roman" w:eastAsia="宋体"/>
          <w:b w:val="0"/>
          <w:sz w:val="21"/>
        </w:rPr>
        <w:t>流程可概括为：固定目标与模型 → 双VLM状态标注 → 建立状态宇宙与风险层 → 按预算选样 → 分类器评测 → 状态诊断与新池确认。分类真值来自数据集类别标注；VLM生成的是视觉状态描述，不作为分类真值。</w:t>
      </w:r>
    </w:p>
    <w:p>
      <w:pPr>
        <w:pStyle w:val="Heading2"/>
      </w:pPr>
      <w:r>
        <w:rPr>
          <w:rFonts w:ascii="Times New Roman" w:hAnsi="Times New Roman" w:eastAsia="黑体"/>
          <w:b/>
          <w:sz w:val="22"/>
        </w:rPr>
        <w:t>3.2 双VLM视觉状态标注</w:t>
      </w:r>
    </w:p>
    <w:p>
      <w:pPr>
        <w:spacing w:line="324" w:lineRule="auto" w:after="80"/>
        <w:ind w:firstLine="420"/>
      </w:pPr>
      <w:r>
        <w:rPr>
          <w:rFonts w:ascii="Times New Roman" w:hAnsi="Times New Roman" w:eastAsia="宋体"/>
          <w:b w:val="0"/>
          <w:sz w:val="21"/>
        </w:rPr>
        <w:t>本地标注器为</w:t>
      </w:r>
      <w:r>
        <w:rPr>
          <w:rFonts w:ascii="Times New Roman" w:hAnsi="Times New Roman" w:eastAsia="宋体"/>
          <w:b w:val="0"/>
          <w:sz w:val="21"/>
        </w:rPr>
        <w:t>qwen3-vl:30b-a3b-instruct</w:t>
      </w:r>
      <w:r>
        <w:rPr>
          <w:rFonts w:ascii="Times New Roman" w:hAnsi="Times New Roman" w:eastAsia="宋体"/>
          <w:b w:val="0"/>
          <w:sz w:val="21"/>
        </w:rPr>
        <w:t>，线上标注器为</w:t>
      </w:r>
      <w:r>
        <w:rPr>
          <w:rFonts w:ascii="Times New Roman" w:hAnsi="Times New Roman" w:eastAsia="宋体"/>
          <w:b w:val="0"/>
          <w:sz w:val="21"/>
        </w:rPr>
        <w:t>sensenova-6.8-flash-lite</w:t>
      </w:r>
      <w:r>
        <w:rPr>
          <w:rFonts w:ascii="Times New Roman" w:hAnsi="Times New Roman" w:eastAsia="宋体"/>
          <w:b w:val="0"/>
          <w:sz w:val="21"/>
        </w:rPr>
        <w:t>。每个标注请求提供原图、A框标记图及A框放大裁剪图。状态标注提示中包含目标类别，因而属于类别条件下的状态描述，并非隐藏类别的识别实验。</w:t>
      </w:r>
    </w:p>
    <w:p>
      <w:pPr>
        <w:spacing w:line="324" w:lineRule="auto" w:after="80"/>
        <w:ind w:firstLine="420"/>
      </w:pPr>
      <w:r>
        <w:rPr>
          <w:rFonts w:ascii="Times New Roman" w:hAnsi="Times New Roman" w:eastAsia="宋体"/>
          <w:b w:val="0"/>
          <w:sz w:val="21"/>
        </w:rPr>
        <w:t>类别原生协议分别保留19项通用对象字段和18项car字段；跨类别主分析映射到14项共享字段，另由程序计算目标尺度。共享字段如下。</w:t>
      </w:r>
    </w:p>
    <w:p>
      <w:pPr>
        <w:pStyle w:val="Caption"/>
        <w:keepNext/>
        <w:jc w:val="center"/>
      </w:pPr>
      <w:r>
        <w:rPr>
          <w:rFonts w:ascii="Times New Roman" w:hAnsi="Times New Roman" w:eastAsia="宋体"/>
          <w:b/>
          <w:sz w:val="18"/>
        </w:rPr>
        <w:t>表1 跨类别共享视觉状态字段与程序尺度。</w:t>
      </w:r>
    </w:p>
    <w:tbl>
      <w:tblPr>
        <w:tblW w:type="auto" w:w="0"/>
        <w:jc w:val="center"/>
        <w:tblLayout w:type="fixed"/>
        <w:tblLook w:firstColumn="1" w:firstRow="1" w:lastColumn="0" w:lastRow="0" w:noHBand="0" w:noVBand="1" w:val="04A0"/>
        <w:tblBorders>
          <w:left w:val="nil"/>
          <w:right w:val="nil"/>
          <w:insideH w:val="nil"/>
          <w:insideV w:val="nil"/>
          <w:top w:val="single" w:sz="8" w:color="000000"/>
          <w:bottom w:val="single" w:sz="8" w:color="000000"/>
        </w:tblBorders>
      </w:tblPr>
      <w:tblGrid>
        <w:gridCol w:w="2268"/>
        <w:gridCol w:w="6803"/>
      </w:tblGrid>
      <w:tr>
        <w:trPr>
          <w:cantSplit/>
          <w:tblHeader/>
        </w:trPr>
        <w:tc>
          <w:tcPr>
            <w:tcW w:type="dxa" w:w="2268"/>
            <w:vAlign w:val="center"/>
            <w:tcBorders>
              <w:top w:val="nil"/>
              <w:left w:val="nil"/>
              <w:right w:val="nil"/>
              <w:bottom w:val="single" w:sz="4" w:color="000000"/>
            </w:tcBorders>
            <w:tcMar>
              <w:top w:w="65" w:type="dxa"/>
              <w:bottom w:w="65" w:type="dxa"/>
              <w:left w:w="65" w:type="dxa"/>
              <w:right w:w="65" w:type="dxa"/>
            </w:tcMar>
          </w:tcPr>
          <w:p>
            <w:pPr>
              <w:spacing w:after="20" w:line="264" w:lineRule="auto"/>
              <w:ind w:firstLine="0"/>
              <w:jc w:val="center"/>
            </w:pPr>
            <w:r>
              <w:rPr>
                <w:rFonts w:ascii="Times New Roman" w:hAnsi="Times New Roman" w:eastAsia="宋体"/>
                <w:b/>
                <w:sz w:val="17"/>
              </w:rPr>
              <w:t>状态组</w:t>
            </w:r>
          </w:p>
        </w:tc>
        <w:tc>
          <w:tcPr>
            <w:tcW w:type="dxa" w:w="6803"/>
            <w:vAlign w:val="center"/>
            <w:tcBorders>
              <w:top w:val="nil"/>
              <w:left w:val="nil"/>
              <w:right w:val="nil"/>
              <w:bottom w:val="single" w:sz="4" w:color="000000"/>
            </w:tcBorders>
            <w:tcMar>
              <w:top w:w="65" w:type="dxa"/>
              <w:bottom w:w="65" w:type="dxa"/>
              <w:left w:w="65" w:type="dxa"/>
              <w:right w:w="65" w:type="dxa"/>
            </w:tcMar>
          </w:tcPr>
          <w:p>
            <w:pPr>
              <w:spacing w:after="20" w:line="264" w:lineRule="auto"/>
              <w:ind w:firstLine="0"/>
              <w:jc w:val="center"/>
            </w:pPr>
            <w:r>
              <w:rPr>
                <w:rFonts w:ascii="Times New Roman" w:hAnsi="Times New Roman" w:eastAsia="宋体"/>
                <w:b/>
                <w:sz w:val="17"/>
              </w:rPr>
              <w:t>主分析字段</w:t>
            </w:r>
          </w:p>
        </w:tc>
      </w:tr>
      <w:tr>
        <w:trPr>
          <w:cantSplit/>
        </w:trPr>
        <w:tc>
          <w:tcPr>
            <w:tcW w:type="dxa" w:w="2268"/>
            <w:vAlign w:val="center"/>
            <w:tcBorders>
              <w:top w:val="nil"/>
              <w:left w:val="nil"/>
              <w:right w:val="nil"/>
              <w:bottom w:val="nil"/>
            </w:tcBorders>
            <w:tcMar>
              <w:top w:w="65" w:type="dxa"/>
              <w:bottom w:w="65" w:type="dxa"/>
              <w:left w:w="65" w:type="dxa"/>
              <w:right w:w="65" w:type="dxa"/>
            </w:tcMar>
          </w:tcPr>
          <w:p>
            <w:pPr>
              <w:spacing w:after="20" w:line="264" w:lineRule="auto"/>
              <w:ind w:firstLine="0"/>
              <w:jc w:val="left"/>
            </w:pPr>
            <w:r>
              <w:rPr>
                <w:rFonts w:ascii="Times New Roman" w:hAnsi="Times New Roman" w:eastAsia="宋体"/>
                <w:b w:val="0"/>
                <w:sz w:val="17"/>
              </w:rPr>
              <w:t>可见性与方向</w:t>
            </w:r>
          </w:p>
        </w:tc>
        <w:tc>
          <w:tcPr>
            <w:tcW w:type="dxa" w:w="6803"/>
            <w:vAlign w:val="center"/>
            <w:tcBorders>
              <w:top w:val="nil"/>
              <w:left w:val="nil"/>
              <w:right w:val="nil"/>
              <w:bottom w:val="nil"/>
            </w:tcBorders>
            <w:tcMar>
              <w:top w:w="65" w:type="dxa"/>
              <w:bottom w:w="65" w:type="dxa"/>
              <w:left w:w="65" w:type="dxa"/>
              <w:right w:w="65" w:type="dxa"/>
            </w:tcMar>
          </w:tcPr>
          <w:p>
            <w:pPr>
              <w:spacing w:after="20" w:line="264" w:lineRule="auto"/>
              <w:ind w:firstLine="0"/>
              <w:jc w:val="left"/>
            </w:pPr>
            <w:r>
              <w:rPr>
                <w:rFonts w:ascii="Times New Roman" w:hAnsi="Times New Roman" w:eastAsia="宋体"/>
                <w:b w:val="0"/>
                <w:sz w:val="17"/>
              </w:rPr>
              <w:t>身体可见性、身体朝向</w:t>
            </w:r>
          </w:p>
        </w:tc>
      </w:tr>
      <w:tr>
        <w:trPr>
          <w:cantSplit/>
        </w:trPr>
        <w:tc>
          <w:tcPr>
            <w:tcW w:type="dxa" w:w="2268"/>
            <w:vAlign w:val="center"/>
            <w:tcBorders>
              <w:top w:val="nil"/>
              <w:left w:val="nil"/>
              <w:right w:val="nil"/>
              <w:bottom w:val="nil"/>
            </w:tcBorders>
            <w:tcMar>
              <w:top w:w="65" w:type="dxa"/>
              <w:bottom w:w="65" w:type="dxa"/>
              <w:left w:w="65" w:type="dxa"/>
              <w:right w:w="65" w:type="dxa"/>
            </w:tcMar>
          </w:tcPr>
          <w:p>
            <w:pPr>
              <w:spacing w:after="20" w:line="264" w:lineRule="auto"/>
              <w:ind w:firstLine="0"/>
              <w:jc w:val="left"/>
            </w:pPr>
            <w:r>
              <w:rPr>
                <w:rFonts w:ascii="Times New Roman" w:hAnsi="Times New Roman" w:eastAsia="宋体"/>
                <w:b w:val="0"/>
                <w:sz w:val="17"/>
              </w:rPr>
              <w:t>遮挡与截断</w:t>
            </w:r>
          </w:p>
        </w:tc>
        <w:tc>
          <w:tcPr>
            <w:tcW w:type="dxa" w:w="6803"/>
            <w:vAlign w:val="center"/>
            <w:tcBorders>
              <w:top w:val="nil"/>
              <w:left w:val="nil"/>
              <w:right w:val="nil"/>
              <w:bottom w:val="nil"/>
            </w:tcBorders>
            <w:tcMar>
              <w:top w:w="65" w:type="dxa"/>
              <w:bottom w:w="65" w:type="dxa"/>
              <w:left w:w="65" w:type="dxa"/>
              <w:right w:w="65" w:type="dxa"/>
            </w:tcMar>
          </w:tcPr>
          <w:p>
            <w:pPr>
              <w:spacing w:after="20" w:line="264" w:lineRule="auto"/>
              <w:ind w:firstLine="0"/>
              <w:jc w:val="left"/>
            </w:pPr>
            <w:r>
              <w:rPr>
                <w:rFonts w:ascii="Times New Roman" w:hAnsi="Times New Roman" w:eastAsia="宋体"/>
                <w:b w:val="0"/>
                <w:sz w:val="17"/>
              </w:rPr>
              <w:t>遮挡程度、遮挡物类型、截断程度</w:t>
            </w:r>
          </w:p>
        </w:tc>
      </w:tr>
      <w:tr>
        <w:trPr>
          <w:cantSplit/>
        </w:trPr>
        <w:tc>
          <w:tcPr>
            <w:tcW w:type="dxa" w:w="2268"/>
            <w:vAlign w:val="center"/>
            <w:tcBorders>
              <w:top w:val="nil"/>
              <w:left w:val="nil"/>
              <w:right w:val="nil"/>
              <w:bottom w:val="nil"/>
            </w:tcBorders>
            <w:tcMar>
              <w:top w:w="65" w:type="dxa"/>
              <w:bottom w:w="65" w:type="dxa"/>
              <w:left w:w="65" w:type="dxa"/>
              <w:right w:w="65" w:type="dxa"/>
            </w:tcMar>
          </w:tcPr>
          <w:p>
            <w:pPr>
              <w:spacing w:after="20" w:line="264" w:lineRule="auto"/>
              <w:ind w:firstLine="0"/>
              <w:jc w:val="left"/>
            </w:pPr>
            <w:r>
              <w:rPr>
                <w:rFonts w:ascii="Times New Roman" w:hAnsi="Times New Roman" w:eastAsia="宋体"/>
                <w:b w:val="0"/>
                <w:sz w:val="17"/>
              </w:rPr>
              <w:t>群体与交互</w:t>
            </w:r>
          </w:p>
        </w:tc>
        <w:tc>
          <w:tcPr>
            <w:tcW w:type="dxa" w:w="6803"/>
            <w:vAlign w:val="center"/>
            <w:tcBorders>
              <w:top w:val="nil"/>
              <w:left w:val="nil"/>
              <w:right w:val="nil"/>
              <w:bottom w:val="nil"/>
            </w:tcBorders>
            <w:tcMar>
              <w:top w:w="65" w:type="dxa"/>
              <w:bottom w:w="65" w:type="dxa"/>
              <w:left w:w="65" w:type="dxa"/>
              <w:right w:w="65" w:type="dxa"/>
            </w:tcMar>
          </w:tcPr>
          <w:p>
            <w:pPr>
              <w:spacing w:after="20" w:line="264" w:lineRule="auto"/>
              <w:ind w:firstLine="0"/>
              <w:jc w:val="left"/>
            </w:pPr>
            <w:r>
              <w:rPr>
                <w:rFonts w:ascii="Times New Roman" w:hAnsi="Times New Roman" w:eastAsia="宋体"/>
                <w:b w:val="0"/>
                <w:sz w:val="17"/>
              </w:rPr>
              <w:t>群体关系、交互关系</w:t>
            </w:r>
          </w:p>
        </w:tc>
      </w:tr>
      <w:tr>
        <w:trPr>
          <w:cantSplit/>
        </w:trPr>
        <w:tc>
          <w:tcPr>
            <w:tcW w:type="dxa" w:w="2268"/>
            <w:vAlign w:val="center"/>
            <w:tcBorders>
              <w:top w:val="nil"/>
              <w:left w:val="nil"/>
              <w:right w:val="nil"/>
              <w:bottom w:val="nil"/>
            </w:tcBorders>
            <w:tcMar>
              <w:top w:w="65" w:type="dxa"/>
              <w:bottom w:w="65" w:type="dxa"/>
              <w:left w:w="65" w:type="dxa"/>
              <w:right w:w="65" w:type="dxa"/>
            </w:tcMar>
          </w:tcPr>
          <w:p>
            <w:pPr>
              <w:spacing w:after="20" w:line="264" w:lineRule="auto"/>
              <w:ind w:firstLine="0"/>
              <w:jc w:val="left"/>
            </w:pPr>
            <w:r>
              <w:rPr>
                <w:rFonts w:ascii="Times New Roman" w:hAnsi="Times New Roman" w:eastAsia="宋体"/>
                <w:b w:val="0"/>
                <w:sz w:val="17"/>
              </w:rPr>
              <w:t>场景与成像</w:t>
            </w:r>
          </w:p>
        </w:tc>
        <w:tc>
          <w:tcPr>
            <w:tcW w:type="dxa" w:w="6803"/>
            <w:vAlign w:val="center"/>
            <w:tcBorders>
              <w:top w:val="nil"/>
              <w:left w:val="nil"/>
              <w:right w:val="nil"/>
              <w:bottom w:val="nil"/>
            </w:tcBorders>
            <w:tcMar>
              <w:top w:w="65" w:type="dxa"/>
              <w:bottom w:w="65" w:type="dxa"/>
              <w:left w:w="65" w:type="dxa"/>
              <w:right w:w="65" w:type="dxa"/>
            </w:tcMar>
          </w:tcPr>
          <w:p>
            <w:pPr>
              <w:spacing w:after="20" w:line="264" w:lineRule="auto"/>
              <w:ind w:firstLine="0"/>
              <w:jc w:val="left"/>
            </w:pPr>
            <w:r>
              <w:rPr>
                <w:rFonts w:ascii="Times New Roman" w:hAnsi="Times New Roman" w:eastAsia="宋体"/>
                <w:b w:val="0"/>
                <w:sz w:val="17"/>
              </w:rPr>
              <w:t>场景、背景复杂度、模糊程度、照明、目标背景对比</w:t>
            </w:r>
          </w:p>
        </w:tc>
      </w:tr>
      <w:tr>
        <w:trPr>
          <w:cantSplit/>
        </w:trPr>
        <w:tc>
          <w:tcPr>
            <w:tcW w:type="dxa" w:w="2268"/>
            <w:vAlign w:val="center"/>
            <w:tcBorders>
              <w:top w:val="nil"/>
              <w:left w:val="nil"/>
              <w:right w:val="nil"/>
              <w:bottom w:val="nil"/>
            </w:tcBorders>
            <w:tcMar>
              <w:top w:w="65" w:type="dxa"/>
              <w:bottom w:w="65" w:type="dxa"/>
              <w:left w:w="65" w:type="dxa"/>
              <w:right w:w="65" w:type="dxa"/>
            </w:tcMar>
          </w:tcPr>
          <w:p>
            <w:pPr>
              <w:spacing w:after="20" w:line="264" w:lineRule="auto"/>
              <w:ind w:firstLine="0"/>
              <w:jc w:val="left"/>
            </w:pPr>
            <w:r>
              <w:rPr>
                <w:rFonts w:ascii="Times New Roman" w:hAnsi="Times New Roman" w:eastAsia="宋体"/>
                <w:b w:val="0"/>
                <w:sz w:val="17"/>
              </w:rPr>
              <w:t>目标呈现</w:t>
            </w:r>
          </w:p>
        </w:tc>
        <w:tc>
          <w:tcPr>
            <w:tcW w:type="dxa" w:w="6803"/>
            <w:vAlign w:val="center"/>
            <w:tcBorders>
              <w:top w:val="nil"/>
              <w:left w:val="nil"/>
              <w:right w:val="nil"/>
              <w:bottom w:val="nil"/>
            </w:tcBorders>
            <w:tcMar>
              <w:top w:w="65" w:type="dxa"/>
              <w:bottom w:w="65" w:type="dxa"/>
              <w:left w:w="65" w:type="dxa"/>
              <w:right w:w="65" w:type="dxa"/>
            </w:tcMar>
          </w:tcPr>
          <w:p>
            <w:pPr>
              <w:spacing w:after="20" w:line="264" w:lineRule="auto"/>
              <w:ind w:firstLine="0"/>
              <w:jc w:val="left"/>
            </w:pPr>
            <w:r>
              <w:rPr>
                <w:rFonts w:ascii="Times New Roman" w:hAnsi="Times New Roman" w:eastAsia="宋体"/>
                <w:b w:val="0"/>
                <w:sz w:val="17"/>
              </w:rPr>
              <w:t>可识别性、视觉呈现形式</w:t>
            </w:r>
          </w:p>
        </w:tc>
      </w:tr>
      <w:tr>
        <w:trPr>
          <w:cantSplit/>
        </w:trPr>
        <w:tc>
          <w:tcPr>
            <w:tcW w:type="dxa" w:w="2268"/>
            <w:vAlign w:val="center"/>
            <w:tcBorders>
              <w:top w:val="nil"/>
              <w:left w:val="nil"/>
              <w:right w:val="nil"/>
              <w:bottom w:val="nil"/>
            </w:tcBorders>
            <w:tcMar>
              <w:top w:w="65" w:type="dxa"/>
              <w:bottom w:w="65" w:type="dxa"/>
              <w:left w:w="65" w:type="dxa"/>
              <w:right w:w="65" w:type="dxa"/>
            </w:tcMar>
          </w:tcPr>
          <w:p>
            <w:pPr>
              <w:spacing w:after="20" w:line="264" w:lineRule="auto"/>
              <w:ind w:firstLine="0"/>
              <w:jc w:val="left"/>
            </w:pPr>
            <w:r>
              <w:rPr>
                <w:rFonts w:ascii="Times New Roman" w:hAnsi="Times New Roman" w:eastAsia="宋体"/>
                <w:b w:val="0"/>
                <w:sz w:val="17"/>
              </w:rPr>
              <w:t>程序字段</w:t>
            </w:r>
          </w:p>
        </w:tc>
        <w:tc>
          <w:tcPr>
            <w:tcW w:type="dxa" w:w="6803"/>
            <w:vAlign w:val="center"/>
            <w:tcBorders>
              <w:top w:val="nil"/>
              <w:left w:val="nil"/>
              <w:right w:val="nil"/>
              <w:bottom w:val="nil"/>
            </w:tcBorders>
            <w:tcMar>
              <w:top w:w="65" w:type="dxa"/>
              <w:bottom w:w="65" w:type="dxa"/>
              <w:left w:w="65" w:type="dxa"/>
              <w:right w:w="65" w:type="dxa"/>
            </w:tcMar>
          </w:tcPr>
          <w:p>
            <w:pPr>
              <w:spacing w:after="20" w:line="264" w:lineRule="auto"/>
              <w:ind w:firstLine="0"/>
              <w:jc w:val="left"/>
            </w:pPr>
            <w:r>
              <w:rPr>
                <w:rFonts w:ascii="Times New Roman" w:hAnsi="Times New Roman" w:eastAsia="宋体"/>
                <w:b w:val="0"/>
                <w:sz w:val="17"/>
              </w:rPr>
              <w:t>目标框面积占原图比例对应的尺度状态</w:t>
            </w:r>
          </w:p>
        </w:tc>
      </w:tr>
    </w:tbl>
    <w:p>
      <w:pPr>
        <w:spacing w:after="40" w:line="120" w:lineRule="auto"/>
      </w:pPr>
    </w:p>
    <w:p>
      <w:pPr>
        <w:spacing w:line="324" w:lineRule="auto" w:after="80"/>
        <w:ind w:firstLine="420"/>
      </w:pPr>
      <w:r>
        <w:rPr>
          <w:rFonts w:ascii="Times New Roman" w:hAnsi="Times New Roman" w:eastAsia="宋体"/>
          <w:b w:val="0"/>
          <w:sz w:val="21"/>
        </w:rPr>
        <w:t>状态采用有限枚举；不可判断时保留</w:t>
      </w:r>
      <w:r>
        <w:rPr>
          <w:rFonts w:ascii="Times New Roman" w:hAnsi="Times New Roman" w:eastAsia="宋体"/>
          <w:b w:val="0"/>
          <w:sz w:val="21"/>
        </w:rPr>
        <w:t>unknown</w:t>
      </w:r>
      <w:r>
        <w:rPr>
          <w:rFonts w:ascii="Times New Roman" w:hAnsi="Times New Roman" w:eastAsia="宋体"/>
          <w:b w:val="0"/>
          <w:sz w:val="21"/>
        </w:rPr>
        <w:t>。字段、枚举与值类型通过结构校验后进入分析。严格有效响应只证明格式符合协议，不证明语义标签完全正确。本文未取得人工状态真值，两种自动标注结果分别分析，用于检查来源敏感性。</w:t>
      </w:r>
    </w:p>
    <w:p>
      <w:pPr>
        <w:spacing w:line="324" w:lineRule="auto" w:after="80"/>
        <w:ind w:firstLine="420"/>
      </w:pPr>
      <w:r>
        <w:rPr>
          <w:rFonts w:ascii="Times New Roman" w:hAnsi="Times New Roman" w:eastAsia="宋体"/>
          <w:b w:val="0"/>
          <w:sz w:val="21"/>
        </w:rPr>
        <w:t>后续自动核对将历史A的2289个Open Images目标与框级遮挡/截断属性作预定二值归并对照。本地/线上的遮挡参考一致率为61.16%/66.07%，截断为67.50%/79.62%；unknown单独排除并报告。官方0/1属性与枚举严重度的语义不同，这些是部分字段参考一致性，不是所有状态准确率。遮挡分歧尤其明显，不能将严格结构校验称为高语义准确率。</w:t>
      </w:r>
    </w:p>
    <w:p>
      <w:pPr>
        <w:spacing w:line="324" w:lineRule="auto" w:after="80"/>
        <w:ind w:firstLine="420"/>
      </w:pPr>
      <w:r>
        <w:rPr>
          <w:rFonts w:ascii="Times New Roman" w:hAnsi="Times New Roman" w:eastAsia="宋体"/>
          <w:b w:val="0"/>
          <w:sz w:val="21"/>
        </w:rPr>
        <w:t>目标尺度来自原始图像中的目标框面积比，不来自放大后的裁剪尺寸。它描述原图的目标尺度条件，不能独立代表裁剪中保留的纹理信息或分类器实际输入的信息量。</w:t>
      </w:r>
    </w:p>
    <w:p>
      <w:pPr>
        <w:pStyle w:val="Heading2"/>
      </w:pPr>
      <w:r>
        <w:rPr>
          <w:rFonts w:ascii="Times New Roman" w:hAnsi="Times New Roman" w:eastAsia="黑体"/>
          <w:b/>
          <w:sz w:val="22"/>
        </w:rPr>
        <w:t>3.3 视觉状态频次覆盖</w:t>
      </w:r>
    </w:p>
    <w:p>
      <w:pPr>
        <w:spacing w:line="324" w:lineRule="auto" w:after="80"/>
        <w:ind w:firstLine="420"/>
      </w:pPr>
      <w:r>
        <w:rPr>
          <w:rFonts w:ascii="Times New Roman" w:hAnsi="Times New Roman" w:eastAsia="宋体"/>
          <w:b w:val="0"/>
          <w:sz w:val="21"/>
        </w:rPr>
        <w:t>一个状态记为“字段—枚举值”对；多值字段允许一个目标激活多个状态。对于类别</w:t>
      </w:r>
      <m:oMath>
        <m:r>
          <m:t>c</m:t>
        </m:r>
      </m:oMath>
      <w:r>
        <w:rPr>
          <w:rFonts w:ascii="Times New Roman" w:hAnsi="Times New Roman" w:eastAsia="宋体"/>
          <w:b w:val="0"/>
          <w:sz w:val="21"/>
        </w:rPr>
        <w:t>，以该候选池两种标注来源观测到的非</w:t>
      </w:r>
      <w:r>
        <w:rPr>
          <w:rFonts w:ascii="Times New Roman" w:hAnsi="Times New Roman" w:eastAsia="宋体"/>
          <w:b w:val="0"/>
          <w:sz w:val="21"/>
        </w:rPr>
        <w:t>unknown</w:t>
      </w:r>
      <w:r>
        <w:rPr>
          <w:rFonts w:ascii="Times New Roman" w:hAnsi="Times New Roman" w:eastAsia="宋体"/>
          <w:b w:val="0"/>
          <w:sz w:val="21"/>
        </w:rPr>
        <w:t>状态并集构成状态宇宙</w:t>
      </w:r>
      <m:oMath>
        <m:sSub>
          <m:e>
            <m:r>
              <m:t>U</m:t>
            </m:r>
          </m:e>
          <m:sub>
            <m:r>
              <m:t>c</m:t>
            </m:r>
          </m:sub>
        </m:sSub>
      </m:oMath>
      <w:r>
        <w:rPr>
          <w:rFonts w:ascii="Times New Roman" w:hAnsi="Times New Roman" w:eastAsia="宋体"/>
          <w:b w:val="0"/>
          <w:sz w:val="21"/>
        </w:rPr>
        <w:t>。在整个预算序列内保持</w:t>
      </w:r>
      <m:oMath>
        <m:sSub>
          <m:e>
            <m:r>
              <m:t>U</m:t>
            </m:r>
          </m:e>
          <m:sub>
            <m:r>
              <m:t>c</m:t>
            </m:r>
          </m:sub>
        </m:sSub>
      </m:oMath>
      <w:r>
        <w:rPr>
          <w:rFonts w:ascii="Times New Roman" w:hAnsi="Times New Roman" w:eastAsia="宋体"/>
          <w:b w:val="0"/>
          <w:sz w:val="21"/>
        </w:rPr>
        <w:t>不变。</w:t>
      </w:r>
    </w:p>
    <w:p>
      <w:pPr>
        <w:spacing w:line="324" w:lineRule="auto" w:after="80"/>
        <w:ind w:firstLine="420"/>
      </w:pPr>
      <w:r>
        <w:rPr>
          <w:rFonts w:ascii="Times New Roman" w:hAnsi="Times New Roman" w:eastAsia="宋体"/>
          <w:b w:val="0"/>
          <w:sz w:val="21"/>
        </w:rPr>
        <w:t>记所选集合</w:t>
      </w:r>
      <m:oMath>
        <m:r>
          <m:t>S</m:t>
        </m:r>
      </m:oMath>
      <w:r>
        <w:rPr>
          <w:rFonts w:ascii="Times New Roman" w:hAnsi="Times New Roman" w:eastAsia="宋体"/>
          <w:b w:val="0"/>
          <w:sz w:val="21"/>
        </w:rPr>
        <w:t>中状态</w:t>
      </w:r>
      <m:oMath>
        <m:r>
          <m:t>s</m:t>
        </m:r>
      </m:oMath>
      <w:r>
        <w:rPr>
          <w:rFonts w:ascii="Times New Roman" w:hAnsi="Times New Roman" w:eastAsia="宋体"/>
          <w:b w:val="0"/>
          <w:sz w:val="21"/>
        </w:rPr>
        <w:t>的支持数为</w:t>
      </w:r>
      <m:oMath>
        <m:sSub>
          <m:e>
            <m:r>
              <m:t>n</m:t>
            </m:r>
          </m:e>
          <m:sub>
            <m:r>
              <m:t>s</m:t>
            </m:r>
          </m:sub>
        </m:sSub>
        <m:r>
          <m:t>(S)</m:t>
        </m:r>
      </m:oMath>
      <w:r>
        <w:rPr>
          <w:rFonts w:ascii="Times New Roman" w:hAnsi="Times New Roman" w:eastAsia="宋体"/>
          <w:b w:val="0"/>
          <w:sz w:val="21"/>
        </w:rPr>
        <w:t>，本文的频次覆盖定义为</w:t>
      </w:r>
    </w:p>
    <w:p>
      <w:pPr>
        <w:tabs>
          <w:tab w:pos="4535" w:val="center"/>
          <w:tab w:pos="9071" w:val="right"/>
        </w:tabs>
        <w:spacing w:before="120" w:after="120"/>
      </w:pPr>
      <w:r>
        <w:tab/>
      </w:r>
      <m:oMath>
        <m:sSub>
          <m:e>
            <m:r>
              <m:t>C</m:t>
            </m:r>
          </m:e>
          <m:sub>
            <m:r>
              <m:t>c</m:t>
            </m:r>
          </m:sub>
        </m:sSub>
        <m:r>
          <m:t>(S) = </m:t>
        </m:r>
        <m:f>
          <m:num>
            <m:r>
              <m:t>1</m:t>
            </m:r>
          </m:num>
          <m:den>
            <m:r>
              <m:t>|</m:t>
            </m:r>
            <m:sSub>
              <m:e>
                <m:r>
                  <m:t>U</m:t>
                </m:r>
              </m:e>
              <m:sub>
                <m:r>
                  <m:t>c</m:t>
                </m:r>
              </m:sub>
            </m:sSub>
            <m:r>
              <m:t>|</m:t>
            </m:r>
          </m:den>
        </m:f>
        <m:nary>
          <m:naryPr>
            <m:chr m:val="∑"/>
            <m:supHide m:val="1"/>
          </m:naryPr>
          <m:sub>
            <m:r>
              <m:t>s∈</m:t>
            </m:r>
            <m:sSub>
              <m:e>
                <m:r>
                  <m:t>U</m:t>
                </m:r>
              </m:e>
              <m:sub>
                <m:r>
                  <m:t>c</m:t>
                </m:r>
              </m:sub>
            </m:sSub>
          </m:sub>
          <m:sup/>
          <m:e>
            <m:r>
              <m:t>min(</m:t>
            </m:r>
            <m:f>
              <m:num>
                <m:sSub>
                  <m:e>
                    <m:r>
                      <m:t>n</m:t>
                    </m:r>
                  </m:e>
                  <m:sub>
                    <m:r>
                      <m:t>s</m:t>
                    </m:r>
                  </m:sub>
                </m:sSub>
                <m:r>
                  <m:t>(S)</m:t>
                </m:r>
              </m:num>
              <m:den>
                <m:r>
                  <m:t>τ</m:t>
                </m:r>
              </m:den>
            </m:f>
            <m:r>
              <m:t>, 1)</m:t>
            </m:r>
          </m:e>
        </m:nary>
        <m:r>
          <m:t>， C(S) = </m:t>
        </m:r>
        <m:f>
          <m:num>
            <m:r>
              <m:t>1</m:t>
            </m:r>
          </m:num>
          <m:den>
            <m:r>
              <m:t>6</m:t>
            </m:r>
          </m:den>
        </m:f>
        <m:nary>
          <m:naryPr>
            <m:chr m:val="∑"/>
          </m:naryPr>
          <m:sub>
            <m:r>
              <m:t>c=1</m:t>
            </m:r>
          </m:sub>
          <m:sup>
            <m:r>
              <m:t>6</m:t>
            </m:r>
          </m:sup>
          <m:e>
            <m:sSub>
              <m:e>
                <m:r>
                  <m:t>C</m:t>
                </m:r>
              </m:e>
              <m:sub>
                <m:r>
                  <m:t>c</m:t>
                </m:r>
              </m:sub>
            </m:sSub>
            <m:r>
              <m:t>(S)</m:t>
            </m:r>
          </m:e>
        </m:nary>
        <m:r>
          <m:t>， τ = 20</m:t>
        </m:r>
      </m:oMath>
      <w:r>
        <w:tab/>
        <w:t>(1)</w:t>
      </w:r>
    </w:p>
    <w:p>
      <w:pPr>
        <w:spacing w:line="324" w:lineRule="auto" w:after="80"/>
        <w:ind w:firstLine="420"/>
      </w:pPr>
      <w:r>
        <w:rPr>
          <w:rFonts w:ascii="Times New Roman" w:hAnsi="Times New Roman" w:eastAsia="宋体"/>
          <w:b w:val="0"/>
          <w:sz w:val="21"/>
        </w:rPr>
        <w:t>一个状态达到20个目标的支持后，对该状态继续增加样本不再提高其分数。频次覆盖不同于“出现至少一次”的存在覆盖，后者另作为辅助指标。</w:t>
      </w:r>
      <w:r>
        <w:rPr>
          <w:rFonts w:ascii="Times New Roman" w:hAnsi="Times New Roman" w:eastAsia="宋体"/>
          <w:b w:val="0"/>
          <w:sz w:val="21"/>
        </w:rPr>
        <w:t>unknown</w:t>
      </w:r>
      <w:r>
        <w:rPr>
          <w:rFonts w:ascii="Times New Roman" w:hAnsi="Times New Roman" w:eastAsia="宋体"/>
          <w:b w:val="0"/>
          <w:sz w:val="21"/>
        </w:rPr>
        <w:t>不计为已覆盖的状态证据。</w:t>
      </w:r>
    </w:p>
    <w:p>
      <w:pPr>
        <w:spacing w:line="324" w:lineRule="auto" w:after="80"/>
        <w:ind w:firstLine="420"/>
      </w:pPr>
      <w:r>
        <w:rPr>
          <w:rFonts w:ascii="Times New Roman" w:hAnsi="Times New Roman" w:eastAsia="宋体"/>
          <w:b w:val="0"/>
          <w:sz w:val="21"/>
        </w:rPr>
        <w:t>该指标相对于当前有限候选池定义，不是现实视觉世界的绝对覆盖率。状态宇宙由全池自动标签确定，属于候选池条件下的测试组织；不代表在完全未知数据流中无需预标注即可选样。不同候选池的可行状态分母不同，本文不把它们的绝对覆盖百分比直接合并比较。</w:t>
      </w:r>
    </w:p>
    <w:p>
      <w:pPr>
        <w:spacing w:line="324" w:lineRule="auto" w:after="80"/>
        <w:ind w:firstLine="420"/>
      </w:pPr>
      <w:r>
        <w:rPr>
          <w:rFonts w:ascii="Times New Roman" w:hAnsi="Times New Roman" w:eastAsia="宋体"/>
          <w:b w:val="0"/>
          <w:sz w:val="21"/>
        </w:rPr>
        <w:t>在同一状态宇宙、同一标注来源及累积不删除样本的条件下，该覆盖按定义不会下降。这个性质说明状态证据增加，不足以单独证明新增目标更困难或测试策略更有效。</w:t>
      </w:r>
    </w:p>
    <w:p>
      <w:pPr>
        <w:pStyle w:val="Heading2"/>
      </w:pPr>
      <w:r>
        <w:rPr>
          <w:rFonts w:ascii="Times New Roman" w:hAnsi="Times New Roman" w:eastAsia="黑体"/>
          <w:b/>
          <w:sz w:val="22"/>
        </w:rPr>
        <w:t>3.4 类别内视觉风险评分与五层划分</w:t>
      </w:r>
    </w:p>
    <w:p>
      <w:pPr>
        <w:spacing w:line="324" w:lineRule="auto" w:after="80"/>
        <w:ind w:firstLine="420"/>
      </w:pPr>
      <w:r>
        <w:rPr>
          <w:rFonts w:ascii="Times New Roman" w:hAnsi="Times New Roman" w:eastAsia="宋体"/>
          <w:b w:val="0"/>
          <w:sz w:val="21"/>
        </w:rPr>
        <w:t>风险评分</w:t>
      </w:r>
      <m:oMath>
        <m:r>
          <m:t>H</m:t>
        </m:r>
      </m:oMath>
      <w:r>
        <w:rPr>
          <w:rFonts w:ascii="Times New Roman" w:hAnsi="Times New Roman" w:eastAsia="宋体"/>
          <w:b w:val="0"/>
          <w:sz w:val="21"/>
        </w:rPr>
        <w:t>由五个可见维度相加，范围为0–13。评分不读取被测分类器的预测类别、置信度、错误标签或中间表征，也不使用VLM的“可识别性”字段。固定映射如下。</w:t>
      </w:r>
    </w:p>
    <w:p>
      <w:pPr>
        <w:pStyle w:val="Caption"/>
        <w:keepNext/>
        <w:jc w:val="center"/>
      </w:pPr>
      <w:r>
        <w:rPr>
          <w:rFonts w:ascii="Times New Roman" w:hAnsi="Times New Roman" w:eastAsia="宋体"/>
          <w:b/>
          <w:sz w:val="18"/>
        </w:rPr>
        <w:t>表2 预定义视觉风险评分映射。</w:t>
      </w:r>
    </w:p>
    <w:tbl>
      <w:tblPr>
        <w:tblW w:type="auto" w:w="0"/>
        <w:jc w:val="center"/>
        <w:tblLayout w:type="fixed"/>
        <w:tblLook w:firstColumn="1" w:firstRow="1" w:lastColumn="0" w:lastRow="0" w:noHBand="0" w:noVBand="1" w:val="04A0"/>
        <w:tblBorders>
          <w:left w:val="nil"/>
          <w:right w:val="nil"/>
          <w:insideH w:val="nil"/>
          <w:insideV w:val="nil"/>
          <w:top w:val="single" w:sz="8" w:color="000000"/>
          <w:bottom w:val="single" w:sz="8" w:color="000000"/>
        </w:tblBorders>
      </w:tblPr>
      <w:tblGrid>
        <w:gridCol w:w="2268"/>
        <w:gridCol w:w="6803"/>
      </w:tblGrid>
      <w:tr>
        <w:trPr>
          <w:cantSplit/>
          <w:tblHeader/>
        </w:trPr>
        <w:tc>
          <w:tcPr>
            <w:tcW w:type="dxa" w:w="2268"/>
            <w:vAlign w:val="center"/>
            <w:tcBorders>
              <w:top w:val="nil"/>
              <w:left w:val="nil"/>
              <w:right w:val="nil"/>
              <w:bottom w:val="single" w:sz="4" w:color="000000"/>
            </w:tcBorders>
            <w:tcMar>
              <w:top w:w="65" w:type="dxa"/>
              <w:bottom w:w="65" w:type="dxa"/>
              <w:left w:w="65" w:type="dxa"/>
              <w:right w:w="65" w:type="dxa"/>
            </w:tcMar>
          </w:tcPr>
          <w:p>
            <w:pPr>
              <w:spacing w:after="20" w:line="264" w:lineRule="auto"/>
              <w:ind w:firstLine="0"/>
              <w:jc w:val="center"/>
            </w:pPr>
            <w:r>
              <w:rPr>
                <w:rFonts w:ascii="Times New Roman" w:hAnsi="Times New Roman" w:eastAsia="宋体"/>
                <w:b/>
                <w:sz w:val="17"/>
              </w:rPr>
              <w:t>风险维度</w:t>
            </w:r>
          </w:p>
        </w:tc>
        <w:tc>
          <w:tcPr>
            <w:tcW w:type="dxa" w:w="6803"/>
            <w:vAlign w:val="center"/>
            <w:tcBorders>
              <w:top w:val="nil"/>
              <w:left w:val="nil"/>
              <w:right w:val="nil"/>
              <w:bottom w:val="single" w:sz="4" w:color="000000"/>
            </w:tcBorders>
            <w:tcMar>
              <w:top w:w="65" w:type="dxa"/>
              <w:bottom w:w="65" w:type="dxa"/>
              <w:left w:w="65" w:type="dxa"/>
              <w:right w:w="65" w:type="dxa"/>
            </w:tcMar>
          </w:tcPr>
          <w:p>
            <w:pPr>
              <w:spacing w:after="20" w:line="264" w:lineRule="auto"/>
              <w:ind w:firstLine="0"/>
              <w:jc w:val="center"/>
            </w:pPr>
            <w:r>
              <w:rPr>
                <w:rFonts w:ascii="Times New Roman" w:hAnsi="Times New Roman" w:eastAsia="宋体"/>
                <w:b/>
                <w:sz w:val="17"/>
              </w:rPr>
              <w:t>状态到分数的映射</w:t>
            </w:r>
          </w:p>
        </w:tc>
      </w:tr>
      <w:tr>
        <w:trPr>
          <w:cantSplit/>
        </w:trPr>
        <w:tc>
          <w:tcPr>
            <w:tcW w:type="dxa" w:w="2268"/>
            <w:vAlign w:val="center"/>
            <w:tcBorders>
              <w:top w:val="nil"/>
              <w:left w:val="nil"/>
              <w:right w:val="nil"/>
              <w:bottom w:val="nil"/>
            </w:tcBorders>
            <w:tcMar>
              <w:top w:w="65" w:type="dxa"/>
              <w:bottom w:w="65" w:type="dxa"/>
              <w:left w:w="65" w:type="dxa"/>
              <w:right w:w="65" w:type="dxa"/>
            </w:tcMar>
          </w:tcPr>
          <w:p>
            <w:pPr>
              <w:spacing w:after="20" w:line="264" w:lineRule="auto"/>
              <w:ind w:firstLine="0"/>
              <w:jc w:val="left"/>
            </w:pPr>
            <w:r>
              <w:rPr>
                <w:rFonts w:ascii="Times New Roman" w:hAnsi="Times New Roman" w:eastAsia="宋体"/>
                <w:b w:val="0"/>
                <w:sz w:val="17"/>
              </w:rPr>
              <w:t>目标框面积比</w:t>
            </w:r>
            <m:oMath>
              <m:r>
                <m:t>a</m:t>
              </m:r>
            </m:oMath>
          </w:p>
        </w:tc>
        <w:tc>
          <w:tcPr>
            <w:tcW w:type="dxa" w:w="6803"/>
            <w:vAlign w:val="center"/>
            <w:tcBorders>
              <w:top w:val="nil"/>
              <w:left w:val="nil"/>
              <w:right w:val="nil"/>
              <w:bottom w:val="nil"/>
            </w:tcBorders>
            <w:tcMar>
              <w:top w:w="65" w:type="dxa"/>
              <w:bottom w:w="65" w:type="dxa"/>
              <w:left w:w="65" w:type="dxa"/>
              <w:right w:w="65" w:type="dxa"/>
            </w:tcMar>
          </w:tcPr>
          <w:p>
            <w:pPr>
              <w:spacing w:after="20" w:line="264" w:lineRule="auto"/>
              <w:ind w:firstLine="0"/>
              <w:jc w:val="left"/>
            </w:pPr>
            <m:oMath>
              <m:r>
                <m:t>a ≥ 0.10</m:t>
              </m:r>
            </m:oMath>
            <w:r>
              <w:rPr>
                <w:rFonts w:ascii="Times New Roman" w:hAnsi="Times New Roman" w:eastAsia="宋体"/>
                <w:b w:val="0"/>
                <w:sz w:val="17"/>
              </w:rPr>
              <w:t>：0；</w:t>
            </w:r>
            <m:oMath>
              <m:r>
                <m:t>0.03 ≤  a&lt;0.10</m:t>
              </m:r>
            </m:oMath>
            <w:r>
              <w:rPr>
                <w:rFonts w:ascii="Times New Roman" w:hAnsi="Times New Roman" w:eastAsia="宋体"/>
                <w:b w:val="0"/>
                <w:sz w:val="17"/>
              </w:rPr>
              <w:t>：1；</w:t>
            </w:r>
            <m:oMath>
              <m:r>
                <m:t>0.01 ≤  a&lt;0.03</m:t>
              </m:r>
            </m:oMath>
            <w:r>
              <w:rPr>
                <w:rFonts w:ascii="Times New Roman" w:hAnsi="Times New Roman" w:eastAsia="宋体"/>
                <w:b w:val="0"/>
                <w:sz w:val="17"/>
              </w:rPr>
              <w:t>：2；</w:t>
            </w:r>
            <m:oMath>
              <m:r>
                <m:t>a&lt;0.01</m:t>
              </m:r>
            </m:oMath>
            <w:r>
              <w:rPr>
                <w:rFonts w:ascii="Times New Roman" w:hAnsi="Times New Roman" w:eastAsia="宋体"/>
                <w:b w:val="0"/>
                <w:sz w:val="17"/>
              </w:rPr>
              <w:t>：3</w:t>
            </w:r>
          </w:p>
        </w:tc>
      </w:tr>
      <w:tr>
        <w:trPr>
          <w:cantSplit/>
        </w:trPr>
        <w:tc>
          <w:tcPr>
            <w:tcW w:type="dxa" w:w="2268"/>
            <w:vAlign w:val="center"/>
            <w:tcBorders>
              <w:top w:val="nil"/>
              <w:left w:val="nil"/>
              <w:right w:val="nil"/>
              <w:bottom w:val="nil"/>
            </w:tcBorders>
            <w:tcMar>
              <w:top w:w="65" w:type="dxa"/>
              <w:bottom w:w="65" w:type="dxa"/>
              <w:left w:w="65" w:type="dxa"/>
              <w:right w:w="65" w:type="dxa"/>
            </w:tcMar>
          </w:tcPr>
          <w:p>
            <w:pPr>
              <w:spacing w:after="20" w:line="264" w:lineRule="auto"/>
              <w:ind w:firstLine="0"/>
              <w:jc w:val="left"/>
            </w:pPr>
            <w:r>
              <w:rPr>
                <w:rFonts w:ascii="Times New Roman" w:hAnsi="Times New Roman" w:eastAsia="宋体"/>
                <w:b w:val="0"/>
                <w:sz w:val="17"/>
              </w:rPr>
              <w:t>身体可见性</w:t>
            </w:r>
          </w:p>
        </w:tc>
        <w:tc>
          <w:tcPr>
            <w:tcW w:type="dxa" w:w="6803"/>
            <w:vAlign w:val="center"/>
            <w:tcBorders>
              <w:top w:val="nil"/>
              <w:left w:val="nil"/>
              <w:right w:val="nil"/>
              <w:bottom w:val="nil"/>
            </w:tcBorders>
            <w:tcMar>
              <w:top w:w="65" w:type="dxa"/>
              <w:bottom w:w="65" w:type="dxa"/>
              <w:left w:w="65" w:type="dxa"/>
              <w:right w:w="65" w:type="dxa"/>
            </w:tcMar>
          </w:tcPr>
          <w:p>
            <w:pPr>
              <w:spacing w:after="20" w:line="264" w:lineRule="auto"/>
              <w:ind w:firstLine="0"/>
              <w:jc w:val="left"/>
            </w:pPr>
            <w:r>
              <w:rPr>
                <w:rFonts w:ascii="Times New Roman" w:hAnsi="Times New Roman" w:eastAsia="宋体"/>
                <w:b w:val="0"/>
                <w:sz w:val="17"/>
              </w:rPr>
              <w:t>full/most：0；partial：2；minimal：3</w:t>
            </w:r>
          </w:p>
        </w:tc>
      </w:tr>
      <w:tr>
        <w:trPr>
          <w:cantSplit/>
        </w:trPr>
        <w:tc>
          <w:tcPr>
            <w:tcW w:type="dxa" w:w="2268"/>
            <w:vAlign w:val="center"/>
            <w:tcBorders>
              <w:top w:val="nil"/>
              <w:left w:val="nil"/>
              <w:right w:val="nil"/>
              <w:bottom w:val="nil"/>
            </w:tcBorders>
            <w:tcMar>
              <w:top w:w="65" w:type="dxa"/>
              <w:bottom w:w="65" w:type="dxa"/>
              <w:left w:w="65" w:type="dxa"/>
              <w:right w:w="65" w:type="dxa"/>
            </w:tcMar>
          </w:tcPr>
          <w:p>
            <w:pPr>
              <w:spacing w:after="20" w:line="264" w:lineRule="auto"/>
              <w:ind w:firstLine="0"/>
              <w:jc w:val="left"/>
            </w:pPr>
            <w:r>
              <w:rPr>
                <w:rFonts w:ascii="Times New Roman" w:hAnsi="Times New Roman" w:eastAsia="宋体"/>
                <w:b w:val="0"/>
                <w:sz w:val="17"/>
              </w:rPr>
              <w:t>遮挡程度</w:t>
            </w:r>
          </w:p>
        </w:tc>
        <w:tc>
          <w:tcPr>
            <w:tcW w:type="dxa" w:w="6803"/>
            <w:vAlign w:val="center"/>
            <w:tcBorders>
              <w:top w:val="nil"/>
              <w:left w:val="nil"/>
              <w:right w:val="nil"/>
              <w:bottom w:val="nil"/>
            </w:tcBorders>
            <w:tcMar>
              <w:top w:w="65" w:type="dxa"/>
              <w:bottom w:w="65" w:type="dxa"/>
              <w:left w:w="65" w:type="dxa"/>
              <w:right w:w="65" w:type="dxa"/>
            </w:tcMar>
          </w:tcPr>
          <w:p>
            <w:pPr>
              <w:spacing w:after="20" w:line="264" w:lineRule="auto"/>
              <w:ind w:firstLine="0"/>
              <w:jc w:val="left"/>
            </w:pPr>
            <w:r>
              <w:rPr>
                <w:rFonts w:ascii="Times New Roman" w:hAnsi="Times New Roman" w:eastAsia="宋体"/>
                <w:b w:val="0"/>
                <w:sz w:val="17"/>
              </w:rPr>
              <w:t>none：0；light：1；moderate：2；heavy：3</w:t>
            </w:r>
          </w:p>
        </w:tc>
      </w:tr>
      <w:tr>
        <w:trPr>
          <w:cantSplit/>
        </w:trPr>
        <w:tc>
          <w:tcPr>
            <w:tcW w:type="dxa" w:w="2268"/>
            <w:vAlign w:val="center"/>
            <w:tcBorders>
              <w:top w:val="nil"/>
              <w:left w:val="nil"/>
              <w:right w:val="nil"/>
              <w:bottom w:val="nil"/>
            </w:tcBorders>
            <w:tcMar>
              <w:top w:w="65" w:type="dxa"/>
              <w:bottom w:w="65" w:type="dxa"/>
              <w:left w:w="65" w:type="dxa"/>
              <w:right w:w="65" w:type="dxa"/>
            </w:tcMar>
          </w:tcPr>
          <w:p>
            <w:pPr>
              <w:spacing w:after="20" w:line="264" w:lineRule="auto"/>
              <w:ind w:firstLine="0"/>
              <w:jc w:val="left"/>
            </w:pPr>
            <w:r>
              <w:rPr>
                <w:rFonts w:ascii="Times New Roman" w:hAnsi="Times New Roman" w:eastAsia="宋体"/>
                <w:b w:val="0"/>
                <w:sz w:val="17"/>
              </w:rPr>
              <w:t>截断程度</w:t>
            </w:r>
          </w:p>
        </w:tc>
        <w:tc>
          <w:tcPr>
            <w:tcW w:type="dxa" w:w="6803"/>
            <w:vAlign w:val="center"/>
            <w:tcBorders>
              <w:top w:val="nil"/>
              <w:left w:val="nil"/>
              <w:right w:val="nil"/>
              <w:bottom w:val="nil"/>
            </w:tcBorders>
            <w:tcMar>
              <w:top w:w="65" w:type="dxa"/>
              <w:bottom w:w="65" w:type="dxa"/>
              <w:left w:w="65" w:type="dxa"/>
              <w:right w:w="65" w:type="dxa"/>
            </w:tcMar>
          </w:tcPr>
          <w:p>
            <w:pPr>
              <w:spacing w:after="20" w:line="264" w:lineRule="auto"/>
              <w:ind w:firstLine="0"/>
              <w:jc w:val="left"/>
            </w:pPr>
            <w:r>
              <w:rPr>
                <w:rFonts w:ascii="Times New Roman" w:hAnsi="Times New Roman" w:eastAsia="宋体"/>
                <w:b w:val="0"/>
                <w:sz w:val="17"/>
              </w:rPr>
              <w:t>none：0；light：0.5；moderate：1；heavy：2</w:t>
            </w:r>
          </w:p>
        </w:tc>
      </w:tr>
      <w:tr>
        <w:trPr>
          <w:cantSplit/>
        </w:trPr>
        <w:tc>
          <w:tcPr>
            <w:tcW w:type="dxa" w:w="2268"/>
            <w:vAlign w:val="center"/>
            <w:tcBorders>
              <w:top w:val="nil"/>
              <w:left w:val="nil"/>
              <w:right w:val="nil"/>
              <w:bottom w:val="nil"/>
            </w:tcBorders>
            <w:tcMar>
              <w:top w:w="65" w:type="dxa"/>
              <w:bottom w:w="65" w:type="dxa"/>
              <w:left w:w="65" w:type="dxa"/>
              <w:right w:w="65" w:type="dxa"/>
            </w:tcMar>
          </w:tcPr>
          <w:p>
            <w:pPr>
              <w:spacing w:after="20" w:line="264" w:lineRule="auto"/>
              <w:ind w:firstLine="0"/>
              <w:jc w:val="left"/>
            </w:pPr>
            <w:r>
              <w:rPr>
                <w:rFonts w:ascii="Times New Roman" w:hAnsi="Times New Roman" w:eastAsia="宋体"/>
                <w:b w:val="0"/>
                <w:sz w:val="17"/>
              </w:rPr>
              <w:t>身体朝向</w:t>
            </w:r>
          </w:p>
        </w:tc>
        <w:tc>
          <w:tcPr>
            <w:tcW w:type="dxa" w:w="6803"/>
            <w:vAlign w:val="center"/>
            <w:tcBorders>
              <w:top w:val="nil"/>
              <w:left w:val="nil"/>
              <w:right w:val="nil"/>
              <w:bottom w:val="nil"/>
            </w:tcBorders>
            <w:tcMar>
              <w:top w:w="65" w:type="dxa"/>
              <w:bottom w:w="65" w:type="dxa"/>
              <w:left w:w="65" w:type="dxa"/>
              <w:right w:w="65" w:type="dxa"/>
            </w:tcMar>
          </w:tcPr>
          <w:p>
            <w:pPr>
              <w:spacing w:after="20" w:line="264" w:lineRule="auto"/>
              <w:ind w:firstLine="0"/>
              <w:jc w:val="left"/>
            </w:pPr>
            <w:r>
              <w:rPr>
                <w:rFonts w:ascii="Times New Roman" w:hAnsi="Times New Roman" w:eastAsia="宋体"/>
                <w:b w:val="0"/>
                <w:sz w:val="17"/>
              </w:rPr>
              <w:t>front/left_side/right_side/three_quarter：0；back：1；overhead_or_unusual：2</w:t>
            </w:r>
          </w:p>
        </w:tc>
      </w:tr>
    </w:tbl>
    <w:p>
      <w:pPr>
        <w:spacing w:after="40" w:line="120" w:lineRule="auto"/>
      </w:pPr>
    </w:p>
    <w:p>
      <w:pPr>
        <w:spacing w:line="324" w:lineRule="auto" w:after="80"/>
        <w:ind w:firstLine="420"/>
      </w:pPr>
      <w:r>
        <w:rPr>
          <w:rFonts w:ascii="Times New Roman" w:hAnsi="Times New Roman" w:eastAsia="宋体"/>
          <w:b w:val="0"/>
          <w:sz w:val="21"/>
        </w:rPr>
        <w:t>对于未知维度，将其分数保留为</w:t>
      </w:r>
      <m:oMath>
        <m:r>
          <m:t>[0, </m:t>
        </m:r>
        <m:sSub>
          <m:e>
            <m:r>
              <m:t>h</m:t>
            </m:r>
          </m:e>
          <m:sub>
            <m:r>
              <m:t>max</m:t>
            </m:r>
          </m:sub>
        </m:sSub>
        <m:r>
          <m:t>]</m:t>
        </m:r>
      </m:oMath>
      <w:r>
        <w:rPr>
          <w:rFonts w:ascii="Times New Roman" w:hAnsi="Times New Roman" w:eastAsia="宋体"/>
          <w:b w:val="0"/>
          <w:sz w:val="21"/>
        </w:rPr>
        <w:t>区间；主分析采用总风险中点，敏感性分析分别按总风险下界和上界重新划层。每种标注来源在每个类别内按风险分数排序，同分时按样本ID排序，划分为五个等数量层Q1–Q5。</w:t>
      </w:r>
    </w:p>
    <w:p>
      <w:pPr>
        <w:spacing w:line="324" w:lineRule="auto" w:after="80"/>
        <w:ind w:firstLine="420"/>
      </w:pPr>
      <w:r>
        <w:rPr>
          <w:rFonts w:ascii="Times New Roman" w:hAnsi="Times New Roman" w:eastAsia="宋体"/>
          <w:b w:val="0"/>
          <w:sz w:val="21"/>
        </w:rPr>
        <w:t>Q5代表当前类别内相对高风险，不是跨类别统一的绝对难度阈值。同分目标可能跨越层边界；某些风险维度也存在相关性。因此，五层用于组织可比较的测试条件，不保证每个更高层目标都比每个较低层目标困难。</w:t>
      </w:r>
    </w:p>
    <w:p>
      <w:pPr>
        <w:pStyle w:val="Heading2"/>
      </w:pPr>
      <w:r>
        <w:rPr>
          <w:rFonts w:ascii="Times New Roman" w:hAnsi="Times New Roman" w:eastAsia="黑体"/>
          <w:b/>
          <w:sz w:val="22"/>
        </w:rPr>
        <w:t>3.5 覆盖驱动选样与两类风险控制</w:t>
      </w:r>
    </w:p>
    <w:p>
      <w:pPr>
        <w:spacing w:line="324" w:lineRule="auto" w:after="80"/>
        <w:ind w:firstLine="420"/>
      </w:pPr>
      <w:r>
        <w:rPr>
          <w:rFonts w:ascii="Times New Roman" w:hAnsi="Times New Roman" w:eastAsia="宋体"/>
          <w:b w:val="0"/>
          <w:sz w:val="21"/>
        </w:rPr>
        <w:t>Coverage在当前可选目标中贪心增加稀缺状态证据。设目标</w:t>
      </w:r>
      <m:oMath>
        <m:r>
          <m:t>x</m:t>
        </m:r>
      </m:oMath>
      <w:r>
        <w:rPr>
          <w:rFonts w:ascii="Times New Roman" w:hAnsi="Times New Roman" w:eastAsia="宋体"/>
          <w:b w:val="0"/>
          <w:sz w:val="21"/>
        </w:rPr>
        <w:t>激活的状态集合为</w:t>
      </w:r>
      <m:oMath>
        <m:r>
          <m:t>A(x)</m:t>
        </m:r>
      </m:oMath>
      <w:r>
        <w:rPr>
          <w:rFonts w:ascii="Times New Roman" w:hAnsi="Times New Roman" w:eastAsia="宋体"/>
          <w:b w:val="0"/>
          <w:sz w:val="21"/>
        </w:rPr>
        <w:t>，其选样增益为</w:t>
      </w:r>
    </w:p>
    <w:p>
      <w:pPr>
        <w:tabs>
          <w:tab w:pos="4535" w:val="center"/>
          <w:tab w:pos="9071" w:val="right"/>
        </w:tabs>
        <w:spacing w:before="120" w:after="120"/>
      </w:pPr>
      <w:r>
        <w:tab/>
      </w:r>
      <m:oMath>
        <m:r>
          <m:t>g(x | S) = </m:t>
        </m:r>
        <m:nary>
          <m:naryPr>
            <m:chr m:val="∑"/>
            <m:supHide m:val="1"/>
          </m:naryPr>
          <m:sub>
            <m:r>
              <m:t>s∈A(x), </m:t>
            </m:r>
            <m:sSub>
              <m:e>
                <m:r>
                  <m:t>n</m:t>
                </m:r>
              </m:e>
              <m:sub>
                <m:r>
                  <m:t>s</m:t>
                </m:r>
              </m:sub>
            </m:sSub>
            <m:r>
              <m:t>(S)&lt;20</m:t>
            </m:r>
          </m:sub>
          <m:sup/>
          <m:e>
            <m:r>
              <m:t>[log(</m:t>
            </m:r>
            <m:sSub>
              <m:e>
                <m:r>
                  <m:t>n</m:t>
                </m:r>
              </m:e>
              <m:sub>
                <m:r>
                  <m:t>s</m:t>
                </m:r>
              </m:sub>
            </m:sSub>
            <m:r>
              <m:t>(S)+2) − log(</m:t>
            </m:r>
            <m:sSub>
              <m:e>
                <m:r>
                  <m:t>n</m:t>
                </m:r>
              </m:e>
              <m:sub>
                <m:r>
                  <m:t>s</m:t>
                </m:r>
              </m:sub>
            </m:sSub>
            <m:r>
              <m:t>(S)+1)]</m:t>
            </m:r>
          </m:e>
        </m:nary>
      </m:oMath>
      <w:r>
        <w:tab/>
        <w:t>(2)</w:t>
      </w:r>
    </w:p>
    <w:p>
      <w:pPr>
        <w:spacing w:line="324" w:lineRule="auto" w:after="80"/>
        <w:ind w:firstLine="420"/>
      </w:pPr>
      <w:r>
        <w:rPr>
          <w:rFonts w:ascii="Times New Roman" w:hAnsi="Times New Roman" w:eastAsia="宋体"/>
          <w:b w:val="0"/>
          <w:sz w:val="21"/>
        </w:rPr>
        <w:t>每次选择满足约束且增益最大的目标，随后更新计数；计数跨风险层累计。该策略直接优化凹状态证据增益，不等同于直接最大化错误率，也不是上述线性截断覆盖公式的严格最优化。</w:t>
      </w:r>
    </w:p>
    <w:p>
      <w:pPr>
        <w:spacing w:line="324" w:lineRule="auto" w:after="80"/>
        <w:ind w:firstLine="420"/>
      </w:pPr>
      <w:r>
        <w:rPr>
          <w:rFonts w:ascii="Times New Roman" w:hAnsi="Times New Roman" w:eastAsia="宋体"/>
          <w:b w:val="0"/>
          <w:sz w:val="21"/>
        </w:rPr>
        <w:t>本文采用两个不同的控制协议，两者的结果分别报告。</w:t>
      </w:r>
    </w:p>
    <w:p>
      <w:pPr>
        <w:spacing w:line="324" w:lineRule="auto" w:after="80"/>
        <w:ind w:firstLine="420"/>
      </w:pPr>
      <w:r>
        <w:rPr>
          <w:rFonts w:ascii="Times New Roman" w:hAnsi="Times New Roman" w:eastAsia="宋体"/>
          <w:b/>
          <w:sz w:val="21"/>
        </w:rPr>
        <w:t>共同风险配额协议。</w:t>
      </w:r>
      <w:r>
        <w:rPr>
          <w:rFonts w:ascii="Times New Roman" w:hAnsi="Times New Roman" w:eastAsia="宋体"/>
          <w:b w:val="0"/>
          <w:sz w:val="21"/>
        </w:rPr>
        <w:t xml:space="preserve"> 在每个“标注来源—类别—风险层”内部，以</w:t>
      </w:r>
      <m:oMath>
        <m:r>
          <m:t>(H中点,未知维数)</m:t>
        </m:r>
      </m:oMath>
      <w:r>
        <w:rPr>
          <w:rFonts w:ascii="Times New Roman" w:hAnsi="Times New Roman" w:eastAsia="宋体"/>
          <w:b w:val="0"/>
          <w:sz w:val="21"/>
        </w:rPr>
        <w:t>组成风险格，按完整层中各格的频数比例通过最大余数法分配选样名额。Coverage、Random、DeepGini、DSA、k-center和删字段Coverage共享相同配额。这是主要方法比较；风险格配额及模型无关排序在确认池分类预测前冻结。</w:t>
      </w:r>
    </w:p>
    <w:p>
      <w:pPr>
        <w:spacing w:line="324" w:lineRule="auto" w:after="80"/>
        <w:ind w:firstLine="420"/>
      </w:pPr>
      <w:r>
        <w:rPr>
          <w:rFonts w:ascii="Times New Roman" w:hAnsi="Times New Roman" w:eastAsia="宋体"/>
          <w:b/>
          <w:sz w:val="21"/>
        </w:rPr>
        <w:t>Coverage所选风险直方图的精确匹配协议。</w:t>
      </w:r>
      <w:r>
        <w:rPr>
          <w:rFonts w:ascii="Times New Roman" w:hAnsi="Times New Roman" w:eastAsia="宋体"/>
          <w:b w:val="0"/>
          <w:sz w:val="21"/>
        </w:rPr>
        <w:t xml:space="preserve"> 先在每层进行不受共同配额限制的Coverage选样，再让随机组精确匹配该选择的</w:t>
      </w:r>
      <m:oMath>
        <m:r>
          <m:t>(H中点,未知维数)</m:t>
        </m:r>
      </m:oMath>
      <w:r>
        <w:rPr>
          <w:rFonts w:ascii="Times New Roman" w:hAnsi="Times New Roman" w:eastAsia="宋体"/>
          <w:b w:val="0"/>
          <w:sz w:val="21"/>
        </w:rPr>
        <w:t>联合频数。该协议检验特定Coverage序列相对其自身风险匹配随机组的收益，属于补充分析。它和共同配额协议同时改变了Coverage允许选中的集合，不能把两者差异简单解释为增加控制后的单一因果效应。</w:t>
      </w:r>
    </w:p>
    <w:p>
      <w:pPr>
        <w:spacing w:line="324" w:lineRule="auto" w:after="80"/>
        <w:ind w:firstLine="420"/>
      </w:pPr>
      <w:r>
        <w:rPr>
          <w:rFonts w:ascii="Times New Roman" w:hAnsi="Times New Roman" w:eastAsia="宋体"/>
          <w:b w:val="0"/>
          <w:sz w:val="21"/>
        </w:rPr>
        <w:t>随机组均在满足约束的格内无放回抽样，重复1000次。所有协议保持真实类别预算一致。匹配风险分数与未知维数不能控制全部视觉难度，亦不能替代对所有状态组合的匹配。</w:t>
      </w:r>
    </w:p>
    <w:p>
      <w:pPr>
        <w:pStyle w:val="Heading2"/>
      </w:pPr>
      <w:r>
        <w:rPr>
          <w:rFonts w:ascii="Times New Roman" w:hAnsi="Times New Roman" w:eastAsia="黑体"/>
          <w:b/>
          <w:sz w:val="22"/>
        </w:rPr>
        <w:t>3.6 对照方法</w:t>
      </w:r>
    </w:p>
    <w:p>
      <w:pPr>
        <w:pStyle w:val="Caption"/>
        <w:keepNext/>
        <w:jc w:val="center"/>
      </w:pPr>
      <w:r>
        <w:rPr>
          <w:rFonts w:ascii="Times New Roman" w:hAnsi="Times New Roman" w:eastAsia="宋体"/>
          <w:b/>
          <w:sz w:val="18"/>
        </w:rPr>
        <w:t>表3 测试选样方法及其信息需求。</w:t>
      </w:r>
    </w:p>
    <w:tbl>
      <w:tblPr>
        <w:tblW w:type="auto" w:w="0"/>
        <w:jc w:val="center"/>
        <w:tblLayout w:type="fixed"/>
        <w:tblLook w:firstColumn="1" w:firstRow="1" w:lastColumn="0" w:lastRow="0" w:noHBand="0" w:noVBand="1" w:val="04A0"/>
        <w:tblBorders>
          <w:left w:val="nil"/>
          <w:right w:val="nil"/>
          <w:insideH w:val="nil"/>
          <w:insideV w:val="nil"/>
          <w:top w:val="single" w:sz="8" w:color="000000"/>
          <w:bottom w:val="single" w:sz="8" w:color="000000"/>
        </w:tblBorders>
      </w:tblPr>
      <w:tblGrid>
        <w:gridCol w:w="1928"/>
        <w:gridCol w:w="3572"/>
        <w:gridCol w:w="3572"/>
      </w:tblGrid>
      <w:tr>
        <w:trPr>
          <w:cantSplit/>
          <w:tblHeader/>
        </w:trPr>
        <w:tc>
          <w:tcPr>
            <w:tcW w:type="dxa" w:w="1928"/>
            <w:vAlign w:val="center"/>
            <w:tcBorders>
              <w:top w:val="nil"/>
              <w:left w:val="nil"/>
              <w:right w:val="nil"/>
              <w:bottom w:val="single" w:sz="4" w:color="000000"/>
            </w:tcBorders>
            <w:tcMar>
              <w:top w:w="65" w:type="dxa"/>
              <w:bottom w:w="65" w:type="dxa"/>
              <w:left w:w="65" w:type="dxa"/>
              <w:right w:w="65" w:type="dxa"/>
            </w:tcMar>
          </w:tcPr>
          <w:p>
            <w:pPr>
              <w:spacing w:after="20" w:line="264" w:lineRule="auto"/>
              <w:ind w:firstLine="0"/>
              <w:jc w:val="center"/>
            </w:pPr>
            <w:r>
              <w:rPr>
                <w:rFonts w:ascii="Times New Roman" w:hAnsi="Times New Roman" w:eastAsia="宋体"/>
                <w:b/>
                <w:sz w:val="17"/>
              </w:rPr>
              <w:t>方法</w:t>
            </w:r>
          </w:p>
        </w:tc>
        <w:tc>
          <w:tcPr>
            <w:tcW w:type="dxa" w:w="3572"/>
            <w:vAlign w:val="center"/>
            <w:tcBorders>
              <w:top w:val="nil"/>
              <w:left w:val="nil"/>
              <w:right w:val="nil"/>
              <w:bottom w:val="single" w:sz="4" w:color="000000"/>
            </w:tcBorders>
            <w:tcMar>
              <w:top w:w="65" w:type="dxa"/>
              <w:bottom w:w="65" w:type="dxa"/>
              <w:left w:w="65" w:type="dxa"/>
              <w:right w:w="65" w:type="dxa"/>
            </w:tcMar>
          </w:tcPr>
          <w:p>
            <w:pPr>
              <w:spacing w:after="20" w:line="264" w:lineRule="auto"/>
              <w:ind w:firstLine="0"/>
              <w:jc w:val="center"/>
            </w:pPr>
            <w:r>
              <w:rPr>
                <w:rFonts w:ascii="Times New Roman" w:hAnsi="Times New Roman" w:eastAsia="宋体"/>
                <w:b/>
                <w:sz w:val="17"/>
              </w:rPr>
              <w:t>排序依据</w:t>
            </w:r>
          </w:p>
        </w:tc>
        <w:tc>
          <w:tcPr>
            <w:tcW w:type="dxa" w:w="3572"/>
            <w:vAlign w:val="center"/>
            <w:tcBorders>
              <w:top w:val="nil"/>
              <w:left w:val="nil"/>
              <w:right w:val="nil"/>
              <w:bottom w:val="single" w:sz="4" w:color="000000"/>
            </w:tcBorders>
            <w:tcMar>
              <w:top w:w="65" w:type="dxa"/>
              <w:bottom w:w="65" w:type="dxa"/>
              <w:left w:w="65" w:type="dxa"/>
              <w:right w:w="65" w:type="dxa"/>
            </w:tcMar>
          </w:tcPr>
          <w:p>
            <w:pPr>
              <w:spacing w:after="20" w:line="264" w:lineRule="auto"/>
              <w:ind w:firstLine="0"/>
              <w:jc w:val="center"/>
            </w:pPr>
            <w:r>
              <w:rPr>
                <w:rFonts w:ascii="Times New Roman" w:hAnsi="Times New Roman" w:eastAsia="宋体"/>
                <w:b/>
                <w:sz w:val="17"/>
              </w:rPr>
              <w:t>所需信息</w:t>
            </w:r>
          </w:p>
        </w:tc>
      </w:tr>
      <w:tr>
        <w:trPr>
          <w:cantSplit/>
        </w:trPr>
        <w:tc>
          <w:tcPr>
            <w:tcW w:type="dxa" w:w="1928"/>
            <w:vAlign w:val="center"/>
            <w:tcBorders>
              <w:top w:val="nil"/>
              <w:left w:val="nil"/>
              <w:right w:val="nil"/>
              <w:bottom w:val="nil"/>
            </w:tcBorders>
            <w:tcMar>
              <w:top w:w="65" w:type="dxa"/>
              <w:bottom w:w="65" w:type="dxa"/>
              <w:left w:w="65" w:type="dxa"/>
              <w:right w:w="65" w:type="dxa"/>
            </w:tcMar>
          </w:tcPr>
          <w:p>
            <w:pPr>
              <w:spacing w:after="20" w:line="264" w:lineRule="auto"/>
              <w:ind w:firstLine="0"/>
              <w:jc w:val="left"/>
            </w:pPr>
            <w:r>
              <w:rPr>
                <w:rFonts w:ascii="Times New Roman" w:hAnsi="Times New Roman" w:eastAsia="宋体"/>
                <w:b w:val="0"/>
                <w:sz w:val="17"/>
              </w:rPr>
              <w:t>Coverage</w:t>
            </w:r>
          </w:p>
        </w:tc>
        <w:tc>
          <w:tcPr>
            <w:tcW w:type="dxa" w:w="3572"/>
            <w:vAlign w:val="center"/>
            <w:tcBorders>
              <w:top w:val="nil"/>
              <w:left w:val="nil"/>
              <w:right w:val="nil"/>
              <w:bottom w:val="nil"/>
            </w:tcBorders>
            <w:tcMar>
              <w:top w:w="65" w:type="dxa"/>
              <w:bottom w:w="65" w:type="dxa"/>
              <w:left w:w="65" w:type="dxa"/>
              <w:right w:w="65" w:type="dxa"/>
            </w:tcMar>
          </w:tcPr>
          <w:p>
            <w:pPr>
              <w:spacing w:after="20" w:line="264" w:lineRule="auto"/>
              <w:ind w:firstLine="0"/>
              <w:jc w:val="left"/>
            </w:pPr>
            <w:r>
              <w:rPr>
                <w:rFonts w:ascii="Times New Roman" w:hAnsi="Times New Roman" w:eastAsia="宋体"/>
                <w:b w:val="0"/>
                <w:sz w:val="17"/>
              </w:rPr>
              <w:t>稀缺可见状态的凹增益</w:t>
            </w:r>
          </w:p>
        </w:tc>
        <w:tc>
          <w:tcPr>
            <w:tcW w:type="dxa" w:w="3572"/>
            <w:vAlign w:val="center"/>
            <w:tcBorders>
              <w:top w:val="nil"/>
              <w:left w:val="nil"/>
              <w:right w:val="nil"/>
              <w:bottom w:val="nil"/>
            </w:tcBorders>
            <w:tcMar>
              <w:top w:w="65" w:type="dxa"/>
              <w:bottom w:w="65" w:type="dxa"/>
              <w:left w:w="65" w:type="dxa"/>
              <w:right w:w="65" w:type="dxa"/>
            </w:tcMar>
          </w:tcPr>
          <w:p>
            <w:pPr>
              <w:spacing w:after="20" w:line="264" w:lineRule="auto"/>
              <w:ind w:firstLine="0"/>
              <w:jc w:val="center"/>
            </w:pPr>
            <w:r>
              <w:rPr>
                <w:rFonts w:ascii="Times New Roman" w:hAnsi="Times New Roman" w:eastAsia="宋体"/>
                <w:b w:val="0"/>
                <w:sz w:val="17"/>
              </w:rPr>
              <w:t>自动视觉状态</w:t>
            </w:r>
          </w:p>
        </w:tc>
      </w:tr>
      <w:tr>
        <w:trPr>
          <w:cantSplit/>
        </w:trPr>
        <w:tc>
          <w:tcPr>
            <w:tcW w:type="dxa" w:w="1928"/>
            <w:vAlign w:val="center"/>
            <w:tcBorders>
              <w:top w:val="nil"/>
              <w:left w:val="nil"/>
              <w:right w:val="nil"/>
              <w:bottom w:val="nil"/>
            </w:tcBorders>
            <w:tcMar>
              <w:top w:w="65" w:type="dxa"/>
              <w:bottom w:w="65" w:type="dxa"/>
              <w:left w:w="65" w:type="dxa"/>
              <w:right w:w="65" w:type="dxa"/>
            </w:tcMar>
          </w:tcPr>
          <w:p>
            <w:pPr>
              <w:spacing w:after="20" w:line="264" w:lineRule="auto"/>
              <w:ind w:firstLine="0"/>
              <w:jc w:val="left"/>
            </w:pPr>
            <w:r>
              <w:rPr>
                <w:rFonts w:ascii="Times New Roman" w:hAnsi="Times New Roman" w:eastAsia="宋体"/>
                <w:b w:val="0"/>
                <w:sz w:val="17"/>
              </w:rPr>
              <w:t>Random</w:t>
            </w:r>
          </w:p>
        </w:tc>
        <w:tc>
          <w:tcPr>
            <w:tcW w:type="dxa" w:w="3572"/>
            <w:vAlign w:val="center"/>
            <w:tcBorders>
              <w:top w:val="nil"/>
              <w:left w:val="nil"/>
              <w:right w:val="nil"/>
              <w:bottom w:val="nil"/>
            </w:tcBorders>
            <w:tcMar>
              <w:top w:w="65" w:type="dxa"/>
              <w:bottom w:w="65" w:type="dxa"/>
              <w:left w:w="65" w:type="dxa"/>
              <w:right w:w="65" w:type="dxa"/>
            </w:tcMar>
          </w:tcPr>
          <w:p>
            <w:pPr>
              <w:spacing w:after="20" w:line="264" w:lineRule="auto"/>
              <w:ind w:firstLine="0"/>
              <w:jc w:val="left"/>
            </w:pPr>
            <w:r>
              <w:rPr>
                <w:rFonts w:ascii="Times New Roman" w:hAnsi="Times New Roman" w:eastAsia="宋体"/>
                <w:b w:val="0"/>
                <w:sz w:val="17"/>
              </w:rPr>
              <w:t>约束内无放回随机抽样，1000次</w:t>
            </w:r>
          </w:p>
        </w:tc>
        <w:tc>
          <w:tcPr>
            <w:tcW w:type="dxa" w:w="3572"/>
            <w:vAlign w:val="center"/>
            <w:tcBorders>
              <w:top w:val="nil"/>
              <w:left w:val="nil"/>
              <w:right w:val="nil"/>
              <w:bottom w:val="nil"/>
            </w:tcBorders>
            <w:tcMar>
              <w:top w:w="65" w:type="dxa"/>
              <w:bottom w:w="65" w:type="dxa"/>
              <w:left w:w="65" w:type="dxa"/>
              <w:right w:w="65" w:type="dxa"/>
            </w:tcMar>
          </w:tcPr>
          <w:p>
            <w:pPr>
              <w:spacing w:after="20" w:line="264" w:lineRule="auto"/>
              <w:ind w:firstLine="0"/>
              <w:jc w:val="center"/>
            </w:pPr>
            <w:r>
              <w:rPr>
                <w:rFonts w:ascii="Times New Roman" w:hAnsi="Times New Roman" w:eastAsia="宋体"/>
                <w:b w:val="0"/>
                <w:sz w:val="17"/>
              </w:rPr>
              <w:t>类别及配额</w:t>
            </w:r>
          </w:p>
        </w:tc>
      </w:tr>
      <w:tr>
        <w:trPr>
          <w:cantSplit/>
        </w:trPr>
        <w:tc>
          <w:tcPr>
            <w:tcW w:type="dxa" w:w="1928"/>
            <w:vAlign w:val="center"/>
            <w:tcBorders>
              <w:top w:val="nil"/>
              <w:left w:val="nil"/>
              <w:right w:val="nil"/>
              <w:bottom w:val="nil"/>
            </w:tcBorders>
            <w:tcMar>
              <w:top w:w="65" w:type="dxa"/>
              <w:bottom w:w="65" w:type="dxa"/>
              <w:left w:w="65" w:type="dxa"/>
              <w:right w:w="65" w:type="dxa"/>
            </w:tcMar>
          </w:tcPr>
          <w:p>
            <w:pPr>
              <w:spacing w:after="20" w:line="264" w:lineRule="auto"/>
              <w:ind w:firstLine="0"/>
              <w:jc w:val="left"/>
            </w:pPr>
            <w:r>
              <w:rPr>
                <w:rFonts w:ascii="Times New Roman" w:hAnsi="Times New Roman" w:eastAsia="宋体"/>
                <w:b w:val="0"/>
                <w:sz w:val="17"/>
              </w:rPr>
              <w:t>DeepGini</w:t>
            </w:r>
          </w:p>
        </w:tc>
        <w:tc>
          <w:tcPr>
            <w:tcW w:type="dxa" w:w="3572"/>
            <w:vAlign w:val="center"/>
            <w:tcBorders>
              <w:top w:val="nil"/>
              <w:left w:val="nil"/>
              <w:right w:val="nil"/>
              <w:bottom w:val="nil"/>
            </w:tcBorders>
            <w:tcMar>
              <w:top w:w="65" w:type="dxa"/>
              <w:bottom w:w="65" w:type="dxa"/>
              <w:left w:w="65" w:type="dxa"/>
              <w:right w:w="65" w:type="dxa"/>
            </w:tcMar>
          </w:tcPr>
          <w:p>
            <w:pPr>
              <w:spacing w:after="20" w:line="264" w:lineRule="auto"/>
              <w:ind w:firstLine="0"/>
              <w:jc w:val="left"/>
            </w:pPr>
            <m:oMath>
              <m:r>
                <m:t>1 − </m:t>
              </m:r>
              <m:nary>
                <m:naryPr>
                  <m:chr m:val="∑"/>
                  <m:supHide m:val="1"/>
                </m:naryPr>
                <m:sub>
                  <m:r>
                    <m:t>k</m:t>
                  </m:r>
                </m:sub>
                <m:sup/>
                <m:e>
                  <m:sSup>
                    <m:e>
                      <m:sSub>
                        <m:e>
                          <m:r>
                            <m:t>p</m:t>
                          </m:r>
                        </m:e>
                        <m:sub>
                          <m:r>
                            <m:t>k</m:t>
                          </m:r>
                        </m:sub>
                      </m:sSub>
                      <m:r>
                        <m:t>(x)</m:t>
                      </m:r>
                    </m:e>
                    <m:sup>
                      <m:r>
                        <m:t>2</m:t>
                      </m:r>
                    </m:sup>
                  </m:sSup>
                </m:e>
              </m:nary>
            </m:oMath>
            <w:r>
              <w:rPr>
                <w:rFonts w:ascii="Times New Roman" w:hAnsi="Times New Roman" w:eastAsia="宋体"/>
                <w:b w:val="0"/>
                <w:sz w:val="17"/>
              </w:rPr>
              <w:t>，降序</w:t>
            </w:r>
          </w:p>
        </w:tc>
        <w:tc>
          <w:tcPr>
            <w:tcW w:type="dxa" w:w="3572"/>
            <w:vAlign w:val="center"/>
            <w:tcBorders>
              <w:top w:val="nil"/>
              <w:left w:val="nil"/>
              <w:right w:val="nil"/>
              <w:bottom w:val="nil"/>
            </w:tcBorders>
            <w:tcMar>
              <w:top w:w="65" w:type="dxa"/>
              <w:bottom w:w="65" w:type="dxa"/>
              <w:left w:w="65" w:type="dxa"/>
              <w:right w:w="65" w:type="dxa"/>
            </w:tcMar>
          </w:tcPr>
          <w:p>
            <w:pPr>
              <w:spacing w:after="20" w:line="264" w:lineRule="auto"/>
              <w:ind w:firstLine="0"/>
              <w:jc w:val="center"/>
            </w:pPr>
            <w:r>
              <w:rPr>
                <w:rFonts w:ascii="Times New Roman" w:hAnsi="Times New Roman" w:eastAsia="宋体"/>
                <w:b w:val="0"/>
                <w:sz w:val="17"/>
              </w:rPr>
              <w:t>被测分类器输出概率</w:t>
            </w:r>
          </w:p>
        </w:tc>
      </w:tr>
      <w:tr>
        <w:trPr>
          <w:cantSplit/>
        </w:trPr>
        <w:tc>
          <w:tcPr>
            <w:tcW w:type="dxa" w:w="1928"/>
            <w:vAlign w:val="center"/>
            <w:tcBorders>
              <w:top w:val="nil"/>
              <w:left w:val="nil"/>
              <w:right w:val="nil"/>
              <w:bottom w:val="nil"/>
            </w:tcBorders>
            <w:tcMar>
              <w:top w:w="65" w:type="dxa"/>
              <w:bottom w:w="65" w:type="dxa"/>
              <w:left w:w="65" w:type="dxa"/>
              <w:right w:w="65" w:type="dxa"/>
            </w:tcMar>
          </w:tcPr>
          <w:p>
            <w:pPr>
              <w:spacing w:after="20" w:line="264" w:lineRule="auto"/>
              <w:ind w:firstLine="0"/>
              <w:jc w:val="left"/>
            </w:pPr>
            <w:r>
              <w:rPr>
                <w:rFonts w:ascii="Times New Roman" w:hAnsi="Times New Roman" w:eastAsia="宋体"/>
                <w:b w:val="0"/>
                <w:sz w:val="17"/>
              </w:rPr>
              <w:t>DSA</w:t>
            </w:r>
          </w:p>
        </w:tc>
        <w:tc>
          <w:tcPr>
            <w:tcW w:type="dxa" w:w="3572"/>
            <w:vAlign w:val="center"/>
            <w:tcBorders>
              <w:top w:val="nil"/>
              <w:left w:val="nil"/>
              <w:right w:val="nil"/>
              <w:bottom w:val="nil"/>
            </w:tcBorders>
            <w:tcMar>
              <w:top w:w="65" w:type="dxa"/>
              <w:bottom w:w="65" w:type="dxa"/>
              <w:left w:w="65" w:type="dxa"/>
              <w:right w:w="65" w:type="dxa"/>
            </w:tcMar>
          </w:tcPr>
          <w:p>
            <w:pPr>
              <w:spacing w:after="20" w:line="264" w:lineRule="auto"/>
              <w:ind w:firstLine="0"/>
              <w:jc w:val="left"/>
            </w:pPr>
            <w:r>
              <w:rPr>
                <w:rFonts w:ascii="Times New Roman" w:hAnsi="Times New Roman" w:eastAsia="宋体"/>
                <w:b w:val="0"/>
                <w:sz w:val="17"/>
              </w:rPr>
              <w:t>测试表征到预测类别最近训练目标的距离，相对该训练目标到其他类别最近训练目标距离的比值</w:t>
            </w:r>
          </w:p>
        </w:tc>
        <w:tc>
          <w:tcPr>
            <w:tcW w:type="dxa" w:w="3572"/>
            <w:vAlign w:val="center"/>
            <w:tcBorders>
              <w:top w:val="nil"/>
              <w:left w:val="nil"/>
              <w:right w:val="nil"/>
              <w:bottom w:val="nil"/>
            </w:tcBorders>
            <w:tcMar>
              <w:top w:w="65" w:type="dxa"/>
              <w:bottom w:w="65" w:type="dxa"/>
              <w:left w:w="65" w:type="dxa"/>
              <w:right w:w="65" w:type="dxa"/>
            </w:tcMar>
          </w:tcPr>
          <w:p>
            <w:pPr>
              <w:spacing w:after="20" w:line="264" w:lineRule="auto"/>
              <w:ind w:firstLine="0"/>
              <w:jc w:val="center"/>
            </w:pPr>
            <w:r>
              <w:rPr>
                <w:rFonts w:ascii="Times New Roman" w:hAnsi="Times New Roman" w:eastAsia="宋体"/>
                <w:b w:val="0"/>
                <w:sz w:val="17"/>
              </w:rPr>
              <w:t>被测分类器表征、训练目标及类别</w:t>
            </w:r>
          </w:p>
        </w:tc>
      </w:tr>
      <w:tr>
        <w:trPr>
          <w:cantSplit/>
        </w:trPr>
        <w:tc>
          <w:tcPr>
            <w:tcW w:type="dxa" w:w="1928"/>
            <w:vAlign w:val="center"/>
            <w:tcBorders>
              <w:top w:val="nil"/>
              <w:left w:val="nil"/>
              <w:right w:val="nil"/>
              <w:bottom w:val="nil"/>
            </w:tcBorders>
            <w:tcMar>
              <w:top w:w="65" w:type="dxa"/>
              <w:bottom w:w="65" w:type="dxa"/>
              <w:left w:w="65" w:type="dxa"/>
              <w:right w:w="65" w:type="dxa"/>
            </w:tcMar>
          </w:tcPr>
          <w:p>
            <w:pPr>
              <w:spacing w:after="20" w:line="264" w:lineRule="auto"/>
              <w:ind w:firstLine="0"/>
              <w:jc w:val="left"/>
            </w:pPr>
            <w:r>
              <w:rPr>
                <w:rFonts w:ascii="Times New Roman" w:hAnsi="Times New Roman" w:eastAsia="宋体"/>
                <w:b w:val="0"/>
                <w:sz w:val="17"/>
              </w:rPr>
              <w:t>ViT k-center</w:t>
            </w:r>
          </w:p>
        </w:tc>
        <w:tc>
          <w:tcPr>
            <w:tcW w:type="dxa" w:w="3572"/>
            <w:vAlign w:val="center"/>
            <w:tcBorders>
              <w:top w:val="nil"/>
              <w:left w:val="nil"/>
              <w:right w:val="nil"/>
              <w:bottom w:val="nil"/>
            </w:tcBorders>
            <w:tcMar>
              <w:top w:w="65" w:type="dxa"/>
              <w:bottom w:w="65" w:type="dxa"/>
              <w:left w:w="65" w:type="dxa"/>
              <w:right w:w="65" w:type="dxa"/>
            </w:tcMar>
          </w:tcPr>
          <w:p>
            <w:pPr>
              <w:spacing w:after="20" w:line="264" w:lineRule="auto"/>
              <w:ind w:firstLine="0"/>
              <w:jc w:val="left"/>
            </w:pPr>
            <w:r>
              <w:rPr>
                <w:rFonts w:ascii="Times New Roman" w:hAnsi="Times New Roman" w:eastAsia="宋体"/>
                <w:b w:val="0"/>
                <w:sz w:val="17"/>
              </w:rPr>
              <w:t>归一化冻结ViT-B/16表征中的贪心最远点</w:t>
            </w:r>
          </w:p>
        </w:tc>
        <w:tc>
          <w:tcPr>
            <w:tcW w:type="dxa" w:w="3572"/>
            <w:vAlign w:val="center"/>
            <w:tcBorders>
              <w:top w:val="nil"/>
              <w:left w:val="nil"/>
              <w:right w:val="nil"/>
              <w:bottom w:val="nil"/>
            </w:tcBorders>
            <w:tcMar>
              <w:top w:w="65" w:type="dxa"/>
              <w:bottom w:w="65" w:type="dxa"/>
              <w:left w:w="65" w:type="dxa"/>
              <w:right w:w="65" w:type="dxa"/>
            </w:tcMar>
          </w:tcPr>
          <w:p>
            <w:pPr>
              <w:spacing w:after="20" w:line="264" w:lineRule="auto"/>
              <w:ind w:firstLine="0"/>
              <w:jc w:val="center"/>
            </w:pPr>
            <w:r>
              <w:rPr>
                <w:rFonts w:ascii="Times New Roman" w:hAnsi="Times New Roman" w:eastAsia="宋体"/>
                <w:b w:val="0"/>
                <w:sz w:val="17"/>
              </w:rPr>
              <w:t>独立固定嵌入</w:t>
            </w:r>
          </w:p>
        </w:tc>
      </w:tr>
      <w:tr>
        <w:trPr>
          <w:cantSplit/>
        </w:trPr>
        <w:tc>
          <w:tcPr>
            <w:tcW w:type="dxa" w:w="1928"/>
            <w:vAlign w:val="center"/>
            <w:tcBorders>
              <w:top w:val="nil"/>
              <w:left w:val="nil"/>
              <w:right w:val="nil"/>
              <w:bottom w:val="nil"/>
            </w:tcBorders>
            <w:tcMar>
              <w:top w:w="65" w:type="dxa"/>
              <w:bottom w:w="65" w:type="dxa"/>
              <w:left w:w="65" w:type="dxa"/>
              <w:right w:w="65" w:type="dxa"/>
            </w:tcMar>
          </w:tcPr>
          <w:p>
            <w:pPr>
              <w:spacing w:after="20" w:line="264" w:lineRule="auto"/>
              <w:ind w:firstLine="0"/>
              <w:jc w:val="left"/>
            </w:pPr>
            <w:r>
              <w:rPr>
                <w:rFonts w:ascii="Times New Roman" w:hAnsi="Times New Roman" w:eastAsia="宋体"/>
                <w:b w:val="0"/>
                <w:sz w:val="17"/>
              </w:rPr>
              <w:t>Coverage_without_H</w:t>
            </w:r>
          </w:p>
        </w:tc>
        <w:tc>
          <w:tcPr>
            <w:tcW w:type="dxa" w:w="3572"/>
            <w:vAlign w:val="center"/>
            <w:tcBorders>
              <w:top w:val="nil"/>
              <w:left w:val="nil"/>
              <w:right w:val="nil"/>
              <w:bottom w:val="nil"/>
            </w:tcBorders>
            <w:tcMar>
              <w:top w:w="65" w:type="dxa"/>
              <w:bottom w:w="65" w:type="dxa"/>
              <w:left w:w="65" w:type="dxa"/>
              <w:right w:w="65" w:type="dxa"/>
            </w:tcMar>
          </w:tcPr>
          <w:p>
            <w:pPr>
              <w:spacing w:after="20" w:line="264" w:lineRule="auto"/>
              <w:ind w:firstLine="0"/>
              <w:jc w:val="left"/>
            </w:pPr>
            <w:r>
              <w:rPr>
                <w:rFonts w:ascii="Times New Roman" w:hAnsi="Times New Roman" w:eastAsia="宋体"/>
                <w:b w:val="0"/>
                <w:sz w:val="17"/>
              </w:rPr>
              <w:t>删除五个风险字段及可识别性字段后的Coverage</w:t>
            </w:r>
          </w:p>
        </w:tc>
        <w:tc>
          <w:tcPr>
            <w:tcW w:type="dxa" w:w="3572"/>
            <w:vAlign w:val="center"/>
            <w:tcBorders>
              <w:top w:val="nil"/>
              <w:left w:val="nil"/>
              <w:right w:val="nil"/>
              <w:bottom w:val="nil"/>
            </w:tcBorders>
            <w:tcMar>
              <w:top w:w="65" w:type="dxa"/>
              <w:bottom w:w="65" w:type="dxa"/>
              <w:left w:w="65" w:type="dxa"/>
              <w:right w:w="65" w:type="dxa"/>
            </w:tcMar>
          </w:tcPr>
          <w:p>
            <w:pPr>
              <w:spacing w:after="20" w:line="264" w:lineRule="auto"/>
              <w:ind w:firstLine="0"/>
              <w:jc w:val="center"/>
            </w:pPr>
            <w:r>
              <w:rPr>
                <w:rFonts w:ascii="Times New Roman" w:hAnsi="Times New Roman" w:eastAsia="宋体"/>
                <w:b w:val="0"/>
                <w:sz w:val="17"/>
              </w:rPr>
              <w:t>剩余九项共享字段</w:t>
            </w:r>
          </w:p>
        </w:tc>
      </w:tr>
    </w:tbl>
    <w:p>
      <w:pPr>
        <w:spacing w:after="40" w:line="120" w:lineRule="auto"/>
      </w:pPr>
    </w:p>
    <w:p>
      <w:pPr>
        <w:spacing w:line="324" w:lineRule="auto" w:after="80"/>
        <w:ind w:firstLine="420"/>
      </w:pPr>
      <w:r>
        <w:rPr>
          <w:rFonts w:ascii="Times New Roman" w:hAnsi="Times New Roman" w:eastAsia="宋体"/>
          <w:b w:val="0"/>
          <w:sz w:val="21"/>
        </w:rPr>
        <w:t>k-center跨层保留已有目标距离信息，首点从当前层中心附近的可行目标选取。该实现是几何多样性基线，并非完整重现Core-set主动学习的再训练流程。删字段组用于检查直接风险字段的影响，但剩余字段仍可能关联困难程度，不能称为完全去除难度。</w:t>
      </w:r>
    </w:p>
    <w:p>
      <w:pPr>
        <w:pStyle w:val="Heading2"/>
      </w:pPr>
      <w:r>
        <w:rPr>
          <w:rFonts w:ascii="Times New Roman" w:hAnsi="Times New Roman" w:eastAsia="黑体"/>
          <w:b/>
          <w:sz w:val="22"/>
        </w:rPr>
        <w:t>3.7 性能与诊断指标</w:t>
      </w:r>
    </w:p>
    <w:p>
      <w:pPr>
        <w:spacing w:line="324" w:lineRule="auto" w:after="80"/>
        <w:ind w:firstLine="420"/>
      </w:pPr>
      <w:r>
        <w:rPr>
          <w:rFonts w:ascii="Times New Roman" w:hAnsi="Times New Roman" w:eastAsia="宋体"/>
          <w:b w:val="0"/>
          <w:sz w:val="21"/>
        </w:rPr>
        <w:t>分类性能报告Accuracy、Macro-Precision、Macro-Recall、Macro-F1及每类Recall/F1。对类别</w:t>
      </w:r>
      <m:oMath>
        <m:r>
          <m:t>c</m:t>
        </m:r>
      </m:oMath>
      <w:r>
        <w:rPr>
          <w:rFonts w:ascii="Times New Roman" w:hAnsi="Times New Roman" w:eastAsia="宋体"/>
          <w:b w:val="0"/>
          <w:sz w:val="21"/>
        </w:rPr>
        <w:t>，</w:t>
      </w:r>
      <m:oMath>
        <m:sSub>
          <m:e>
            <m:r>
              <m:t>F1</m:t>
            </m:r>
          </m:e>
          <m:sub>
            <m:r>
              <m:t>c</m:t>
            </m:r>
          </m:sub>
        </m:sSub>
        <m:r>
          <m:t> = </m:t>
        </m:r>
        <m:f>
          <m:num>
            <m:r>
              <m:t>2</m:t>
            </m:r>
            <m:sSub>
              <m:e>
                <m:r>
                  <m:t>P</m:t>
                </m:r>
              </m:e>
              <m:sub>
                <m:r>
                  <m:t>c</m:t>
                </m:r>
              </m:sub>
            </m:sSub>
            <m:sSub>
              <m:e>
                <m:r>
                  <m:t>R</m:t>
                </m:r>
              </m:e>
              <m:sub>
                <m:r>
                  <m:t>c</m:t>
                </m:r>
              </m:sub>
            </m:sSub>
          </m:num>
          <m:den>
            <m:sSub>
              <m:e>
                <m:r>
                  <m:t>P</m:t>
                </m:r>
              </m:e>
              <m:sub>
                <m:r>
                  <m:t>c</m:t>
                </m:r>
              </m:sub>
            </m:sSub>
            <m:r>
              <m:t> + </m:t>
            </m:r>
            <m:sSub>
              <m:e>
                <m:r>
                  <m:t>R</m:t>
                </m:r>
              </m:e>
              <m:sub>
                <m:r>
                  <m:t>c</m:t>
                </m:r>
              </m:sub>
            </m:sSub>
          </m:den>
        </m:f>
      </m:oMath>
      <w:r>
        <w:rPr>
          <w:rFonts w:ascii="Times New Roman" w:hAnsi="Times New Roman" w:eastAsia="宋体"/>
          <w:b w:val="0"/>
          <w:sz w:val="21"/>
        </w:rPr>
        <w:t>；Macro-F1为六个类别F1的算术平均，不能以平均Precision和平均Recall的调和平均代替。在真实类别等数量的测试集合中，Accuracy与Macro-Recall相等。</w:t>
      </w:r>
    </w:p>
    <w:p>
      <w:pPr>
        <w:spacing w:line="324" w:lineRule="auto" w:after="80"/>
        <w:ind w:firstLine="420"/>
      </w:pPr>
      <w:r>
        <w:rPr>
          <w:rFonts w:ascii="Times New Roman" w:hAnsi="Times New Roman" w:eastAsia="宋体"/>
          <w:b w:val="0"/>
          <w:sz w:val="21"/>
        </w:rPr>
        <w:t>独立诊断采用两个指标。</w:t>
      </w:r>
      <w:r>
        <w:rPr>
          <w:rFonts w:ascii="Times New Roman" w:hAnsi="Times New Roman" w:eastAsia="宋体"/>
          <w:b/>
          <w:sz w:val="21"/>
        </w:rPr>
        <w:t>混淆类型广度</w:t>
      </w:r>
      <w:r>
        <w:rPr>
          <w:rFonts w:ascii="Times New Roman" w:hAnsi="Times New Roman" w:eastAsia="宋体"/>
          <w:b w:val="0"/>
          <w:sz w:val="21"/>
        </w:rPr>
        <w:t>记录每个真实类别被误判为哪些其他类别；</w:t>
      </w:r>
      <w:r>
        <w:rPr>
          <w:rFonts w:ascii="Times New Roman" w:hAnsi="Times New Roman" w:eastAsia="宋体"/>
          <w:b/>
          <w:sz w:val="21"/>
        </w:rPr>
        <w:t>错误簇广度</w:t>
      </w:r>
      <w:r>
        <w:rPr>
          <w:rFonts w:ascii="Times New Roman" w:hAnsi="Times New Roman" w:eastAsia="宋体"/>
          <w:b w:val="0"/>
          <w:sz w:val="21"/>
        </w:rPr>
        <w:t>在冻结表征中按真实类别聚类错误目标，作为失败样本表征多样性的代理。对于有</w:t>
      </w:r>
      <m:oMath>
        <m:r>
          <m:t>m</m:t>
        </m:r>
      </m:oMath>
      <w:r>
        <w:rPr>
          <w:rFonts w:ascii="Times New Roman" w:hAnsi="Times New Roman" w:eastAsia="宋体"/>
          <w:b w:val="0"/>
          <w:sz w:val="21"/>
        </w:rPr>
        <w:t>个错误的类别，非单例簇数为</w:t>
      </w:r>
      <m:oMath>
        <m:r>
          <m:t>max(2, min(8, round(</m:t>
        </m:r>
        <m:rad>
          <m:radPr>
            <m:degHide m:val="1"/>
          </m:radPr>
          <m:deg/>
          <m:e>
            <m:r>
              <m:t>m</m:t>
            </m:r>
          </m:e>
        </m:rad>
        <m:r>
          <m:t>)))</m:t>
        </m:r>
      </m:oMath>
      <w:r>
        <w:rPr>
          <w:rFonts w:ascii="Times New Roman" w:hAnsi="Times New Roman" w:eastAsia="宋体"/>
          <w:b w:val="0"/>
          <w:sz w:val="21"/>
        </w:rPr>
        <w:t>；零错误和单错误分别按既有特例处理。主分析使用各分类器的固定表征，敏感性分析改用所有模型共用的冻结ViT表征。错误簇并不等于独立缺陷根因。</w:t>
      </w:r>
    </w:p>
    <w:p>
      <w:pPr>
        <w:spacing w:line="324" w:lineRule="auto" w:after="80"/>
        <w:ind w:firstLine="420"/>
      </w:pPr>
      <w:r>
        <w:rPr>
          <w:rFonts w:ascii="Times New Roman" w:hAnsi="Times New Roman" w:eastAsia="宋体"/>
          <w:b w:val="0"/>
          <w:sz w:val="21"/>
        </w:rPr>
        <w:t>为了避免“错误更多，所以类型更多”的数量解释，两种方法在每个真实类别上匹配错误数，取两组错误数的较小值</w:t>
      </w:r>
      <m:oMath>
        <m:r>
          <m:t>q</m:t>
        </m:r>
      </m:oMath>
      <w:r>
        <w:rPr>
          <w:rFonts w:ascii="Times New Roman" w:hAnsi="Times New Roman" w:eastAsia="宋体"/>
          <w:b w:val="0"/>
          <w:sz w:val="21"/>
        </w:rPr>
        <w:t>。若一组含</w:t>
      </w:r>
      <m:oMath>
        <m:r>
          <m:t>N</m:t>
        </m:r>
      </m:oMath>
      <w:r>
        <w:rPr>
          <w:rFonts w:ascii="Times New Roman" w:hAnsi="Times New Roman" w:eastAsia="宋体"/>
          <w:b w:val="0"/>
          <w:sz w:val="21"/>
        </w:rPr>
        <w:t>个错误，其中某类型出现</w:t>
      </w:r>
      <m:oMath>
        <m:r>
          <m:t>r</m:t>
        </m:r>
      </m:oMath>
      <w:r>
        <w:rPr>
          <w:rFonts w:ascii="Times New Roman" w:hAnsi="Times New Roman" w:eastAsia="宋体"/>
          <w:b w:val="0"/>
          <w:sz w:val="21"/>
        </w:rPr>
        <w:t>次，则在</w:t>
      </w:r>
      <m:oMath>
        <m:r>
          <m:t>q</m:t>
        </m:r>
      </m:oMath>
      <w:r>
        <w:rPr>
          <w:rFonts w:ascii="Times New Roman" w:hAnsi="Times New Roman" w:eastAsia="宋体"/>
          <w:b w:val="0"/>
          <w:sz w:val="21"/>
        </w:rPr>
        <w:t>个无放回错误样本中发现该类型的精确期望概率为</w:t>
      </w:r>
    </w:p>
    <w:p>
      <w:pPr>
        <w:tabs>
          <w:tab w:pos="4535" w:val="center"/>
          <w:tab w:pos="9071" w:val="right"/>
        </w:tabs>
        <w:spacing w:before="120" w:after="120"/>
      </w:pPr>
      <w:r>
        <w:tab/>
      </w:r>
      <m:oMath>
        <m:r>
          <m:t>1 − </m:t>
        </m:r>
        <m:f>
          <m:num>
            <m:d>
              <m:e>
                <m:f>
                  <m:fPr>
                    <m:type m:val="noBar"/>
                  </m:fPr>
                  <m:num>
                    <m:r>
                      <m:t>N−r</m:t>
                    </m:r>
                  </m:num>
                  <m:den>
                    <m:r>
                      <m:t>q</m:t>
                    </m:r>
                  </m:den>
                </m:f>
              </m:e>
            </m:d>
          </m:num>
          <m:den>
            <m:d>
              <m:e>
                <m:f>
                  <m:fPr>
                    <m:type m:val="noBar"/>
                  </m:fPr>
                  <m:num>
                    <m:r>
                      <m:t>N</m:t>
                    </m:r>
                  </m:num>
                  <m:den>
                    <m:r>
                      <m:t>q</m:t>
                    </m:r>
                  </m:den>
                </m:f>
              </m:e>
            </m:d>
          </m:den>
        </m:f>
      </m:oMath>
      <w:r>
        <w:tab/>
        <w:t>(3)</w:t>
      </w:r>
    </w:p>
    <w:p>
      <w:pPr>
        <w:spacing w:line="324" w:lineRule="auto" w:after="80"/>
        <w:ind w:firstLine="420"/>
      </w:pPr>
      <w:r>
        <w:rPr>
          <w:rFonts w:ascii="Times New Roman" w:hAnsi="Times New Roman" w:eastAsia="宋体"/>
          <w:b w:val="0"/>
          <w:sz w:val="21"/>
        </w:rPr>
        <w:t>对可行混淆类型或错误簇归一化后进行六类宏平均，再计算预算曲线的归一化梯形面积。面积计算包含零预算原点，按该池最大预算归一化；它不是ROC-AUC，也不是F1提升。等错误数匹配是事后评价控制，不是测试前已经知道错误的在线选择机制。</w:t>
      </w:r>
    </w:p>
    <w:p>
      <w:pPr>
        <w:pStyle w:val="Heading2"/>
      </w:pPr>
      <w:r>
        <w:rPr>
          <w:rFonts w:ascii="Times New Roman" w:hAnsi="Times New Roman" w:eastAsia="黑体"/>
          <w:b/>
          <w:sz w:val="22"/>
        </w:rPr>
        <w:t>3.8 薄弱状态发现与冻结验证</w:t>
      </w:r>
    </w:p>
    <w:p>
      <w:pPr>
        <w:spacing w:line="324" w:lineRule="auto" w:after="80"/>
        <w:ind w:firstLine="420"/>
      </w:pPr>
      <w:r>
        <w:rPr>
          <w:rFonts w:ascii="Times New Roman" w:hAnsi="Times New Roman" w:eastAsia="宋体"/>
          <w:b w:val="0"/>
          <w:sz w:val="21"/>
        </w:rPr>
        <w:t>在历史发现池A中，对于每个“标注来源—架构—类别”，以三个种子的平均Recall筛选支持至少20个目标、状态Recall较类别Recall低至少10个百分点的状态；每类最多保留三项。最终得到175条冻结“状态—模型”组合，本地87条、线上88条。</w:t>
      </w:r>
    </w:p>
    <w:p>
      <w:pPr>
        <w:spacing w:line="324" w:lineRule="auto" w:after="80"/>
        <w:ind w:firstLine="420"/>
      </w:pPr>
      <w:r>
        <w:rPr>
          <w:rFonts w:ascii="Times New Roman" w:hAnsi="Times New Roman" w:eastAsia="宋体"/>
          <w:b w:val="0"/>
          <w:sz w:val="21"/>
        </w:rPr>
        <w:t>该清单在COCO确认池B预测前冻结，VOC确认池C直接沿用。新池支持不足20的组合标记为不可评价，不重新挑选更有利状态。主统计以可评价状态的Recall减类别Recall为差值；同时保留逐状态支持量、方向复现及可匹配风险参考。状态关联用于定位薄弱条件，不证明该字段是错误的因果根源。</w:t>
      </w:r>
    </w:p>
    <w:p>
      <w:pPr>
        <w:pStyle w:val="Heading2"/>
      </w:pPr>
      <w:r>
        <w:rPr>
          <w:rFonts w:ascii="Times New Roman" w:hAnsi="Times New Roman" w:eastAsia="黑体"/>
          <w:b/>
          <w:sz w:val="22"/>
        </w:rPr>
        <w:t>3.9 固定预算的风险混合测试</w:t>
      </w:r>
    </w:p>
    <w:p>
      <w:pPr>
        <w:spacing w:line="324" w:lineRule="auto" w:after="80"/>
        <w:ind w:firstLine="420"/>
      </w:pPr>
      <w:r>
        <w:rPr>
          <w:rFonts w:ascii="Times New Roman" w:hAnsi="Times New Roman" w:eastAsia="宋体"/>
          <w:b w:val="0"/>
          <w:sz w:val="21"/>
        </w:rPr>
        <w:t>为区分测试数量与风险构成，补充实验在同一候选池中固定每类预算，以原中点规则的Q5目标作为高风险集合，以Q1—Q4目标作为其他集合。主预算每类20个、总计120个目标；高风险占比为0%、5%、10%至100%，对应每类0至20个Q5目标。剩余名额从Q1—Q4无放回抽取。0%并非只包含Q1，100%则只从Q5抽取；该比较与完整Q5−Q1差异不同。</w:t>
      </w:r>
    </w:p>
    <w:p>
      <w:pPr>
        <w:spacing w:line="324" w:lineRule="auto" w:after="80"/>
        <w:ind w:firstLine="420"/>
      </w:pPr>
      <w:r>
        <w:rPr>
          <w:rFonts w:ascii="Times New Roman" w:hAnsi="Times New Roman" w:eastAsia="宋体"/>
          <w:b w:val="0"/>
          <w:sz w:val="21"/>
        </w:rPr>
        <w:t>每个“池—标注来源”进行1000次重复。每次在各类别的高风险及其他集合中独立生成随机顺序，所有比例使用同一顺序前缀；提高高风险占比时，以高风险目标替换相同数量的其他目标。24个分类器共用所选目标，每个集合内目标不重复、六类等数量。两标注来源分别形成分层和随机顺序，不将来源之间的差异作为已配对的单因素比较。</w:t>
      </w:r>
    </w:p>
    <w:p>
      <w:pPr>
        <w:spacing w:line="324" w:lineRule="auto" w:after="80"/>
        <w:ind w:firstLine="420"/>
      </w:pPr>
      <w:r>
        <w:rPr>
          <w:rFonts w:ascii="Times New Roman" w:hAnsi="Times New Roman" w:eastAsia="宋体"/>
          <w:b w:val="0"/>
          <w:sz w:val="21"/>
        </w:rPr>
        <w:t>B/D另以每类80个、总计480个目标作规模敏感性，每5个百分点增加每类4个高风险目标，并复用主实验的排序前缀。C每类原Q5仅20个，无法形成相同480目标高风险终点，因此只参加120目标主预算。模型、状态协议、风险层身份与预测均冻结；采样不读取分类错误或置信度。高风险占比增加时，覆盖和其他状态比例不必单调。</w:t>
      </w:r>
    </w:p>
    <w:p>
      <w:pPr>
        <w:spacing w:line="324" w:lineRule="auto" w:after="80"/>
        <w:ind w:firstLine="420"/>
      </w:pPr>
      <w:r>
        <w:rPr>
          <w:rFonts w:ascii="Times New Roman" w:hAnsi="Times New Roman" w:eastAsia="宋体"/>
          <w:b w:val="0"/>
          <w:sz w:val="21"/>
        </w:rPr>
        <w:t>补充实验的失败状态广度要求状态支持至少3个所选目标且含至少1个错误，以每类固定状态宇宙归一化后宏平均；unknown不提供状态证据。另固定完整池各模型/种子/真类别的误分类去向作为混淆类型分母，并在所有模型共用的归一化ViT-B/16嵌入中，对各运行每真类的完整池错误按第3.7节规则聚类。零错误或单错误分别为0或1簇，其余使用KMeans、20次初始化，种子为20260928加训练种子及类别序号。簇身份和分母在比例抽样前固定，不将不同模型簇解释为共同缺陷根因。</w:t>
      </w:r>
    </w:p>
    <w:p>
      <w:pPr>
        <w:spacing w:line="324" w:lineRule="auto" w:after="80"/>
        <w:ind w:firstLine="420"/>
      </w:pPr>
      <w:r>
        <w:rPr>
          <w:rFonts w:ascii="Times New Roman" w:hAnsi="Times New Roman" w:eastAsia="宋体"/>
          <w:b w:val="0"/>
          <w:sz w:val="21"/>
        </w:rPr>
        <w:t>等错误数控制以同一重复中的20%Q5集合为参考，在每真类别取当前比例与参考错误数的较小值，沿用第3.7节精确稀释公式，计算归一化混淆类型/错误簇期望广度差。两边任一无错误时数值贡献为0，同时报告可评价类别比例；该0表示没有匹配错误证据，不表示两集合失败模式已证实相同。该控制是事后评价，与Coverage相对Random的策略对照分开解释。</w:t>
      </w:r>
    </w:p>
    <w:p>
      <w:pPr>
        <w:pStyle w:val="Heading2"/>
      </w:pPr>
      <w:r>
        <w:rPr>
          <w:rFonts w:ascii="Times New Roman" w:hAnsi="Times New Roman" w:eastAsia="黑体"/>
          <w:b/>
          <w:sz w:val="22"/>
        </w:rPr>
        <w:t>3.10 随机分位分层与风险维度消融</w:t>
      </w:r>
    </w:p>
    <w:p>
      <w:pPr>
        <w:spacing w:line="324" w:lineRule="auto" w:after="80"/>
        <w:ind w:firstLine="420"/>
      </w:pPr>
      <w:r>
        <w:rPr>
          <w:rFonts w:ascii="Times New Roman" w:hAnsi="Times New Roman" w:eastAsia="宋体"/>
          <w:b w:val="0"/>
          <w:sz w:val="21"/>
        </w:rPr>
        <w:t>为检查风险层差是否超出任意随机分组的波动，在每池各类别内均匀随机排列全部目标后等分五层，保持层大小及六类比例。同次排列由全部24模型和两种标注来源共享。随机划层不读取风险分数、预测或错误，与既有层内Random选样分别评价。</w:t>
      </w:r>
    </w:p>
    <w:p>
      <w:pPr>
        <w:spacing w:line="324" w:lineRule="auto" w:after="80"/>
        <w:ind w:firstLine="420"/>
      </w:pPr>
      <w:r>
        <w:rPr>
          <w:rFonts w:ascii="Times New Roman" w:hAnsi="Times New Roman" w:eastAsia="宋体"/>
          <w:b w:val="0"/>
          <w:sz w:val="21"/>
        </w:rPr>
        <w:t>逐维消融删除尺度、可见性、遮挡、截断或朝向对应分值，保留其他维映射与unknown中点；每个变体按类别重新排序并等分五层，同分沿用样本ID。另保留各维按最大分值归一化的等权变体。记录Q5−Q1差、相对完整H的配对变化及Q1/Q5成员Jaccard和保留率。风险维度相关，删维也改变测试成员，因而该分析评价评分敏感性而非字段因果作用。</w:t>
      </w:r>
    </w:p>
    <w:p>
      <w:pPr>
        <w:pStyle w:val="Heading1"/>
      </w:pPr>
      <w:r>
        <w:rPr>
          <w:rFonts w:ascii="Times New Roman" w:hAnsi="Times New Roman" w:eastAsia="黑体"/>
          <w:b/>
          <w:sz w:val="24"/>
        </w:rPr>
        <w:t>4 实验设置</w:t>
      </w:r>
    </w:p>
    <w:p>
      <w:pPr>
        <w:pStyle w:val="Heading2"/>
      </w:pPr>
      <w:r>
        <w:rPr>
          <w:rFonts w:ascii="Times New Roman" w:hAnsi="Times New Roman" w:eastAsia="黑体"/>
          <w:b/>
          <w:sz w:val="22"/>
        </w:rPr>
        <w:t>4.1 数据用途与独立性</w:t>
      </w:r>
    </w:p>
    <w:p>
      <w:pPr>
        <w:spacing w:line="324" w:lineRule="auto" w:after="80"/>
        <w:ind w:firstLine="420"/>
      </w:pPr>
      <w:r>
        <w:rPr>
          <w:rFonts w:ascii="Times New Roman" w:hAnsi="Times New Roman" w:eastAsia="宋体"/>
          <w:b w:val="0"/>
          <w:sz w:val="21"/>
        </w:rPr>
        <w:t>本文保留训练、验证与测试的用途边界。研究重点是冻结模型后的测试组织，不意味着可以省略训练数据与评测数据的区分。训练集每类300个目标，共1800个，来自COCO及既有COCO dog初始清单；固定验证集90个目标，基础测试集300个目标。</w:t>
      </w:r>
    </w:p>
    <w:p>
      <w:pPr>
        <w:spacing w:line="324" w:lineRule="auto" w:after="80"/>
        <w:ind w:firstLine="420"/>
      </w:pPr>
      <w:r>
        <w:rPr>
          <w:rFonts w:ascii="Times New Roman" w:hAnsi="Times New Roman" w:eastAsia="宋体"/>
          <w:b w:val="0"/>
          <w:sz w:val="21"/>
        </w:rPr>
        <w:t>历史发现池A包含2400个目标，主要来自Open Images，并保留111个VOC2012 sheep目标，用于早期探索及薄弱状态发现。主要确认来自B、C及D，共5400目标，避免把旧池事后分层误写为确认结果。D为Objects365独立来源确认池。</w:t>
      </w:r>
    </w:p>
    <w:p>
      <w:pPr>
        <w:pStyle w:val="Caption"/>
        <w:keepNext/>
        <w:jc w:val="center"/>
      </w:pPr>
      <w:r>
        <w:rPr>
          <w:rFonts w:ascii="Times New Roman" w:hAnsi="Times New Roman" w:eastAsia="宋体"/>
          <w:b/>
          <w:sz w:val="18"/>
        </w:rPr>
        <w:t>表4 数据划分、候选池及预算设置。</w:t>
      </w:r>
    </w:p>
    <w:tbl>
      <w:tblPr>
        <w:tblW w:type="auto" w:w="0"/>
        <w:jc w:val="center"/>
        <w:tblLayout w:type="fixed"/>
        <w:tblLook w:firstColumn="1" w:firstRow="1" w:lastColumn="0" w:lastRow="0" w:noHBand="0" w:noVBand="1" w:val="04A0"/>
        <w:tblBorders>
          <w:left w:val="nil"/>
          <w:right w:val="nil"/>
          <w:insideH w:val="nil"/>
          <w:insideV w:val="nil"/>
          <w:top w:val="single" w:sz="8" w:color="000000"/>
          <w:bottom w:val="single" w:sz="8" w:color="000000"/>
        </w:tblBorders>
      </w:tblPr>
      <w:tblGrid>
        <w:gridCol w:w="1296"/>
        <w:gridCol w:w="1296"/>
        <w:gridCol w:w="1296"/>
        <w:gridCol w:w="1296"/>
        <w:gridCol w:w="1296"/>
        <w:gridCol w:w="1296"/>
        <w:gridCol w:w="1296"/>
      </w:tblGrid>
      <w:tr>
        <w:trPr>
          <w:cantSplit/>
          <w:tblHeader/>
        </w:trPr>
        <w:tc>
          <w:tcPr>
            <w:tcW w:type="dxa" w:w="1296"/>
            <w:vAlign w:val="center"/>
            <w:tcBorders>
              <w:top w:val="nil"/>
              <w:left w:val="nil"/>
              <w:right w:val="nil"/>
              <w:bottom w:val="single" w:sz="4" w:color="000000"/>
            </w:tcBorders>
            <w:tcMar>
              <w:top w:w="65" w:type="dxa"/>
              <w:bottom w:w="65" w:type="dxa"/>
              <w:left w:w="65" w:type="dxa"/>
              <w:right w:w="65" w:type="dxa"/>
            </w:tcMar>
          </w:tcPr>
          <w:p>
            <w:pPr>
              <w:spacing w:after="20" w:line="264" w:lineRule="auto"/>
              <w:ind w:firstLine="0"/>
              <w:jc w:val="center"/>
            </w:pPr>
            <w:r>
              <w:rPr>
                <w:rFonts w:ascii="Times New Roman" w:hAnsi="Times New Roman" w:eastAsia="宋体"/>
                <w:b/>
                <w:sz w:val="17"/>
              </w:rPr>
              <w:t>数据用途</w:t>
            </w:r>
          </w:p>
        </w:tc>
        <w:tc>
          <w:tcPr>
            <w:tcW w:type="dxa" w:w="1296"/>
            <w:vAlign w:val="center"/>
            <w:tcBorders>
              <w:top w:val="nil"/>
              <w:left w:val="nil"/>
              <w:right w:val="nil"/>
              <w:bottom w:val="single" w:sz="4" w:color="000000"/>
            </w:tcBorders>
            <w:tcMar>
              <w:top w:w="65" w:type="dxa"/>
              <w:bottom w:w="65" w:type="dxa"/>
              <w:left w:w="65" w:type="dxa"/>
              <w:right w:w="65" w:type="dxa"/>
            </w:tcMar>
          </w:tcPr>
          <w:p>
            <w:pPr>
              <w:spacing w:after="20" w:line="264" w:lineRule="auto"/>
              <w:ind w:firstLine="0"/>
              <w:jc w:val="center"/>
            </w:pPr>
            <w:r>
              <w:rPr>
                <w:rFonts w:ascii="Times New Roman" w:hAnsi="Times New Roman" w:eastAsia="宋体"/>
                <w:b/>
                <w:sz w:val="17"/>
              </w:rPr>
              <w:t>来源与角色</w:t>
            </w:r>
          </w:p>
        </w:tc>
        <w:tc>
          <w:tcPr>
            <w:tcW w:type="dxa" w:w="1296"/>
            <w:vAlign w:val="center"/>
            <w:tcBorders>
              <w:top w:val="nil"/>
              <w:left w:val="nil"/>
              <w:right w:val="nil"/>
              <w:bottom w:val="single" w:sz="4" w:color="000000"/>
            </w:tcBorders>
            <w:tcMar>
              <w:top w:w="65" w:type="dxa"/>
              <w:bottom w:w="65" w:type="dxa"/>
              <w:left w:w="65" w:type="dxa"/>
              <w:right w:w="65" w:type="dxa"/>
            </w:tcMar>
          </w:tcPr>
          <w:p>
            <w:pPr>
              <w:spacing w:after="20" w:line="264" w:lineRule="auto"/>
              <w:ind w:firstLine="0"/>
              <w:jc w:val="center"/>
            </w:pPr>
            <w:r>
              <w:rPr>
                <w:rFonts w:ascii="Times New Roman" w:hAnsi="Times New Roman" w:eastAsia="宋体"/>
                <w:b/>
                <w:sz w:val="17"/>
              </w:rPr>
              <w:t>每类目标</w:t>
            </w:r>
          </w:p>
        </w:tc>
        <w:tc>
          <w:tcPr>
            <w:tcW w:type="dxa" w:w="1296"/>
            <w:vAlign w:val="center"/>
            <w:tcBorders>
              <w:top w:val="nil"/>
              <w:left w:val="nil"/>
              <w:right w:val="nil"/>
              <w:bottom w:val="single" w:sz="4" w:color="000000"/>
            </w:tcBorders>
            <w:tcMar>
              <w:top w:w="65" w:type="dxa"/>
              <w:bottom w:w="65" w:type="dxa"/>
              <w:left w:w="65" w:type="dxa"/>
              <w:right w:w="65" w:type="dxa"/>
            </w:tcMar>
          </w:tcPr>
          <w:p>
            <w:pPr>
              <w:spacing w:after="20" w:line="264" w:lineRule="auto"/>
              <w:ind w:firstLine="0"/>
              <w:jc w:val="center"/>
            </w:pPr>
            <w:r>
              <w:rPr>
                <w:rFonts w:ascii="Times New Roman" w:hAnsi="Times New Roman" w:eastAsia="宋体"/>
                <w:b/>
                <w:sz w:val="17"/>
              </w:rPr>
              <w:t>总目标</w:t>
            </w:r>
          </w:p>
        </w:tc>
        <w:tc>
          <w:tcPr>
            <w:tcW w:type="dxa" w:w="1296"/>
            <w:vAlign w:val="center"/>
            <w:tcBorders>
              <w:top w:val="nil"/>
              <w:left w:val="nil"/>
              <w:right w:val="nil"/>
              <w:bottom w:val="single" w:sz="4" w:color="000000"/>
            </w:tcBorders>
            <w:tcMar>
              <w:top w:w="65" w:type="dxa"/>
              <w:bottom w:w="65" w:type="dxa"/>
              <w:left w:w="65" w:type="dxa"/>
              <w:right w:w="65" w:type="dxa"/>
            </w:tcMar>
          </w:tcPr>
          <w:p>
            <w:pPr>
              <w:spacing w:after="20" w:line="264" w:lineRule="auto"/>
              <w:ind w:firstLine="0"/>
              <w:jc w:val="center"/>
            </w:pPr>
            <w:r>
              <w:rPr>
                <w:rFonts w:ascii="Times New Roman" w:hAnsi="Times New Roman" w:eastAsia="宋体"/>
                <w:b/>
                <w:sz w:val="17"/>
              </w:rPr>
              <w:t>完整单风险层</w:t>
            </w:r>
          </w:p>
        </w:tc>
        <w:tc>
          <w:tcPr>
            <w:tcW w:type="dxa" w:w="1296"/>
            <w:vAlign w:val="center"/>
            <w:tcBorders>
              <w:top w:val="nil"/>
              <w:left w:val="nil"/>
              <w:right w:val="nil"/>
              <w:bottom w:val="single" w:sz="4" w:color="000000"/>
            </w:tcBorders>
            <w:tcMar>
              <w:top w:w="65" w:type="dxa"/>
              <w:bottom w:w="65" w:type="dxa"/>
              <w:left w:w="65" w:type="dxa"/>
              <w:right w:w="65" w:type="dxa"/>
            </w:tcMar>
          </w:tcPr>
          <w:p>
            <w:pPr>
              <w:spacing w:after="20" w:line="264" w:lineRule="auto"/>
              <w:ind w:firstLine="0"/>
              <w:jc w:val="center"/>
            </w:pPr>
            <w:r>
              <w:rPr>
                <w:rFonts w:ascii="Times New Roman" w:hAnsi="Times New Roman" w:eastAsia="宋体"/>
                <w:b/>
                <w:sz w:val="17"/>
              </w:rPr>
              <w:t>每层新增/类</w:t>
            </w:r>
          </w:p>
        </w:tc>
        <w:tc>
          <w:tcPr>
            <w:tcW w:type="dxa" w:w="1296"/>
            <w:vAlign w:val="center"/>
            <w:tcBorders>
              <w:top w:val="nil"/>
              <w:left w:val="nil"/>
              <w:right w:val="nil"/>
              <w:bottom w:val="single" w:sz="4" w:color="000000"/>
            </w:tcBorders>
            <w:tcMar>
              <w:top w:w="65" w:type="dxa"/>
              <w:bottom w:w="65" w:type="dxa"/>
              <w:left w:w="65" w:type="dxa"/>
              <w:right w:w="65" w:type="dxa"/>
            </w:tcMar>
          </w:tcPr>
          <w:p>
            <w:pPr>
              <w:spacing w:after="20" w:line="264" w:lineRule="auto"/>
              <w:ind w:firstLine="0"/>
              <w:jc w:val="center"/>
            </w:pPr>
            <w:r>
              <w:rPr>
                <w:rFonts w:ascii="Times New Roman" w:hAnsi="Times New Roman" w:eastAsia="宋体"/>
                <w:b/>
                <w:sz w:val="17"/>
              </w:rPr>
              <w:t>累计测试规模</w:t>
            </w:r>
          </w:p>
        </w:tc>
      </w:tr>
      <w:tr>
        <w:trPr>
          <w:cantSplit/>
        </w:trPr>
        <w:tc>
          <w:tcPr>
            <w:tcW w:type="dxa" w:w="1296"/>
            <w:vAlign w:val="center"/>
            <w:tcBorders>
              <w:top w:val="nil"/>
              <w:left w:val="nil"/>
              <w:right w:val="nil"/>
              <w:bottom w:val="nil"/>
            </w:tcBorders>
            <w:tcMar>
              <w:top w:w="65" w:type="dxa"/>
              <w:bottom w:w="65" w:type="dxa"/>
              <w:left w:w="65" w:type="dxa"/>
              <w:right w:w="65" w:type="dxa"/>
            </w:tcMar>
          </w:tcPr>
          <w:p>
            <w:pPr>
              <w:spacing w:after="20" w:line="264" w:lineRule="auto"/>
              <w:ind w:firstLine="0"/>
              <w:jc w:val="left"/>
            </w:pPr>
            <w:r>
              <w:rPr>
                <w:rFonts w:ascii="Times New Roman" w:hAnsi="Times New Roman" w:eastAsia="宋体"/>
                <w:b w:val="0"/>
                <w:sz w:val="17"/>
              </w:rPr>
              <w:t>固定训练集</w:t>
            </w:r>
          </w:p>
        </w:tc>
        <w:tc>
          <w:tcPr>
            <w:tcW w:type="dxa" w:w="1296"/>
            <w:vAlign w:val="center"/>
            <w:tcBorders>
              <w:top w:val="nil"/>
              <w:left w:val="nil"/>
              <w:right w:val="nil"/>
              <w:bottom w:val="nil"/>
            </w:tcBorders>
            <w:tcMar>
              <w:top w:w="65" w:type="dxa"/>
              <w:bottom w:w="65" w:type="dxa"/>
              <w:left w:w="65" w:type="dxa"/>
              <w:right w:w="65" w:type="dxa"/>
            </w:tcMar>
          </w:tcPr>
          <w:p>
            <w:pPr>
              <w:spacing w:after="20" w:line="264" w:lineRule="auto"/>
              <w:ind w:firstLine="0"/>
              <w:jc w:val="left"/>
            </w:pPr>
            <w:r>
              <w:rPr>
                <w:rFonts w:ascii="Times New Roman" w:hAnsi="Times New Roman" w:eastAsia="宋体"/>
                <w:b w:val="0"/>
                <w:sz w:val="17"/>
              </w:rPr>
              <w:t>COCO训练目标</w:t>
            </w:r>
          </w:p>
        </w:tc>
        <w:tc>
          <w:tcPr>
            <w:tcW w:type="dxa" w:w="1296"/>
            <w:vAlign w:val="center"/>
            <w:tcBorders>
              <w:top w:val="nil"/>
              <w:left w:val="nil"/>
              <w:right w:val="nil"/>
              <w:bottom w:val="nil"/>
            </w:tcBorders>
            <w:tcMar>
              <w:top w:w="65" w:type="dxa"/>
              <w:bottom w:w="65" w:type="dxa"/>
              <w:left w:w="65" w:type="dxa"/>
              <w:right w:w="65" w:type="dxa"/>
            </w:tcMar>
          </w:tcPr>
          <w:p>
            <w:pPr>
              <w:spacing w:after="20" w:line="264" w:lineRule="auto"/>
              <w:ind w:firstLine="0"/>
              <w:jc w:val="center"/>
            </w:pPr>
            <w:r>
              <w:rPr>
                <w:rFonts w:ascii="Times New Roman" w:hAnsi="Times New Roman" w:eastAsia="宋体"/>
                <w:b w:val="0"/>
                <w:sz w:val="17"/>
              </w:rPr>
              <w:t>300</w:t>
            </w:r>
          </w:p>
        </w:tc>
        <w:tc>
          <w:tcPr>
            <w:tcW w:type="dxa" w:w="1296"/>
            <w:vAlign w:val="center"/>
            <w:tcBorders>
              <w:top w:val="nil"/>
              <w:left w:val="nil"/>
              <w:right w:val="nil"/>
              <w:bottom w:val="nil"/>
            </w:tcBorders>
            <w:tcMar>
              <w:top w:w="65" w:type="dxa"/>
              <w:bottom w:w="65" w:type="dxa"/>
              <w:left w:w="65" w:type="dxa"/>
              <w:right w:w="65" w:type="dxa"/>
            </w:tcMar>
          </w:tcPr>
          <w:p>
            <w:pPr>
              <w:spacing w:after="20" w:line="264" w:lineRule="auto"/>
              <w:ind w:firstLine="0"/>
              <w:jc w:val="center"/>
            </w:pPr>
            <w:r>
              <w:rPr>
                <w:rFonts w:ascii="Times New Roman" w:hAnsi="Times New Roman" w:eastAsia="宋体"/>
                <w:b w:val="0"/>
                <w:sz w:val="17"/>
              </w:rPr>
              <w:t>1800</w:t>
            </w:r>
          </w:p>
        </w:tc>
        <w:tc>
          <w:tcPr>
            <w:tcW w:type="dxa" w:w="1296"/>
            <w:vAlign w:val="center"/>
            <w:tcBorders>
              <w:top w:val="nil"/>
              <w:left w:val="nil"/>
              <w:right w:val="nil"/>
              <w:bottom w:val="nil"/>
            </w:tcBorders>
            <w:tcMar>
              <w:top w:w="65" w:type="dxa"/>
              <w:bottom w:w="65" w:type="dxa"/>
              <w:left w:w="65" w:type="dxa"/>
              <w:right w:w="65" w:type="dxa"/>
            </w:tcMar>
          </w:tcPr>
          <w:p>
            <w:pPr>
              <w:spacing w:after="20" w:line="264" w:lineRule="auto"/>
              <w:ind w:firstLine="0"/>
              <w:jc w:val="center"/>
            </w:pPr>
            <w:r>
              <w:rPr>
                <w:rFonts w:ascii="Times New Roman" w:hAnsi="Times New Roman" w:eastAsia="宋体"/>
                <w:b w:val="0"/>
                <w:sz w:val="17"/>
              </w:rPr>
              <w:t>—</w:t>
            </w:r>
          </w:p>
        </w:tc>
        <w:tc>
          <w:tcPr>
            <w:tcW w:type="dxa" w:w="1296"/>
            <w:vAlign w:val="center"/>
            <w:tcBorders>
              <w:top w:val="nil"/>
              <w:left w:val="nil"/>
              <w:right w:val="nil"/>
              <w:bottom w:val="nil"/>
            </w:tcBorders>
            <w:tcMar>
              <w:top w:w="65" w:type="dxa"/>
              <w:bottom w:w="65" w:type="dxa"/>
              <w:left w:w="65" w:type="dxa"/>
              <w:right w:w="65" w:type="dxa"/>
            </w:tcMar>
          </w:tcPr>
          <w:p>
            <w:pPr>
              <w:spacing w:after="20" w:line="264" w:lineRule="auto"/>
              <w:ind w:firstLine="0"/>
              <w:jc w:val="center"/>
            </w:pPr>
            <w:r>
              <w:rPr>
                <w:rFonts w:ascii="Times New Roman" w:hAnsi="Times New Roman" w:eastAsia="宋体"/>
                <w:b w:val="0"/>
                <w:sz w:val="17"/>
              </w:rPr>
              <w:t>—</w:t>
            </w:r>
          </w:p>
        </w:tc>
        <w:tc>
          <w:tcPr>
            <w:tcW w:type="dxa" w:w="1296"/>
            <w:vAlign w:val="center"/>
            <w:tcBorders>
              <w:top w:val="nil"/>
              <w:left w:val="nil"/>
              <w:right w:val="nil"/>
              <w:bottom w:val="nil"/>
            </w:tcBorders>
            <w:tcMar>
              <w:top w:w="65" w:type="dxa"/>
              <w:bottom w:w="65" w:type="dxa"/>
              <w:left w:w="65" w:type="dxa"/>
              <w:right w:w="65" w:type="dxa"/>
            </w:tcMar>
          </w:tcPr>
          <w:p>
            <w:pPr>
              <w:spacing w:after="20" w:line="264" w:lineRule="auto"/>
              <w:ind w:firstLine="0"/>
              <w:jc w:val="center"/>
            </w:pPr>
            <w:r>
              <w:rPr>
                <w:rFonts w:ascii="Times New Roman" w:hAnsi="Times New Roman" w:eastAsia="宋体"/>
                <w:b w:val="0"/>
                <w:sz w:val="17"/>
              </w:rPr>
              <w:t>—</w:t>
            </w:r>
          </w:p>
        </w:tc>
      </w:tr>
      <w:tr>
        <w:trPr>
          <w:cantSplit/>
        </w:trPr>
        <w:tc>
          <w:tcPr>
            <w:tcW w:type="dxa" w:w="1296"/>
            <w:vAlign w:val="center"/>
            <w:tcBorders>
              <w:top w:val="nil"/>
              <w:left w:val="nil"/>
              <w:right w:val="nil"/>
              <w:bottom w:val="nil"/>
            </w:tcBorders>
            <w:tcMar>
              <w:top w:w="65" w:type="dxa"/>
              <w:bottom w:w="65" w:type="dxa"/>
              <w:left w:w="65" w:type="dxa"/>
              <w:right w:w="65" w:type="dxa"/>
            </w:tcMar>
          </w:tcPr>
          <w:p>
            <w:pPr>
              <w:spacing w:after="20" w:line="264" w:lineRule="auto"/>
              <w:ind w:firstLine="0"/>
              <w:jc w:val="left"/>
            </w:pPr>
            <w:r>
              <w:rPr>
                <w:rFonts w:ascii="Times New Roman" w:hAnsi="Times New Roman" w:eastAsia="宋体"/>
                <w:b w:val="0"/>
                <w:sz w:val="17"/>
              </w:rPr>
              <w:t>固定验证集</w:t>
            </w:r>
          </w:p>
        </w:tc>
        <w:tc>
          <w:tcPr>
            <w:tcW w:type="dxa" w:w="1296"/>
            <w:vAlign w:val="center"/>
            <w:tcBorders>
              <w:top w:val="nil"/>
              <w:left w:val="nil"/>
              <w:right w:val="nil"/>
              <w:bottom w:val="nil"/>
            </w:tcBorders>
            <w:tcMar>
              <w:top w:w="65" w:type="dxa"/>
              <w:bottom w:w="65" w:type="dxa"/>
              <w:left w:w="65" w:type="dxa"/>
              <w:right w:w="65" w:type="dxa"/>
            </w:tcMar>
          </w:tcPr>
          <w:p>
            <w:pPr>
              <w:spacing w:after="20" w:line="264" w:lineRule="auto"/>
              <w:ind w:firstLine="0"/>
              <w:jc w:val="left"/>
            </w:pPr>
            <w:r>
              <w:rPr>
                <w:rFonts w:ascii="Times New Roman" w:hAnsi="Times New Roman" w:eastAsia="宋体"/>
                <w:b w:val="0"/>
                <w:sz w:val="17"/>
              </w:rPr>
              <w:t>固定COCO清单</w:t>
            </w:r>
          </w:p>
        </w:tc>
        <w:tc>
          <w:tcPr>
            <w:tcW w:type="dxa" w:w="1296"/>
            <w:vAlign w:val="center"/>
            <w:tcBorders>
              <w:top w:val="nil"/>
              <w:left w:val="nil"/>
              <w:right w:val="nil"/>
              <w:bottom w:val="nil"/>
            </w:tcBorders>
            <w:tcMar>
              <w:top w:w="65" w:type="dxa"/>
              <w:bottom w:w="65" w:type="dxa"/>
              <w:left w:w="65" w:type="dxa"/>
              <w:right w:w="65" w:type="dxa"/>
            </w:tcMar>
          </w:tcPr>
          <w:p>
            <w:pPr>
              <w:spacing w:after="20" w:line="264" w:lineRule="auto"/>
              <w:ind w:firstLine="0"/>
              <w:jc w:val="center"/>
            </w:pPr>
            <w:r>
              <w:rPr>
                <w:rFonts w:ascii="Times New Roman" w:hAnsi="Times New Roman" w:eastAsia="宋体"/>
                <w:b w:val="0"/>
                <w:sz w:val="17"/>
              </w:rPr>
              <w:t>15</w:t>
            </w:r>
          </w:p>
        </w:tc>
        <w:tc>
          <w:tcPr>
            <w:tcW w:type="dxa" w:w="1296"/>
            <w:vAlign w:val="center"/>
            <w:tcBorders>
              <w:top w:val="nil"/>
              <w:left w:val="nil"/>
              <w:right w:val="nil"/>
              <w:bottom w:val="nil"/>
            </w:tcBorders>
            <w:tcMar>
              <w:top w:w="65" w:type="dxa"/>
              <w:bottom w:w="65" w:type="dxa"/>
              <w:left w:w="65" w:type="dxa"/>
              <w:right w:w="65" w:type="dxa"/>
            </w:tcMar>
          </w:tcPr>
          <w:p>
            <w:pPr>
              <w:spacing w:after="20" w:line="264" w:lineRule="auto"/>
              <w:ind w:firstLine="0"/>
              <w:jc w:val="center"/>
            </w:pPr>
            <w:r>
              <w:rPr>
                <w:rFonts w:ascii="Times New Roman" w:hAnsi="Times New Roman" w:eastAsia="宋体"/>
                <w:b w:val="0"/>
                <w:sz w:val="17"/>
              </w:rPr>
              <w:t>90</w:t>
            </w:r>
          </w:p>
        </w:tc>
        <w:tc>
          <w:tcPr>
            <w:tcW w:type="dxa" w:w="1296"/>
            <w:vAlign w:val="center"/>
            <w:tcBorders>
              <w:top w:val="nil"/>
              <w:left w:val="nil"/>
              <w:right w:val="nil"/>
              <w:bottom w:val="nil"/>
            </w:tcBorders>
            <w:tcMar>
              <w:top w:w="65" w:type="dxa"/>
              <w:bottom w:w="65" w:type="dxa"/>
              <w:left w:w="65" w:type="dxa"/>
              <w:right w:w="65" w:type="dxa"/>
            </w:tcMar>
          </w:tcPr>
          <w:p>
            <w:pPr>
              <w:spacing w:after="20" w:line="264" w:lineRule="auto"/>
              <w:ind w:firstLine="0"/>
              <w:jc w:val="center"/>
            </w:pPr>
            <w:r>
              <w:rPr>
                <w:rFonts w:ascii="Times New Roman" w:hAnsi="Times New Roman" w:eastAsia="宋体"/>
                <w:b w:val="0"/>
                <w:sz w:val="17"/>
              </w:rPr>
              <w:t>—</w:t>
            </w:r>
          </w:p>
        </w:tc>
        <w:tc>
          <w:tcPr>
            <w:tcW w:type="dxa" w:w="1296"/>
            <w:vAlign w:val="center"/>
            <w:tcBorders>
              <w:top w:val="nil"/>
              <w:left w:val="nil"/>
              <w:right w:val="nil"/>
              <w:bottom w:val="nil"/>
            </w:tcBorders>
            <w:tcMar>
              <w:top w:w="65" w:type="dxa"/>
              <w:bottom w:w="65" w:type="dxa"/>
              <w:left w:w="65" w:type="dxa"/>
              <w:right w:w="65" w:type="dxa"/>
            </w:tcMar>
          </w:tcPr>
          <w:p>
            <w:pPr>
              <w:spacing w:after="20" w:line="264" w:lineRule="auto"/>
              <w:ind w:firstLine="0"/>
              <w:jc w:val="center"/>
            </w:pPr>
            <w:r>
              <w:rPr>
                <w:rFonts w:ascii="Times New Roman" w:hAnsi="Times New Roman" w:eastAsia="宋体"/>
                <w:b w:val="0"/>
                <w:sz w:val="17"/>
              </w:rPr>
              <w:t>—</w:t>
            </w:r>
          </w:p>
        </w:tc>
        <w:tc>
          <w:tcPr>
            <w:tcW w:type="dxa" w:w="1296"/>
            <w:vAlign w:val="center"/>
            <w:tcBorders>
              <w:top w:val="nil"/>
              <w:left w:val="nil"/>
              <w:right w:val="nil"/>
              <w:bottom w:val="nil"/>
            </w:tcBorders>
            <w:tcMar>
              <w:top w:w="65" w:type="dxa"/>
              <w:bottom w:w="65" w:type="dxa"/>
              <w:left w:w="65" w:type="dxa"/>
              <w:right w:w="65" w:type="dxa"/>
            </w:tcMar>
          </w:tcPr>
          <w:p>
            <w:pPr>
              <w:spacing w:after="20" w:line="264" w:lineRule="auto"/>
              <w:ind w:firstLine="0"/>
              <w:jc w:val="center"/>
            </w:pPr>
            <w:r>
              <w:rPr>
                <w:rFonts w:ascii="Times New Roman" w:hAnsi="Times New Roman" w:eastAsia="宋体"/>
                <w:b w:val="0"/>
                <w:sz w:val="17"/>
              </w:rPr>
              <w:t>—</w:t>
            </w:r>
          </w:p>
        </w:tc>
      </w:tr>
      <w:tr>
        <w:trPr>
          <w:cantSplit/>
        </w:trPr>
        <w:tc>
          <w:tcPr>
            <w:tcW w:type="dxa" w:w="1296"/>
            <w:vAlign w:val="center"/>
            <w:tcBorders>
              <w:top w:val="nil"/>
              <w:left w:val="nil"/>
              <w:right w:val="nil"/>
              <w:bottom w:val="nil"/>
            </w:tcBorders>
            <w:tcMar>
              <w:top w:w="65" w:type="dxa"/>
              <w:bottom w:w="65" w:type="dxa"/>
              <w:left w:w="65" w:type="dxa"/>
              <w:right w:w="65" w:type="dxa"/>
            </w:tcMar>
          </w:tcPr>
          <w:p>
            <w:pPr>
              <w:spacing w:after="20" w:line="264" w:lineRule="auto"/>
              <w:ind w:firstLine="0"/>
              <w:jc w:val="left"/>
            </w:pPr>
            <w:r>
              <w:rPr>
                <w:rFonts w:ascii="Times New Roman" w:hAnsi="Times New Roman" w:eastAsia="宋体"/>
                <w:b w:val="0"/>
                <w:sz w:val="17"/>
              </w:rPr>
              <w:t>基础测试集</w:t>
            </w:r>
          </w:p>
        </w:tc>
        <w:tc>
          <w:tcPr>
            <w:tcW w:type="dxa" w:w="1296"/>
            <w:vAlign w:val="center"/>
            <w:tcBorders>
              <w:top w:val="nil"/>
              <w:left w:val="nil"/>
              <w:right w:val="nil"/>
              <w:bottom w:val="nil"/>
            </w:tcBorders>
            <w:tcMar>
              <w:top w:w="65" w:type="dxa"/>
              <w:bottom w:w="65" w:type="dxa"/>
              <w:left w:w="65" w:type="dxa"/>
              <w:right w:w="65" w:type="dxa"/>
            </w:tcMar>
          </w:tcPr>
          <w:p>
            <w:pPr>
              <w:spacing w:after="20" w:line="264" w:lineRule="auto"/>
              <w:ind w:firstLine="0"/>
              <w:jc w:val="left"/>
            </w:pPr>
            <w:r>
              <w:rPr>
                <w:rFonts w:ascii="Times New Roman" w:hAnsi="Times New Roman" w:eastAsia="宋体"/>
                <w:b w:val="0"/>
                <w:sz w:val="17"/>
              </w:rPr>
              <w:t>固定COCO清单</w:t>
            </w:r>
          </w:p>
        </w:tc>
        <w:tc>
          <w:tcPr>
            <w:tcW w:type="dxa" w:w="1296"/>
            <w:vAlign w:val="center"/>
            <w:tcBorders>
              <w:top w:val="nil"/>
              <w:left w:val="nil"/>
              <w:right w:val="nil"/>
              <w:bottom w:val="nil"/>
            </w:tcBorders>
            <w:tcMar>
              <w:top w:w="65" w:type="dxa"/>
              <w:bottom w:w="65" w:type="dxa"/>
              <w:left w:w="65" w:type="dxa"/>
              <w:right w:w="65" w:type="dxa"/>
            </w:tcMar>
          </w:tcPr>
          <w:p>
            <w:pPr>
              <w:spacing w:after="20" w:line="264" w:lineRule="auto"/>
              <w:ind w:firstLine="0"/>
              <w:jc w:val="center"/>
            </w:pPr>
            <w:r>
              <w:rPr>
                <w:rFonts w:ascii="Times New Roman" w:hAnsi="Times New Roman" w:eastAsia="宋体"/>
                <w:b w:val="0"/>
                <w:sz w:val="17"/>
              </w:rPr>
              <w:t>50</w:t>
            </w:r>
          </w:p>
        </w:tc>
        <w:tc>
          <w:tcPr>
            <w:tcW w:type="dxa" w:w="1296"/>
            <w:vAlign w:val="center"/>
            <w:tcBorders>
              <w:top w:val="nil"/>
              <w:left w:val="nil"/>
              <w:right w:val="nil"/>
              <w:bottom w:val="nil"/>
            </w:tcBorders>
            <w:tcMar>
              <w:top w:w="65" w:type="dxa"/>
              <w:bottom w:w="65" w:type="dxa"/>
              <w:left w:w="65" w:type="dxa"/>
              <w:right w:w="65" w:type="dxa"/>
            </w:tcMar>
          </w:tcPr>
          <w:p>
            <w:pPr>
              <w:spacing w:after="20" w:line="264" w:lineRule="auto"/>
              <w:ind w:firstLine="0"/>
              <w:jc w:val="center"/>
            </w:pPr>
            <w:r>
              <w:rPr>
                <w:rFonts w:ascii="Times New Roman" w:hAnsi="Times New Roman" w:eastAsia="宋体"/>
                <w:b w:val="0"/>
                <w:sz w:val="17"/>
              </w:rPr>
              <w:t>300</w:t>
            </w:r>
          </w:p>
        </w:tc>
        <w:tc>
          <w:tcPr>
            <w:tcW w:type="dxa" w:w="1296"/>
            <w:vAlign w:val="center"/>
            <w:tcBorders>
              <w:top w:val="nil"/>
              <w:left w:val="nil"/>
              <w:right w:val="nil"/>
              <w:bottom w:val="nil"/>
            </w:tcBorders>
            <w:tcMar>
              <w:top w:w="65" w:type="dxa"/>
              <w:bottom w:w="65" w:type="dxa"/>
              <w:left w:w="65" w:type="dxa"/>
              <w:right w:w="65" w:type="dxa"/>
            </w:tcMar>
          </w:tcPr>
          <w:p>
            <w:pPr>
              <w:spacing w:after="20" w:line="264" w:lineRule="auto"/>
              <w:ind w:firstLine="0"/>
              <w:jc w:val="center"/>
            </w:pPr>
            <w:r>
              <w:rPr>
                <w:rFonts w:ascii="Times New Roman" w:hAnsi="Times New Roman" w:eastAsia="宋体"/>
                <w:b w:val="0"/>
                <w:sz w:val="17"/>
              </w:rPr>
              <w:t>—</w:t>
            </w:r>
          </w:p>
        </w:tc>
        <w:tc>
          <w:tcPr>
            <w:tcW w:type="dxa" w:w="1296"/>
            <w:vAlign w:val="center"/>
            <w:tcBorders>
              <w:top w:val="nil"/>
              <w:left w:val="nil"/>
              <w:right w:val="nil"/>
              <w:bottom w:val="nil"/>
            </w:tcBorders>
            <w:tcMar>
              <w:top w:w="65" w:type="dxa"/>
              <w:bottom w:w="65" w:type="dxa"/>
              <w:left w:w="65" w:type="dxa"/>
              <w:right w:w="65" w:type="dxa"/>
            </w:tcMar>
          </w:tcPr>
          <w:p>
            <w:pPr>
              <w:spacing w:after="20" w:line="264" w:lineRule="auto"/>
              <w:ind w:firstLine="0"/>
              <w:jc w:val="center"/>
            </w:pPr>
            <w:r>
              <w:rPr>
                <w:rFonts w:ascii="Times New Roman" w:hAnsi="Times New Roman" w:eastAsia="宋体"/>
                <w:b w:val="0"/>
                <w:sz w:val="17"/>
              </w:rPr>
              <w:t>—</w:t>
            </w:r>
          </w:p>
        </w:tc>
        <w:tc>
          <w:tcPr>
            <w:tcW w:type="dxa" w:w="1296"/>
            <w:vAlign w:val="center"/>
            <w:tcBorders>
              <w:top w:val="nil"/>
              <w:left w:val="nil"/>
              <w:right w:val="nil"/>
              <w:bottom w:val="nil"/>
            </w:tcBorders>
            <w:tcMar>
              <w:top w:w="65" w:type="dxa"/>
              <w:bottom w:w="65" w:type="dxa"/>
              <w:left w:w="65" w:type="dxa"/>
              <w:right w:w="65" w:type="dxa"/>
            </w:tcMar>
          </w:tcPr>
          <w:p>
            <w:pPr>
              <w:spacing w:after="20" w:line="264" w:lineRule="auto"/>
              <w:ind w:firstLine="0"/>
              <w:jc w:val="center"/>
            </w:pPr>
            <w:r>
              <w:rPr>
                <w:rFonts w:ascii="Times New Roman" w:hAnsi="Times New Roman" w:eastAsia="宋体"/>
                <w:b w:val="0"/>
                <w:sz w:val="17"/>
              </w:rPr>
              <w:t>—</w:t>
            </w:r>
          </w:p>
        </w:tc>
      </w:tr>
      <w:tr>
        <w:trPr>
          <w:cantSplit/>
        </w:trPr>
        <w:tc>
          <w:tcPr>
            <w:tcW w:type="dxa" w:w="1296"/>
            <w:vAlign w:val="center"/>
            <w:tcBorders>
              <w:top w:val="nil"/>
              <w:left w:val="nil"/>
              <w:right w:val="nil"/>
              <w:bottom w:val="nil"/>
            </w:tcBorders>
            <w:tcMar>
              <w:top w:w="65" w:type="dxa"/>
              <w:bottom w:w="65" w:type="dxa"/>
              <w:left w:w="65" w:type="dxa"/>
              <w:right w:w="65" w:type="dxa"/>
            </w:tcMar>
          </w:tcPr>
          <w:p>
            <w:pPr>
              <w:spacing w:after="20" w:line="264" w:lineRule="auto"/>
              <w:ind w:firstLine="0"/>
              <w:jc w:val="left"/>
            </w:pPr>
            <w:r>
              <w:rPr>
                <w:rFonts w:ascii="Times New Roman" w:hAnsi="Times New Roman" w:eastAsia="宋体"/>
                <w:b w:val="0"/>
                <w:sz w:val="17"/>
              </w:rPr>
              <w:t>发现池A</w:t>
            </w:r>
          </w:p>
        </w:tc>
        <w:tc>
          <w:tcPr>
            <w:tcW w:type="dxa" w:w="1296"/>
            <w:vAlign w:val="center"/>
            <w:tcBorders>
              <w:top w:val="nil"/>
              <w:left w:val="nil"/>
              <w:right w:val="nil"/>
              <w:bottom w:val="nil"/>
            </w:tcBorders>
            <w:tcMar>
              <w:top w:w="65" w:type="dxa"/>
              <w:bottom w:w="65" w:type="dxa"/>
              <w:left w:w="65" w:type="dxa"/>
              <w:right w:w="65" w:type="dxa"/>
            </w:tcMar>
          </w:tcPr>
          <w:p>
            <w:pPr>
              <w:spacing w:after="20" w:line="264" w:lineRule="auto"/>
              <w:ind w:firstLine="0"/>
              <w:jc w:val="left"/>
            </w:pPr>
            <w:r>
              <w:rPr>
                <w:rFonts w:ascii="Times New Roman" w:hAnsi="Times New Roman" w:eastAsia="宋体"/>
                <w:b w:val="0"/>
                <w:sz w:val="17"/>
              </w:rPr>
              <w:t>历史混合来源</w:t>
            </w:r>
          </w:p>
        </w:tc>
        <w:tc>
          <w:tcPr>
            <w:tcW w:type="dxa" w:w="1296"/>
            <w:vAlign w:val="center"/>
            <w:tcBorders>
              <w:top w:val="nil"/>
              <w:left w:val="nil"/>
              <w:right w:val="nil"/>
              <w:bottom w:val="nil"/>
            </w:tcBorders>
            <w:tcMar>
              <w:top w:w="65" w:type="dxa"/>
              <w:bottom w:w="65" w:type="dxa"/>
              <w:left w:w="65" w:type="dxa"/>
              <w:right w:w="65" w:type="dxa"/>
            </w:tcMar>
          </w:tcPr>
          <w:p>
            <w:pPr>
              <w:spacing w:after="20" w:line="264" w:lineRule="auto"/>
              <w:ind w:firstLine="0"/>
              <w:jc w:val="center"/>
            </w:pPr>
            <w:r>
              <w:rPr>
                <w:rFonts w:ascii="Times New Roman" w:hAnsi="Times New Roman" w:eastAsia="宋体"/>
                <w:b w:val="0"/>
                <w:sz w:val="17"/>
              </w:rPr>
              <w:t>400</w:t>
            </w:r>
          </w:p>
        </w:tc>
        <w:tc>
          <w:tcPr>
            <w:tcW w:type="dxa" w:w="1296"/>
            <w:vAlign w:val="center"/>
            <w:tcBorders>
              <w:top w:val="nil"/>
              <w:left w:val="nil"/>
              <w:right w:val="nil"/>
              <w:bottom w:val="nil"/>
            </w:tcBorders>
            <w:tcMar>
              <w:top w:w="65" w:type="dxa"/>
              <w:bottom w:w="65" w:type="dxa"/>
              <w:left w:w="65" w:type="dxa"/>
              <w:right w:w="65" w:type="dxa"/>
            </w:tcMar>
          </w:tcPr>
          <w:p>
            <w:pPr>
              <w:spacing w:after="20" w:line="264" w:lineRule="auto"/>
              <w:ind w:firstLine="0"/>
              <w:jc w:val="center"/>
            </w:pPr>
            <w:r>
              <w:rPr>
                <w:rFonts w:ascii="Times New Roman" w:hAnsi="Times New Roman" w:eastAsia="宋体"/>
                <w:b w:val="0"/>
                <w:sz w:val="17"/>
              </w:rPr>
              <w:t>2400</w:t>
            </w:r>
          </w:p>
        </w:tc>
        <w:tc>
          <w:tcPr>
            <w:tcW w:type="dxa" w:w="1296"/>
            <w:vAlign w:val="center"/>
            <w:tcBorders>
              <w:top w:val="nil"/>
              <w:left w:val="nil"/>
              <w:right w:val="nil"/>
              <w:bottom w:val="nil"/>
            </w:tcBorders>
            <w:tcMar>
              <w:top w:w="65" w:type="dxa"/>
              <w:bottom w:w="65" w:type="dxa"/>
              <w:left w:w="65" w:type="dxa"/>
              <w:right w:w="65" w:type="dxa"/>
            </w:tcMar>
          </w:tcPr>
          <w:p>
            <w:pPr>
              <w:spacing w:after="20" w:line="264" w:lineRule="auto"/>
              <w:ind w:firstLine="0"/>
              <w:jc w:val="center"/>
            </w:pPr>
            <w:r>
              <w:rPr>
                <w:rFonts w:ascii="Times New Roman" w:hAnsi="Times New Roman" w:eastAsia="宋体"/>
                <w:b w:val="0"/>
                <w:sz w:val="17"/>
              </w:rPr>
              <w:t>480</w:t>
            </w:r>
          </w:p>
        </w:tc>
        <w:tc>
          <w:tcPr>
            <w:tcW w:type="dxa" w:w="1296"/>
            <w:vAlign w:val="center"/>
            <w:tcBorders>
              <w:top w:val="nil"/>
              <w:left w:val="nil"/>
              <w:right w:val="nil"/>
              <w:bottom w:val="nil"/>
            </w:tcBorders>
            <w:tcMar>
              <w:top w:w="65" w:type="dxa"/>
              <w:bottom w:w="65" w:type="dxa"/>
              <w:left w:w="65" w:type="dxa"/>
              <w:right w:w="65" w:type="dxa"/>
            </w:tcMar>
          </w:tcPr>
          <w:p>
            <w:pPr>
              <w:spacing w:after="20" w:line="264" w:lineRule="auto"/>
              <w:ind w:firstLine="0"/>
              <w:jc w:val="center"/>
            </w:pPr>
            <w:r>
              <w:rPr>
                <w:rFonts w:ascii="Times New Roman" w:hAnsi="Times New Roman" w:eastAsia="宋体"/>
                <w:b w:val="0"/>
                <w:sz w:val="17"/>
              </w:rPr>
              <w:t>—</w:t>
            </w:r>
          </w:p>
        </w:tc>
        <w:tc>
          <w:tcPr>
            <w:tcW w:type="dxa" w:w="1296"/>
            <w:vAlign w:val="center"/>
            <w:tcBorders>
              <w:top w:val="nil"/>
              <w:left w:val="nil"/>
              <w:right w:val="nil"/>
              <w:bottom w:val="nil"/>
            </w:tcBorders>
            <w:tcMar>
              <w:top w:w="65" w:type="dxa"/>
              <w:bottom w:w="65" w:type="dxa"/>
              <w:left w:w="65" w:type="dxa"/>
              <w:right w:w="65" w:type="dxa"/>
            </w:tcMar>
          </w:tcPr>
          <w:p>
            <w:pPr>
              <w:spacing w:after="20" w:line="264" w:lineRule="auto"/>
              <w:ind w:firstLine="0"/>
              <w:jc w:val="center"/>
            </w:pPr>
            <w:r>
              <w:rPr>
                <w:rFonts w:ascii="Times New Roman" w:hAnsi="Times New Roman" w:eastAsia="宋体"/>
                <w:b w:val="0"/>
                <w:sz w:val="17"/>
              </w:rPr>
              <w:t>用于发现与规则形成</w:t>
            </w:r>
          </w:p>
        </w:tc>
      </w:tr>
      <w:tr>
        <w:trPr>
          <w:cantSplit/>
        </w:trPr>
        <w:tc>
          <w:tcPr>
            <w:tcW w:type="dxa" w:w="1296"/>
            <w:vAlign w:val="center"/>
            <w:tcBorders>
              <w:top w:val="nil"/>
              <w:left w:val="nil"/>
              <w:right w:val="nil"/>
              <w:bottom w:val="nil"/>
            </w:tcBorders>
            <w:tcMar>
              <w:top w:w="65" w:type="dxa"/>
              <w:bottom w:w="65" w:type="dxa"/>
              <w:left w:w="65" w:type="dxa"/>
              <w:right w:w="65" w:type="dxa"/>
            </w:tcMar>
          </w:tcPr>
          <w:p>
            <w:pPr>
              <w:spacing w:after="20" w:line="264" w:lineRule="auto"/>
              <w:ind w:firstLine="0"/>
              <w:jc w:val="left"/>
            </w:pPr>
            <w:r>
              <w:rPr>
                <w:rFonts w:ascii="Times New Roman" w:hAnsi="Times New Roman" w:eastAsia="宋体"/>
                <w:b w:val="0"/>
                <w:sz w:val="17"/>
              </w:rPr>
              <w:t>确认池B</w:t>
            </w:r>
          </w:p>
        </w:tc>
        <w:tc>
          <w:tcPr>
            <w:tcW w:type="dxa" w:w="1296"/>
            <w:vAlign w:val="center"/>
            <w:tcBorders>
              <w:top w:val="nil"/>
              <w:left w:val="nil"/>
              <w:right w:val="nil"/>
              <w:bottom w:val="nil"/>
            </w:tcBorders>
            <w:tcMar>
              <w:top w:w="65" w:type="dxa"/>
              <w:bottom w:w="65" w:type="dxa"/>
              <w:left w:w="65" w:type="dxa"/>
              <w:right w:w="65" w:type="dxa"/>
            </w:tcMar>
          </w:tcPr>
          <w:p>
            <w:pPr>
              <w:spacing w:after="20" w:line="264" w:lineRule="auto"/>
              <w:ind w:firstLine="0"/>
              <w:jc w:val="left"/>
            </w:pPr>
            <w:r>
              <w:rPr>
                <w:rFonts w:ascii="Times New Roman" w:hAnsi="Times New Roman" w:eastAsia="宋体"/>
                <w:b w:val="0"/>
                <w:sz w:val="17"/>
              </w:rPr>
              <w:t>未用COCO train2017目标</w:t>
            </w:r>
          </w:p>
        </w:tc>
        <w:tc>
          <w:tcPr>
            <w:tcW w:type="dxa" w:w="1296"/>
            <w:vAlign w:val="center"/>
            <w:tcBorders>
              <w:top w:val="nil"/>
              <w:left w:val="nil"/>
              <w:right w:val="nil"/>
              <w:bottom w:val="nil"/>
            </w:tcBorders>
            <w:tcMar>
              <w:top w:w="65" w:type="dxa"/>
              <w:bottom w:w="65" w:type="dxa"/>
              <w:left w:w="65" w:type="dxa"/>
              <w:right w:w="65" w:type="dxa"/>
            </w:tcMar>
          </w:tcPr>
          <w:p>
            <w:pPr>
              <w:spacing w:after="20" w:line="264" w:lineRule="auto"/>
              <w:ind w:firstLine="0"/>
              <w:jc w:val="center"/>
            </w:pPr>
            <w:r>
              <w:rPr>
                <w:rFonts w:ascii="Times New Roman" w:hAnsi="Times New Roman" w:eastAsia="宋体"/>
                <w:b w:val="0"/>
                <w:sz w:val="17"/>
              </w:rPr>
              <w:t>400</w:t>
            </w:r>
          </w:p>
        </w:tc>
        <w:tc>
          <w:tcPr>
            <w:tcW w:type="dxa" w:w="1296"/>
            <w:vAlign w:val="center"/>
            <w:tcBorders>
              <w:top w:val="nil"/>
              <w:left w:val="nil"/>
              <w:right w:val="nil"/>
              <w:bottom w:val="nil"/>
            </w:tcBorders>
            <w:tcMar>
              <w:top w:w="65" w:type="dxa"/>
              <w:bottom w:w="65" w:type="dxa"/>
              <w:left w:w="65" w:type="dxa"/>
              <w:right w:w="65" w:type="dxa"/>
            </w:tcMar>
          </w:tcPr>
          <w:p>
            <w:pPr>
              <w:spacing w:after="20" w:line="264" w:lineRule="auto"/>
              <w:ind w:firstLine="0"/>
              <w:jc w:val="center"/>
            </w:pPr>
            <w:r>
              <w:rPr>
                <w:rFonts w:ascii="Times New Roman" w:hAnsi="Times New Roman" w:eastAsia="宋体"/>
                <w:b w:val="0"/>
                <w:sz w:val="17"/>
              </w:rPr>
              <w:t>2400</w:t>
            </w:r>
          </w:p>
        </w:tc>
        <w:tc>
          <w:tcPr>
            <w:tcW w:type="dxa" w:w="1296"/>
            <w:vAlign w:val="center"/>
            <w:tcBorders>
              <w:top w:val="nil"/>
              <w:left w:val="nil"/>
              <w:right w:val="nil"/>
              <w:bottom w:val="nil"/>
            </w:tcBorders>
            <w:tcMar>
              <w:top w:w="65" w:type="dxa"/>
              <w:bottom w:w="65" w:type="dxa"/>
              <w:left w:w="65" w:type="dxa"/>
              <w:right w:w="65" w:type="dxa"/>
            </w:tcMar>
          </w:tcPr>
          <w:p>
            <w:pPr>
              <w:spacing w:after="20" w:line="264" w:lineRule="auto"/>
              <w:ind w:firstLine="0"/>
              <w:jc w:val="center"/>
            </w:pPr>
            <w:r>
              <w:rPr>
                <w:rFonts w:ascii="Times New Roman" w:hAnsi="Times New Roman" w:eastAsia="宋体"/>
                <w:b w:val="0"/>
                <w:sz w:val="17"/>
              </w:rPr>
              <w:t>480</w:t>
            </w:r>
          </w:p>
        </w:tc>
        <w:tc>
          <w:tcPr>
            <w:tcW w:type="dxa" w:w="1296"/>
            <w:vAlign w:val="center"/>
            <w:tcBorders>
              <w:top w:val="nil"/>
              <w:left w:val="nil"/>
              <w:right w:val="nil"/>
              <w:bottom w:val="nil"/>
            </w:tcBorders>
            <w:tcMar>
              <w:top w:w="65" w:type="dxa"/>
              <w:bottom w:w="65" w:type="dxa"/>
              <w:left w:w="65" w:type="dxa"/>
              <w:right w:w="65" w:type="dxa"/>
            </w:tcMar>
          </w:tcPr>
          <w:p>
            <w:pPr>
              <w:spacing w:after="20" w:line="264" w:lineRule="auto"/>
              <w:ind w:firstLine="0"/>
              <w:jc w:val="center"/>
            </w:pPr>
            <w:r>
              <w:rPr>
                <w:rFonts w:ascii="Times New Roman" w:hAnsi="Times New Roman" w:eastAsia="宋体"/>
                <w:b w:val="0"/>
                <w:sz w:val="17"/>
              </w:rPr>
              <w:t>20</w:t>
            </w:r>
          </w:p>
        </w:tc>
        <w:tc>
          <w:tcPr>
            <w:tcW w:type="dxa" w:w="1296"/>
            <w:vAlign w:val="center"/>
            <w:tcBorders>
              <w:top w:val="nil"/>
              <w:left w:val="nil"/>
              <w:right w:val="nil"/>
              <w:bottom w:val="nil"/>
            </w:tcBorders>
            <w:tcMar>
              <w:top w:w="65" w:type="dxa"/>
              <w:bottom w:w="65" w:type="dxa"/>
              <w:left w:w="65" w:type="dxa"/>
              <w:right w:w="65" w:type="dxa"/>
            </w:tcMar>
          </w:tcPr>
          <w:p>
            <w:pPr>
              <w:spacing w:after="20" w:line="264" w:lineRule="auto"/>
              <w:ind w:firstLine="0"/>
              <w:jc w:val="center"/>
            </w:pPr>
            <w:r>
              <w:rPr>
                <w:rFonts w:ascii="Times New Roman" w:hAnsi="Times New Roman" w:eastAsia="宋体"/>
                <w:b w:val="0"/>
                <w:sz w:val="17"/>
              </w:rPr>
              <w:t>120、240、360、480、600</w:t>
            </w:r>
          </w:p>
        </w:tc>
      </w:tr>
      <w:tr>
        <w:trPr>
          <w:cantSplit/>
        </w:trPr>
        <w:tc>
          <w:tcPr>
            <w:tcW w:type="dxa" w:w="1296"/>
            <w:vAlign w:val="center"/>
            <w:tcBorders>
              <w:top w:val="nil"/>
              <w:left w:val="nil"/>
              <w:right w:val="nil"/>
              <w:bottom w:val="nil"/>
            </w:tcBorders>
            <w:tcMar>
              <w:top w:w="65" w:type="dxa"/>
              <w:bottom w:w="65" w:type="dxa"/>
              <w:left w:w="65" w:type="dxa"/>
              <w:right w:w="65" w:type="dxa"/>
            </w:tcMar>
          </w:tcPr>
          <w:p>
            <w:pPr>
              <w:spacing w:after="20" w:line="264" w:lineRule="auto"/>
              <w:ind w:firstLine="0"/>
              <w:jc w:val="left"/>
            </w:pPr>
            <w:r>
              <w:rPr>
                <w:rFonts w:ascii="Times New Roman" w:hAnsi="Times New Roman" w:eastAsia="宋体"/>
                <w:b w:val="0"/>
                <w:sz w:val="17"/>
              </w:rPr>
              <w:t>外部确认池C</w:t>
            </w:r>
          </w:p>
        </w:tc>
        <w:tc>
          <w:tcPr>
            <w:tcW w:type="dxa" w:w="1296"/>
            <w:vAlign w:val="center"/>
            <w:tcBorders>
              <w:top w:val="nil"/>
              <w:left w:val="nil"/>
              <w:right w:val="nil"/>
              <w:bottom w:val="nil"/>
            </w:tcBorders>
            <w:tcMar>
              <w:top w:w="65" w:type="dxa"/>
              <w:bottom w:w="65" w:type="dxa"/>
              <w:left w:w="65" w:type="dxa"/>
              <w:right w:w="65" w:type="dxa"/>
            </w:tcMar>
          </w:tcPr>
          <w:p>
            <w:pPr>
              <w:spacing w:after="20" w:line="264" w:lineRule="auto"/>
              <w:ind w:firstLine="0"/>
              <w:jc w:val="left"/>
            </w:pPr>
            <w:r>
              <w:rPr>
                <w:rFonts w:ascii="Times New Roman" w:hAnsi="Times New Roman" w:eastAsia="宋体"/>
                <w:b w:val="0"/>
                <w:sz w:val="17"/>
              </w:rPr>
              <w:t>未用VOC2007 trainval+test目标</w:t>
            </w:r>
          </w:p>
        </w:tc>
        <w:tc>
          <w:tcPr>
            <w:tcW w:type="dxa" w:w="1296"/>
            <w:vAlign w:val="center"/>
            <w:tcBorders>
              <w:top w:val="nil"/>
              <w:left w:val="nil"/>
              <w:right w:val="nil"/>
              <w:bottom w:val="nil"/>
            </w:tcBorders>
            <w:tcMar>
              <w:top w:w="65" w:type="dxa"/>
              <w:bottom w:w="65" w:type="dxa"/>
              <w:left w:w="65" w:type="dxa"/>
              <w:right w:w="65" w:type="dxa"/>
            </w:tcMar>
          </w:tcPr>
          <w:p>
            <w:pPr>
              <w:spacing w:after="20" w:line="264" w:lineRule="auto"/>
              <w:ind w:firstLine="0"/>
              <w:jc w:val="center"/>
            </w:pPr>
            <w:r>
              <w:rPr>
                <w:rFonts w:ascii="Times New Roman" w:hAnsi="Times New Roman" w:eastAsia="宋体"/>
                <w:b w:val="0"/>
                <w:sz w:val="17"/>
              </w:rPr>
              <w:t>100</w:t>
            </w:r>
          </w:p>
        </w:tc>
        <w:tc>
          <w:tcPr>
            <w:tcW w:type="dxa" w:w="1296"/>
            <w:vAlign w:val="center"/>
            <w:tcBorders>
              <w:top w:val="nil"/>
              <w:left w:val="nil"/>
              <w:right w:val="nil"/>
              <w:bottom w:val="nil"/>
            </w:tcBorders>
            <w:tcMar>
              <w:top w:w="65" w:type="dxa"/>
              <w:bottom w:w="65" w:type="dxa"/>
              <w:left w:w="65" w:type="dxa"/>
              <w:right w:w="65" w:type="dxa"/>
            </w:tcMar>
          </w:tcPr>
          <w:p>
            <w:pPr>
              <w:spacing w:after="20" w:line="264" w:lineRule="auto"/>
              <w:ind w:firstLine="0"/>
              <w:jc w:val="center"/>
            </w:pPr>
            <w:r>
              <w:rPr>
                <w:rFonts w:ascii="Times New Roman" w:hAnsi="Times New Roman" w:eastAsia="宋体"/>
                <w:b w:val="0"/>
                <w:sz w:val="17"/>
              </w:rPr>
              <w:t>600</w:t>
            </w:r>
          </w:p>
        </w:tc>
        <w:tc>
          <w:tcPr>
            <w:tcW w:type="dxa" w:w="1296"/>
            <w:vAlign w:val="center"/>
            <w:tcBorders>
              <w:top w:val="nil"/>
              <w:left w:val="nil"/>
              <w:right w:val="nil"/>
              <w:bottom w:val="nil"/>
            </w:tcBorders>
            <w:tcMar>
              <w:top w:w="65" w:type="dxa"/>
              <w:bottom w:w="65" w:type="dxa"/>
              <w:left w:w="65" w:type="dxa"/>
              <w:right w:w="65" w:type="dxa"/>
            </w:tcMar>
          </w:tcPr>
          <w:p>
            <w:pPr>
              <w:spacing w:after="20" w:line="264" w:lineRule="auto"/>
              <w:ind w:firstLine="0"/>
              <w:jc w:val="center"/>
            </w:pPr>
            <w:r>
              <w:rPr>
                <w:rFonts w:ascii="Times New Roman" w:hAnsi="Times New Roman" w:eastAsia="宋体"/>
                <w:b w:val="0"/>
                <w:sz w:val="17"/>
              </w:rPr>
              <w:t>120</w:t>
            </w:r>
          </w:p>
        </w:tc>
        <w:tc>
          <w:tcPr>
            <w:tcW w:type="dxa" w:w="1296"/>
            <w:vAlign w:val="center"/>
            <w:tcBorders>
              <w:top w:val="nil"/>
              <w:left w:val="nil"/>
              <w:right w:val="nil"/>
              <w:bottom w:val="nil"/>
            </w:tcBorders>
            <w:tcMar>
              <w:top w:w="65" w:type="dxa"/>
              <w:bottom w:w="65" w:type="dxa"/>
              <w:left w:w="65" w:type="dxa"/>
              <w:right w:w="65" w:type="dxa"/>
            </w:tcMar>
          </w:tcPr>
          <w:p>
            <w:pPr>
              <w:spacing w:after="20" w:line="264" w:lineRule="auto"/>
              <w:ind w:firstLine="0"/>
              <w:jc w:val="center"/>
            </w:pPr>
            <w:r>
              <w:rPr>
                <w:rFonts w:ascii="Times New Roman" w:hAnsi="Times New Roman" w:eastAsia="宋体"/>
                <w:b w:val="0"/>
                <w:sz w:val="17"/>
              </w:rPr>
              <w:t>10</w:t>
            </w:r>
          </w:p>
        </w:tc>
        <w:tc>
          <w:tcPr>
            <w:tcW w:type="dxa" w:w="1296"/>
            <w:vAlign w:val="center"/>
            <w:tcBorders>
              <w:top w:val="nil"/>
              <w:left w:val="nil"/>
              <w:right w:val="nil"/>
              <w:bottom w:val="nil"/>
            </w:tcBorders>
            <w:tcMar>
              <w:top w:w="65" w:type="dxa"/>
              <w:bottom w:w="65" w:type="dxa"/>
              <w:left w:w="65" w:type="dxa"/>
              <w:right w:w="65" w:type="dxa"/>
            </w:tcMar>
          </w:tcPr>
          <w:p>
            <w:pPr>
              <w:spacing w:after="20" w:line="264" w:lineRule="auto"/>
              <w:ind w:firstLine="0"/>
              <w:jc w:val="center"/>
            </w:pPr>
            <w:r>
              <w:rPr>
                <w:rFonts w:ascii="Times New Roman" w:hAnsi="Times New Roman" w:eastAsia="宋体"/>
                <w:b w:val="0"/>
                <w:sz w:val="17"/>
              </w:rPr>
              <w:t>60、120、180、240、300</w:t>
            </w:r>
          </w:p>
        </w:tc>
      </w:tr>
      <w:tr>
        <w:trPr>
          <w:cantSplit/>
        </w:trPr>
        <w:tc>
          <w:tcPr>
            <w:tcW w:type="dxa" w:w="1296"/>
            <w:vAlign w:val="center"/>
            <w:tcBorders>
              <w:top w:val="nil"/>
              <w:left w:val="nil"/>
              <w:right w:val="nil"/>
              <w:bottom w:val="nil"/>
            </w:tcBorders>
            <w:tcMar>
              <w:top w:w="65" w:type="dxa"/>
              <w:bottom w:w="65" w:type="dxa"/>
              <w:left w:w="65" w:type="dxa"/>
              <w:right w:w="65" w:type="dxa"/>
            </w:tcMar>
          </w:tcPr>
          <w:p>
            <w:pPr>
              <w:spacing w:after="20" w:line="264" w:lineRule="auto"/>
              <w:ind w:firstLine="0"/>
              <w:jc w:val="left"/>
            </w:pPr>
            <w:r>
              <w:rPr>
                <w:rFonts w:ascii="Times New Roman" w:hAnsi="Times New Roman" w:eastAsia="宋体"/>
                <w:b w:val="0"/>
                <w:sz w:val="17"/>
              </w:rPr>
              <w:t>外部确认池D</w:t>
            </w:r>
          </w:p>
        </w:tc>
        <w:tc>
          <w:tcPr>
            <w:tcW w:type="dxa" w:w="1296"/>
            <w:vAlign w:val="center"/>
            <w:tcBorders>
              <w:top w:val="nil"/>
              <w:left w:val="nil"/>
              <w:right w:val="nil"/>
              <w:bottom w:val="nil"/>
            </w:tcBorders>
            <w:tcMar>
              <w:top w:w="65" w:type="dxa"/>
              <w:bottom w:w="65" w:type="dxa"/>
              <w:left w:w="65" w:type="dxa"/>
              <w:right w:w="65" w:type="dxa"/>
            </w:tcMar>
          </w:tcPr>
          <w:p>
            <w:pPr>
              <w:spacing w:after="20" w:line="264" w:lineRule="auto"/>
              <w:ind w:firstLine="0"/>
              <w:jc w:val="left"/>
            </w:pPr>
            <w:r>
              <w:rPr>
                <w:rFonts w:ascii="Times New Roman" w:hAnsi="Times New Roman" w:eastAsia="宋体"/>
                <w:b w:val="0"/>
                <w:sz w:val="17"/>
              </w:rPr>
              <w:t>未用Objects365 v2 train发布分包目标</w:t>
            </w:r>
          </w:p>
        </w:tc>
        <w:tc>
          <w:tcPr>
            <w:tcW w:type="dxa" w:w="1296"/>
            <w:vAlign w:val="center"/>
            <w:tcBorders>
              <w:top w:val="nil"/>
              <w:left w:val="nil"/>
              <w:right w:val="nil"/>
              <w:bottom w:val="nil"/>
            </w:tcBorders>
            <w:tcMar>
              <w:top w:w="65" w:type="dxa"/>
              <w:bottom w:w="65" w:type="dxa"/>
              <w:left w:w="65" w:type="dxa"/>
              <w:right w:w="65" w:type="dxa"/>
            </w:tcMar>
          </w:tcPr>
          <w:p>
            <w:pPr>
              <w:spacing w:after="20" w:line="264" w:lineRule="auto"/>
              <w:ind w:firstLine="0"/>
              <w:jc w:val="center"/>
            </w:pPr>
            <w:r>
              <w:rPr>
                <w:rFonts w:ascii="Times New Roman" w:hAnsi="Times New Roman" w:eastAsia="宋体"/>
                <w:b w:val="0"/>
                <w:sz w:val="17"/>
              </w:rPr>
              <w:t>400</w:t>
            </w:r>
          </w:p>
        </w:tc>
        <w:tc>
          <w:tcPr>
            <w:tcW w:type="dxa" w:w="1296"/>
            <w:vAlign w:val="center"/>
            <w:tcBorders>
              <w:top w:val="nil"/>
              <w:left w:val="nil"/>
              <w:right w:val="nil"/>
              <w:bottom w:val="nil"/>
            </w:tcBorders>
            <w:tcMar>
              <w:top w:w="65" w:type="dxa"/>
              <w:bottom w:w="65" w:type="dxa"/>
              <w:left w:w="65" w:type="dxa"/>
              <w:right w:w="65" w:type="dxa"/>
            </w:tcMar>
          </w:tcPr>
          <w:p>
            <w:pPr>
              <w:spacing w:after="20" w:line="264" w:lineRule="auto"/>
              <w:ind w:firstLine="0"/>
              <w:jc w:val="center"/>
            </w:pPr>
            <w:r>
              <w:rPr>
                <w:rFonts w:ascii="Times New Roman" w:hAnsi="Times New Roman" w:eastAsia="宋体"/>
                <w:b w:val="0"/>
                <w:sz w:val="17"/>
              </w:rPr>
              <w:t>2400</w:t>
            </w:r>
          </w:p>
        </w:tc>
        <w:tc>
          <w:tcPr>
            <w:tcW w:type="dxa" w:w="1296"/>
            <w:vAlign w:val="center"/>
            <w:tcBorders>
              <w:top w:val="nil"/>
              <w:left w:val="nil"/>
              <w:right w:val="nil"/>
              <w:bottom w:val="nil"/>
            </w:tcBorders>
            <w:tcMar>
              <w:top w:w="65" w:type="dxa"/>
              <w:bottom w:w="65" w:type="dxa"/>
              <w:left w:w="65" w:type="dxa"/>
              <w:right w:w="65" w:type="dxa"/>
            </w:tcMar>
          </w:tcPr>
          <w:p>
            <w:pPr>
              <w:spacing w:after="20" w:line="264" w:lineRule="auto"/>
              <w:ind w:firstLine="0"/>
              <w:jc w:val="center"/>
            </w:pPr>
            <w:r>
              <w:rPr>
                <w:rFonts w:ascii="Times New Roman" w:hAnsi="Times New Roman" w:eastAsia="宋体"/>
                <w:b w:val="0"/>
                <w:sz w:val="17"/>
              </w:rPr>
              <w:t>480</w:t>
            </w:r>
          </w:p>
        </w:tc>
        <w:tc>
          <w:tcPr>
            <w:tcW w:type="dxa" w:w="1296"/>
            <w:vAlign w:val="center"/>
            <w:tcBorders>
              <w:top w:val="nil"/>
              <w:left w:val="nil"/>
              <w:right w:val="nil"/>
              <w:bottom w:val="nil"/>
            </w:tcBorders>
            <w:tcMar>
              <w:top w:w="65" w:type="dxa"/>
              <w:bottom w:w="65" w:type="dxa"/>
              <w:left w:w="65" w:type="dxa"/>
              <w:right w:w="65" w:type="dxa"/>
            </w:tcMar>
          </w:tcPr>
          <w:p>
            <w:pPr>
              <w:spacing w:after="20" w:line="264" w:lineRule="auto"/>
              <w:ind w:firstLine="0"/>
              <w:jc w:val="center"/>
            </w:pPr>
            <w:r>
              <w:rPr>
                <w:rFonts w:ascii="Times New Roman" w:hAnsi="Times New Roman" w:eastAsia="宋体"/>
                <w:b w:val="0"/>
                <w:sz w:val="17"/>
              </w:rPr>
              <w:t>20</w:t>
            </w:r>
          </w:p>
        </w:tc>
        <w:tc>
          <w:tcPr>
            <w:tcW w:type="dxa" w:w="1296"/>
            <w:vAlign w:val="center"/>
            <w:tcBorders>
              <w:top w:val="nil"/>
              <w:left w:val="nil"/>
              <w:right w:val="nil"/>
              <w:bottom w:val="nil"/>
            </w:tcBorders>
            <w:tcMar>
              <w:top w:w="65" w:type="dxa"/>
              <w:bottom w:w="65" w:type="dxa"/>
              <w:left w:w="65" w:type="dxa"/>
              <w:right w:w="65" w:type="dxa"/>
            </w:tcMar>
          </w:tcPr>
          <w:p>
            <w:pPr>
              <w:spacing w:after="20" w:line="264" w:lineRule="auto"/>
              <w:ind w:firstLine="0"/>
              <w:jc w:val="center"/>
            </w:pPr>
            <w:r>
              <w:rPr>
                <w:rFonts w:ascii="Times New Roman" w:hAnsi="Times New Roman" w:eastAsia="宋体"/>
                <w:b w:val="0"/>
                <w:sz w:val="17"/>
              </w:rPr>
              <w:t>120、240、360、480、600</w:t>
            </w:r>
          </w:p>
        </w:tc>
      </w:tr>
    </w:tbl>
    <w:p>
      <w:pPr>
        <w:spacing w:after="40" w:line="120" w:lineRule="auto"/>
      </w:pPr>
    </w:p>
    <w:p>
      <w:pPr>
        <w:spacing w:line="324" w:lineRule="auto" w:after="80"/>
        <w:ind w:firstLine="420"/>
      </w:pPr>
      <w:r>
        <w:rPr>
          <w:rFonts w:ascii="Times New Roman" w:hAnsi="Times New Roman" w:eastAsia="宋体"/>
          <w:b w:val="0"/>
          <w:sz w:val="21"/>
        </w:rPr>
        <w:t>COCO提供具有实例标注的场景图像，VOC2007提供其原生目标标注。本文从官方目标标注构建固定框六分类任务，并非复现官方检测或多标签分类评测；VOC数值不能当作官方排行榜结果</w:t>
      </w:r>
      <w:hyperlink w:anchor="ref_10">
        <w:r>
          <w:rPr>
            <w:vertAlign w:val="superscript"/>
            <w:rFonts w:ascii="Times New Roman" w:hAnsi="Times New Roman"/>
            <w:sz w:val="18"/>
          </w:rPr>
          <w:t>[10–11]</w:t>
        </w:r>
      </w:hyperlink>
      <w:r>
        <w:rPr>
          <w:rFonts w:ascii="Times New Roman" w:hAnsi="Times New Roman" w:eastAsia="宋体"/>
          <w:b w:val="0"/>
          <w:sz w:val="21"/>
        </w:rPr>
        <w:t>。</w:t>
      </w:r>
    </w:p>
    <w:p>
      <w:pPr>
        <w:spacing w:line="324" w:lineRule="auto" w:after="80"/>
        <w:ind w:firstLine="420"/>
      </w:pPr>
      <w:r>
        <w:rPr>
          <w:rFonts w:ascii="Times New Roman" w:hAnsi="Times New Roman" w:eastAsia="宋体"/>
          <w:b w:val="0"/>
          <w:sz w:val="21"/>
        </w:rPr>
        <w:t>新池按预定哈希次序选择图像，一个源图只保留一个目标，类间图像互斥；同类存在多个框时固定最大目标框。采样不读取分类错误，也不依据实验收益富集困难样本。历史图像ID、图像与裁剪哈希均参与排除；近重复检测采用既有pHash与冻结ViT联合阈值。B属于同来源的新样本确认，C属于不同数据来源确认，二者不能混称。自动重复检查不保证排除全部近重复，也不能排除ImageNet预训练阶段的重叠。</w:t>
      </w:r>
    </w:p>
    <w:p>
      <w:pPr>
        <w:spacing w:line="324" w:lineRule="auto" w:after="80"/>
        <w:ind w:firstLine="420"/>
      </w:pPr>
      <w:r>
        <w:rPr>
          <w:rFonts w:ascii="Times New Roman" w:hAnsi="Times New Roman" w:eastAsia="宋体"/>
          <w:b w:val="0"/>
          <w:sz w:val="21"/>
        </w:rPr>
        <w:t>D沿用Objects365 v2官方目标框，六类仅映射Dog、Cat、Horse、Sheep、Person、Car，不将SUV或其他动物合并。先核查validation，合格sheep仅227图，故在新状态标注和分类预测前改查train发布分包；这些目标只用于测试，分类器不再训练。分包按固定SHA256顺序取首个达到每类至少600个合格图像的前缀，共13包。初次40GiB前缀仍不足，按完整元数据数量记录一次预算修订为80GiB，实际分包67.76GiB；来源、split及预算调整均早于新分类预测。每图按固定哈希排序选目标，框面积比例至少0.001，非crowd/ignore且坐标合法。该来源缺少Open Images同格式depiction/inside属性，不虚构对应过滤。对26905份历史唯一裁剪参考执行既有精确哈希和近重复规则，正式2400目标及每类60个技术替补准备完成。标注技术失败后按原规则替换1个car目标；替换与初始清单均保存。最终每个VLM有2400个严格有效正式标签。D条件于预定分包前缀，不能代表Objects365自然分布。</w:t>
      </w:r>
      <w:hyperlink w:anchor="ref_12">
        <w:r>
          <w:rPr>
            <w:vertAlign w:val="superscript"/>
            <w:rFonts w:ascii="Times New Roman" w:hAnsi="Times New Roman"/>
            <w:sz w:val="18"/>
          </w:rPr>
          <w:t>[12]</w:t>
        </w:r>
      </w:hyperlink>
      <w:r>
        <w:rPr>
          <w:rFonts w:ascii="Times New Roman" w:hAnsi="Times New Roman" w:eastAsia="宋体"/>
          <w:b w:val="0"/>
          <w:sz w:val="21"/>
        </w:rPr>
        <w:t>、。</w:t>
      </w:r>
    </w:p>
    <w:p>
      <w:pPr>
        <w:spacing w:line="324" w:lineRule="auto" w:after="80"/>
        <w:ind w:firstLine="420"/>
      </w:pPr>
      <w:r>
        <w:rPr>
          <w:rFonts w:ascii="Times New Roman" w:hAnsi="Times New Roman" w:eastAsia="宋体"/>
          <w:b w:val="0"/>
          <w:sz w:val="21"/>
        </w:rPr>
        <w:t>VOC来源由VOC2012改为VOC2007，是因为完整历史排除后原计划的dog数量不足；来源调整发生在新标注及分类预测之前，不依据性能决定。六类统一保持100个正式目标。本轮B和C各自完成全池双标注，严格有效响应分别为每来源2400/2400和600/600；C没有替换正式目标。该成功率仅指协议有效性。</w:t>
      </w:r>
    </w:p>
    <w:p>
      <w:pPr>
        <w:spacing w:line="324" w:lineRule="auto" w:after="80"/>
        <w:ind w:firstLine="420"/>
      </w:pPr>
      <w:r>
        <w:rPr>
          <w:rFonts w:ascii="Times New Roman" w:hAnsi="Times New Roman" w:eastAsia="宋体"/>
          <w:b w:val="0"/>
          <w:sz w:val="21"/>
        </w:rPr>
        <w:t>B与D最终选样比例为25%，C为50%，各池预算与可行状态数量不同。所有方法在池内同预算比较；不以跨池绝对覆盖值判断哪一个池更充分。</w:t>
      </w:r>
    </w:p>
    <w:p>
      <w:pPr>
        <w:pStyle w:val="Heading2"/>
      </w:pPr>
      <w:r>
        <w:rPr>
          <w:rFonts w:ascii="Times New Roman" w:hAnsi="Times New Roman" w:eastAsia="黑体"/>
          <w:b/>
          <w:sz w:val="22"/>
        </w:rPr>
        <w:t>4.2 被测模型与固定训练</w:t>
      </w:r>
    </w:p>
    <w:p>
      <w:pPr>
        <w:spacing w:line="324" w:lineRule="auto" w:after="80"/>
        <w:ind w:firstLine="420"/>
      </w:pPr>
      <w:r>
        <w:rPr>
          <w:rFonts w:ascii="Times New Roman" w:hAnsi="Times New Roman" w:eastAsia="宋体"/>
          <w:b w:val="0"/>
          <w:sz w:val="21"/>
        </w:rPr>
        <w:t>八种架构为ResNet-18、ResNet-50、MobileNetV3-Small、MobileNetV3-Large、DenseNet-121、EfficientNet-B0、ConvNeXt-Tiny和Swin-T。每种架构训练三个种子：20260916、20260917和20260918，共24份权重。模型使用ImageNet预训练初始化，替换六分类头并微调整个网络。</w:t>
      </w:r>
    </w:p>
    <w:p>
      <w:pPr>
        <w:spacing w:line="324" w:lineRule="auto" w:after="80"/>
        <w:ind w:firstLine="420"/>
      </w:pPr>
      <w:r>
        <w:rPr>
          <w:rFonts w:ascii="Times New Roman" w:hAnsi="Times New Roman" w:eastAsia="宋体"/>
          <w:b w:val="0"/>
          <w:sz w:val="21"/>
        </w:rPr>
        <w:t>统一训练20轮，每轮类别均衡加权抽样3000次，batch size为64，AdamW学习率与weight decay均为</w:t>
      </w:r>
      <m:oMath>
        <m:sSup>
          <m:e>
            <m:r>
              <m:t>10</m:t>
            </m:r>
          </m:e>
          <m:sup>
            <m:r>
              <m:t>−4</m:t>
            </m:r>
          </m:sup>
        </m:sSup>
      </m:oMath>
      <w:r>
        <w:rPr>
          <w:rFonts w:ascii="Times New Roman" w:hAnsi="Times New Roman" w:eastAsia="宋体"/>
          <w:b w:val="0"/>
          <w:sz w:val="21"/>
        </w:rPr>
        <w:t>，采用余弦学习率调度。训练输入包含Resize(256)、224像素随机裁剪、水平翻转、轻度ColorJitter及ImageNet归一化；评测使用相同5%边距目标裁剪、Resize(256)、CenterCrop(224)与归一化。以固定验证集Macro-F1选择checkpoint。</w:t>
      </w:r>
    </w:p>
    <w:p>
      <w:pPr>
        <w:spacing w:line="324" w:lineRule="auto" w:after="80"/>
        <w:ind w:firstLine="420"/>
      </w:pPr>
      <w:r>
        <w:rPr>
          <w:rFonts w:ascii="Times New Roman" w:hAnsi="Times New Roman" w:eastAsia="宋体"/>
          <w:b w:val="0"/>
          <w:sz w:val="21"/>
        </w:rPr>
        <w:t>统一配置用于控制实验流程，不代表每种架构已经取得各自最佳调参表现。本轮确认仅加载既有权重，未重新训练，也未根据新池结果调整风险权重、模型配置或状态协议。</w:t>
      </w:r>
    </w:p>
    <w:p>
      <w:pPr>
        <w:pStyle w:val="Heading2"/>
      </w:pPr>
      <w:r>
        <w:rPr>
          <w:rFonts w:ascii="Times New Roman" w:hAnsi="Times New Roman" w:eastAsia="黑体"/>
          <w:b/>
          <w:sz w:val="22"/>
        </w:rPr>
        <w:t>4.3 三种测试视角</w:t>
      </w:r>
    </w:p>
    <w:p>
      <w:pPr>
        <w:spacing w:line="324" w:lineRule="auto" w:after="80"/>
        <w:ind w:firstLine="420"/>
      </w:pPr>
      <w:r>
        <w:rPr>
          <w:rFonts w:ascii="Times New Roman" w:hAnsi="Times New Roman" w:eastAsia="宋体"/>
          <w:b/>
          <w:sz w:val="21"/>
        </w:rPr>
        <w:t>完整风险层</w:t>
      </w:r>
      <w:r>
        <w:rPr>
          <w:rFonts w:ascii="Times New Roman" w:hAnsi="Times New Roman" w:eastAsia="宋体"/>
          <w:b w:val="0"/>
          <w:sz w:val="21"/>
        </w:rPr>
        <w:t>评测该层全部目标，B/D每层480个、C每层120个，用于回答风险层是否区分模型表现；它不受层内Coverage选择影响。</w:t>
      </w:r>
    </w:p>
    <w:p>
      <w:pPr>
        <w:spacing w:line="324" w:lineRule="auto" w:after="80"/>
        <w:ind w:firstLine="420"/>
      </w:pPr>
      <w:r>
        <w:rPr>
          <w:rFonts w:ascii="Times New Roman" w:hAnsi="Times New Roman" w:eastAsia="宋体"/>
          <w:b/>
          <w:sz w:val="21"/>
        </w:rPr>
        <w:t>独立新增批次</w:t>
      </w:r>
      <w:r>
        <w:rPr>
          <w:rFonts w:ascii="Times New Roman" w:hAnsi="Times New Roman" w:eastAsia="宋体"/>
          <w:b w:val="0"/>
          <w:sz w:val="21"/>
        </w:rPr>
        <w:t>仅评测该层实际选中的新目标，B/D每批120个、C每批60个，观察加入该层时的新样本表现。</w:t>
      </w:r>
    </w:p>
    <w:p>
      <w:pPr>
        <w:spacing w:line="324" w:lineRule="auto" w:after="80"/>
        <w:ind w:firstLine="420"/>
      </w:pPr>
      <w:r>
        <w:rPr>
          <w:rFonts w:ascii="Times New Roman" w:hAnsi="Times New Roman" w:eastAsia="宋体"/>
          <w:b/>
          <w:sz w:val="21"/>
        </w:rPr>
        <w:t>累计测试集合</w:t>
      </w:r>
      <w:r>
        <w:rPr>
          <w:rFonts w:ascii="Times New Roman" w:hAnsi="Times New Roman" w:eastAsia="宋体"/>
          <w:b w:val="0"/>
          <w:sz w:val="21"/>
        </w:rPr>
        <w:t>合并此前所有批次，再从完整混淆矩阵重新计算性能。累计F1不是批次F1的算术平均。三个视角分开报告，避免低风险目标在累计集合中的占比掩盖新增高风险批次的能力差异。</w:t>
      </w:r>
    </w:p>
    <w:p>
      <w:pPr>
        <w:pStyle w:val="Heading2"/>
      </w:pPr>
      <w:r>
        <w:rPr>
          <w:rFonts w:ascii="Times New Roman" w:hAnsi="Times New Roman" w:eastAsia="黑体"/>
          <w:b/>
          <w:sz w:val="22"/>
        </w:rPr>
        <w:t>4.4 统计分析与证据层次</w:t>
      </w:r>
    </w:p>
    <w:p>
      <w:pPr>
        <w:spacing w:line="324" w:lineRule="auto" w:after="80"/>
        <w:ind w:firstLine="420"/>
      </w:pPr>
      <w:r>
        <w:rPr>
          <w:rFonts w:ascii="Times New Roman" w:hAnsi="Times New Roman" w:eastAsia="宋体"/>
          <w:b w:val="0"/>
          <w:sz w:val="21"/>
        </w:rPr>
        <w:t>每个架构先对三个种子取平均，再以八个架构为单位枚举符号翻转，进行双侧精确检验。主要置信区间采用5000次架构/种子层级bootstrap，条件于当前候选池与已执行配置。风险差值另报告固定24模型面板下、类别和风险层内部的源图重采样区间，作为样本不确定性的补充；两类区间不代表同一个变动来源。</w:t>
      </w:r>
    </w:p>
    <w:p>
      <w:pPr>
        <w:spacing w:line="324" w:lineRule="auto" w:after="80"/>
        <w:ind w:firstLine="420"/>
      </w:pPr>
      <w:r>
        <w:rPr>
          <w:rFonts w:ascii="Times New Roman" w:hAnsi="Times New Roman" w:eastAsia="宋体"/>
          <w:b w:val="0"/>
          <w:sz w:val="21"/>
        </w:rPr>
        <w:t>主要风险检验族包含两种标注来源×三种unknown处理的六项Q5−Q1比较；主要方法族包含两种来源×两个诊断指标的四项Coverage相对共同配额Random比较；冻结状态迁移为两项。强基线比较为12项次要族，删字段为四项补充族；全部20项方法比较统一校正、统一ViT表征、来源交叉及风险变体分别保留。各池分别检验，不将某一来源的显著结果当成另一来源也成立。</w:t>
      </w:r>
    </w:p>
    <w:p>
      <w:pPr>
        <w:spacing w:line="324" w:lineRule="auto" w:after="80"/>
        <w:ind w:firstLine="420"/>
      </w:pPr>
      <w:r>
        <w:rPr>
          <w:rFonts w:ascii="Times New Roman" w:hAnsi="Times New Roman" w:eastAsia="宋体"/>
          <w:b w:val="0"/>
          <w:sz w:val="21"/>
        </w:rPr>
        <w:t>八架构双侧精确检验最小p值为</w:t>
      </w:r>
      <m:oMath>
        <m:f>
          <m:num>
            <m:r>
              <m:t>2</m:t>
            </m:r>
          </m:num>
          <m:den>
            <m:sSup>
              <m:e>
                <m:r>
                  <m:t>2</m:t>
                </m:r>
              </m:e>
              <m:sup>
                <m:r>
                  <m:t>8</m:t>
                </m:r>
              </m:sup>
            </m:sSup>
          </m:den>
        </m:f>
        <m:r>
          <m:t> = 0.0078125</m:t>
        </m:r>
      </m:oMath>
      <w:r>
        <w:rPr>
          <w:rFonts w:ascii="Times New Roman" w:hAnsi="Times New Roman" w:eastAsia="宋体"/>
          <w:b w:val="0"/>
          <w:sz w:val="21"/>
        </w:rPr>
        <w:t>。12项或20项Holm族的第一项门槛小于该值，按当前设计无法启动拒绝。这限制了强基线比较的统计判定能力；未通过校正不能直接解释为不存在效应。固定面板的图像bootstrap区间作为补充估计，不替换预定主检验，也不把三个种子视为新增独立架构。</w:t>
      </w:r>
    </w:p>
    <w:p>
      <w:pPr>
        <w:spacing w:line="324" w:lineRule="auto" w:after="80"/>
        <w:ind w:firstLine="420"/>
      </w:pPr>
      <w:r>
        <w:rPr>
          <w:rFonts w:ascii="Times New Roman" w:hAnsi="Times New Roman" w:eastAsia="宋体"/>
          <w:b w:val="0"/>
          <w:sz w:val="21"/>
        </w:rPr>
        <w:t>研究问题源于历史探索，最初风险规则包含事后形成过程；B/C/D沿用冻结规则、状态清单和权重执行确认。D执行中出现并发进度临时文件冲突，在新标注/分类预测前仅修复日志写入方式，保存旧代码、冻结表及技术修订；不修改抽样或统计。代码与输入哈希检查不能将整项研究追溯称为完全盲测。</w:t>
      </w:r>
    </w:p>
    <w:p>
      <w:pPr>
        <w:pStyle w:val="Heading2"/>
      </w:pPr>
      <w:r>
        <w:rPr>
          <w:rFonts w:ascii="Times New Roman" w:hAnsi="Times New Roman" w:eastAsia="黑体"/>
          <w:b/>
          <w:sz w:val="22"/>
        </w:rPr>
        <w:t>4.5 标签分歧敏感性（事后缓存分析）</w:t>
      </w:r>
    </w:p>
    <w:p>
      <w:pPr>
        <w:spacing w:line="324" w:lineRule="auto" w:after="80"/>
        <w:ind w:firstLine="420"/>
      </w:pPr>
      <w:r>
        <w:rPr>
          <w:rFonts w:ascii="Times New Roman" w:hAnsi="Times New Roman" w:eastAsia="宋体"/>
          <w:b w:val="0"/>
          <w:sz w:val="21"/>
        </w:rPr>
        <w:t>本轮额外比较三个固定组：全体；四个VLM风险字段均非unknown且一致的risk_agree；14个共享字段均非unknown且一致的shared_agree。多值字段按集合比较，程序尺度来自同一目标框。沿用每来源原全池中点风险层，不在筛选后重新划层；逐类别/原风险层报告保留数、H、框面积和未知维数。两端风险层任一类别少于5图则不评价该子集的六类Macro-F1差或模型排名，不补样或放宽门槛。</w:t>
      </w:r>
    </w:p>
    <w:p>
      <w:pPr>
        <w:spacing w:line="324" w:lineRule="auto" w:after="80"/>
        <w:ind w:firstLine="420"/>
      </w:pPr>
      <w:r>
        <w:rPr>
          <w:rFonts w:ascii="Times New Roman" w:hAnsi="Times New Roman" w:eastAsia="宋体"/>
          <w:b w:val="0"/>
          <w:sz w:val="21"/>
        </w:rPr>
        <w:t>薄弱状态采用逐字段一致筛选：仅要求待评价字段双方已知且一致，原程序尺度不筛除。沿用A全部175条组合，状态至少20图且非该状态参考至少20图才可评价；全体结果在同一可评价组合集合上重算，防止组合集合变化产生虚假稳定。该筛选分析不验证标签正确性，也不隔离所有视觉混杂。</w:t>
      </w:r>
    </w:p>
    <w:p>
      <w:pPr>
        <w:spacing w:line="324" w:lineRule="auto" w:after="80"/>
        <w:ind w:firstLine="420"/>
      </w:pPr>
      <w:r>
        <w:rPr>
          <w:rFonts w:ascii="Times New Roman" w:hAnsi="Times New Roman" w:eastAsia="宋体"/>
          <w:b w:val="0"/>
          <w:sz w:val="21"/>
        </w:rPr>
        <w:t>全池风险差补充2000次类别/原层内源图重采样区间，保留每图跨24权重预测的相关性，条件于固定模型面板。协议在计算新子集结果前保存，但此前完整结果已可见，因此该分析为事后敏感性，不扩大原主检验家族，也不将子集结果升级为确认显著性。</w:t>
      </w:r>
    </w:p>
    <w:p>
      <w:pPr>
        <w:pStyle w:val="Heading2"/>
      </w:pPr>
      <w:r>
        <w:rPr>
          <w:rFonts w:ascii="Times New Roman" w:hAnsi="Times New Roman" w:eastAsia="黑体"/>
          <w:b/>
          <w:sz w:val="22"/>
        </w:rPr>
        <w:t>4.6 完整池排名与属性参考补强</w:t>
      </w:r>
    </w:p>
    <w:p>
      <w:pPr>
        <w:spacing w:line="324" w:lineRule="auto" w:after="80"/>
        <w:ind w:firstLine="420"/>
      </w:pPr>
      <w:r>
        <w:rPr>
          <w:rFonts w:ascii="Times New Roman" w:hAnsi="Times New Roman" w:eastAsia="宋体"/>
          <w:b w:val="0"/>
          <w:sz w:val="21"/>
        </w:rPr>
        <w:t>后续完整池排名与官方属性分析同样为事后补强，规则在计算新增汇总前保存。每池比较本地/线上×unknown下界/中点/上界六配置，以各配置原完整Q5上三个种子的Macro-F1均值排列架构。2000次类别内完整源图重采样由全部模型和配置共享，固定原Q5身份，保留不同配置的样本重叠；区间条件于固定24权重及标签。模型间差值区间仅描述性，不扩大原显著性检验族。参考属性使用A中2289个Open Images目标，none映射0、其他已知严重度映射1、unknown单列；同时报告目标加权和类别等权结果。</w:t>
      </w:r>
    </w:p>
    <w:p>
      <w:pPr>
        <w:pStyle w:val="Heading2"/>
      </w:pPr>
      <w:r>
        <w:rPr>
          <w:rFonts w:ascii="Times New Roman" w:hAnsi="Times New Roman" w:eastAsia="黑体"/>
          <w:b/>
          <w:sz w:val="22"/>
        </w:rPr>
        <w:t>4.7 风险混合实验的抽样、聚合与区间</w:t>
      </w:r>
    </w:p>
    <w:p>
      <w:pPr>
        <w:spacing w:line="324" w:lineRule="auto" w:after="80"/>
        <w:ind w:firstLine="420"/>
      </w:pPr>
      <w:r>
        <w:rPr>
          <w:rFonts w:ascii="Times New Roman" w:hAnsi="Times New Roman" w:eastAsia="宋体"/>
          <w:b w:val="0"/>
          <w:sz w:val="21"/>
        </w:rPr>
        <w:t>本轮复用B/C/D完整候选池及24份既有预测，没有增加目标或重新训练、分类推理、VLM标注。分别验证类别配额、Q5身份、无放回抽样及所有模型共用目标；C的120目标100%端点和B/D的480目标100%端点使用完整Q5，核对其复现原完整Q5指标。</w:t>
      </w:r>
    </w:p>
    <w:p>
      <w:pPr>
        <w:spacing w:line="324" w:lineRule="auto" w:after="80"/>
        <w:ind w:firstLine="420"/>
      </w:pPr>
      <w:r>
        <w:rPr>
          <w:rFonts w:ascii="Times New Roman" w:hAnsi="Times New Roman" w:eastAsia="宋体"/>
          <w:b w:val="0"/>
          <w:sz w:val="21"/>
        </w:rPr>
        <w:t>每次重复先在架构内平均三个种子，模型面板再等权平均八架构。曲线显示各比例均值及固定有限候选池内2.5/97.5百分位；0%至100%的差值先在同一重复内配对相减，再计算均值与百分位。每类Recall采用相同聚合顺序。排序依据各架构Macro-F1；并列名次取平均，前两名边界并列按剩余席位均分，并报告抽样名次范围、前两名频率及相对20%参考的Kendall tau。</w:t>
      </w:r>
    </w:p>
    <w:p>
      <w:pPr>
        <w:spacing w:line="324" w:lineRule="auto" w:after="80"/>
        <w:ind w:firstLine="420"/>
      </w:pPr>
      <w:r>
        <w:rPr>
          <w:rFonts w:ascii="Times New Roman" w:hAnsi="Times New Roman" w:eastAsia="宋体"/>
          <w:b w:val="0"/>
          <w:sz w:val="21"/>
        </w:rPr>
        <w:t>这些区间是95%重复抽样范围，条件于当前池、自动标签与固定模型，不是均值置信区间、架构总体区间或部署分布保证。1000次重复不构成1000个独立数据集。使用全体Q5的端点出现退化范围，仅表示当前有限集合没有选样变动。该补充分析在历史结果已可见后提出，规则在本轮执行前保存，不新增显著性主检验，也不替代原确认检验族。</w:t>
      </w:r>
    </w:p>
    <w:p>
      <w:pPr>
        <w:spacing w:line="324" w:lineRule="auto" w:after="80"/>
        <w:ind w:firstLine="420"/>
      </w:pPr>
      <w:r>
        <w:rPr>
          <w:rFonts w:ascii="Times New Roman" w:hAnsi="Times New Roman" w:eastAsia="宋体"/>
          <w:b w:val="0"/>
          <w:sz w:val="21"/>
        </w:rPr>
        <w:t>所有曲线使用21个真实比例点。抽样前冻结输入文件与脚本，保存随机排序前缀、逐运行原始张量、完整池ViT簇及模型/类别/面板CSV。独立从保存预测与所选目标重建分类指标，核对名次、配对范围及报告表格。</w:t>
      </w:r>
    </w:p>
    <w:p>
      <w:pPr>
        <w:pStyle w:val="Heading2"/>
      </w:pPr>
      <w:r>
        <w:rPr>
          <w:rFonts w:ascii="Times New Roman" w:hAnsi="Times New Roman" w:eastAsia="黑体"/>
          <w:b/>
          <w:sz w:val="22"/>
        </w:rPr>
        <w:t>4.8 随机划层统计与消融复算</w:t>
      </w:r>
    </w:p>
    <w:p>
      <w:pPr>
        <w:spacing w:line="324" w:lineRule="auto" w:after="80"/>
        <w:ind w:firstLine="420"/>
      </w:pPr>
      <w:r>
        <w:rPr>
          <w:rFonts w:ascii="Times New Roman" w:hAnsi="Times New Roman" w:eastAsia="宋体"/>
          <w:b w:val="0"/>
          <w:sz w:val="21"/>
        </w:rPr>
        <w:t>随机划层重复10000次，B/C/D每类每层分别80/20/80个目标，总层大小480/120/480；各目标每次恰好进入一层。主统计量为先平均每架构三个种子、再平均八架构的Q5−Q1 Macro-F1差。两侧Monte Carlo p采用(1+极端次数)/(10000+1)，极端判据为随机差绝对值至少达到观察差绝对值；三池×两来源六项组成新增补充家族，作Holm校正，不替换原风险检验。随机2.5/97.5百分位只描述有限池内随机分组波动，10000次不充当独立数据集。</w:t>
      </w:r>
    </w:p>
    <w:p>
      <w:pPr>
        <w:spacing w:line="324" w:lineRule="auto" w:after="80"/>
        <w:ind w:firstLine="420"/>
      </w:pPr>
      <w:r>
        <w:rPr>
          <w:rFonts w:ascii="Times New Roman" w:hAnsi="Times New Roman" w:eastAsia="宋体"/>
          <w:b w:val="0"/>
          <w:sz w:val="21"/>
        </w:rPr>
        <w:t>消融沿用历史八架构精确符号翻转和5000次架构/种子层级bootstrap，每池两来源×六变体作12项Holm校正。B/C复算与既有五层指标、差值、区间及p核对；D新增同口径统计。变体减完整H的变化区间仅用于描述，未扩大为新的显著性检索。两项补充均在历史结果已见后设计，本轮统计前固定规则；冻结清单、标签、预测与实现，未重新训练、推理、VLM标注或人工复核。</w:t>
      </w:r>
    </w:p>
    <w:p>
      <w:pPr>
        <w:pStyle w:val="Heading1"/>
      </w:pPr>
      <w:r>
        <w:rPr>
          <w:rFonts w:ascii="Times New Roman" w:hAnsi="Times New Roman" w:eastAsia="黑体"/>
          <w:b/>
          <w:sz w:val="24"/>
        </w:rPr>
        <w:t>5 实验结果</w:t>
      </w:r>
    </w:p>
    <w:p>
      <w:pPr>
        <w:pStyle w:val="Heading2"/>
      </w:pPr>
      <w:r>
        <w:rPr>
          <w:rFonts w:ascii="Times New Roman" w:hAnsi="Times New Roman" w:eastAsia="黑体"/>
          <w:b/>
          <w:sz w:val="22"/>
        </w:rPr>
        <w:t>5.1 RQ1：视觉风险层能够区分固定模型表现</w:t>
      </w:r>
    </w:p>
    <w:p>
      <w:pPr>
        <w:spacing w:line="324" w:lineRule="auto" w:after="80"/>
        <w:ind w:firstLine="420"/>
      </w:pPr>
      <w:r>
        <w:rPr>
          <w:rFonts w:ascii="Times New Roman" w:hAnsi="Times New Roman" w:eastAsia="宋体"/>
          <w:b w:val="0"/>
          <w:sz w:val="21"/>
        </w:rPr>
        <w:t>表5报告完整风险层Macro-F1，数值为24次运行平均。两种标注来源分别定义风险层，对应的图片构成可能不同。</w:t>
      </w:r>
    </w:p>
    <w:p>
      <w:pPr>
        <w:pStyle w:val="Caption"/>
        <w:keepNext/>
        <w:jc w:val="center"/>
      </w:pPr>
      <w:r>
        <w:rPr>
          <w:rFonts w:ascii="Times New Roman" w:hAnsi="Times New Roman" w:eastAsia="宋体"/>
          <w:b/>
          <w:sz w:val="18"/>
        </w:rPr>
        <w:t>表5 完整风险层Macro-F1（%）。</w:t>
      </w:r>
    </w:p>
    <w:tbl>
      <w:tblPr>
        <w:tblW w:type="auto" w:w="0"/>
        <w:jc w:val="center"/>
        <w:tblLayout w:type="fixed"/>
        <w:tblLook w:firstColumn="1" w:firstRow="1" w:lastColumn="0" w:lastRow="0" w:noHBand="0" w:noVBand="1" w:val="04A0"/>
        <w:tblBorders>
          <w:left w:val="nil"/>
          <w:right w:val="nil"/>
          <w:insideH w:val="nil"/>
          <w:insideV w:val="nil"/>
          <w:top w:val="single" w:sz="8" w:color="000000"/>
          <w:bottom w:val="single" w:sz="8" w:color="000000"/>
        </w:tblBorders>
      </w:tblPr>
      <w:tblGrid>
        <w:gridCol w:w="1814"/>
        <w:gridCol w:w="1814"/>
        <w:gridCol w:w="1814"/>
        <w:gridCol w:w="1814"/>
        <w:gridCol w:w="1814"/>
      </w:tblGrid>
      <w:tr>
        <w:trPr>
          <w:cantSplit/>
          <w:tblHeader/>
        </w:trPr>
        <w:tc>
          <w:tcPr>
            <w:tcW w:type="dxa" w:w="1814"/>
            <w:vAlign w:val="center"/>
            <w:tcBorders>
              <w:top w:val="nil"/>
              <w:left w:val="nil"/>
              <w:right w:val="nil"/>
              <w:bottom w:val="single" w:sz="4" w:color="000000"/>
            </w:tcBorders>
            <w:tcMar>
              <w:top w:w="65" w:type="dxa"/>
              <w:bottom w:w="65" w:type="dxa"/>
              <w:left w:w="65" w:type="dxa"/>
              <w:right w:w="65" w:type="dxa"/>
            </w:tcMar>
          </w:tcPr>
          <w:p>
            <w:pPr>
              <w:spacing w:after="20" w:line="264" w:lineRule="auto"/>
              <w:ind w:firstLine="0"/>
              <w:jc w:val="center"/>
            </w:pPr>
            <w:r>
              <w:rPr>
                <w:rFonts w:ascii="Times New Roman" w:hAnsi="Times New Roman" w:eastAsia="宋体"/>
                <w:b/>
                <w:sz w:val="17"/>
              </w:rPr>
              <w:t>风险层</w:t>
            </w:r>
          </w:p>
        </w:tc>
        <w:tc>
          <w:tcPr>
            <w:tcW w:type="dxa" w:w="1814"/>
            <w:vAlign w:val="center"/>
            <w:tcBorders>
              <w:top w:val="nil"/>
              <w:left w:val="nil"/>
              <w:right w:val="nil"/>
              <w:bottom w:val="single" w:sz="4" w:color="000000"/>
            </w:tcBorders>
            <w:tcMar>
              <w:top w:w="65" w:type="dxa"/>
              <w:bottom w:w="65" w:type="dxa"/>
              <w:left w:w="65" w:type="dxa"/>
              <w:right w:w="65" w:type="dxa"/>
            </w:tcMar>
          </w:tcPr>
          <w:p>
            <w:pPr>
              <w:spacing w:after="20" w:line="264" w:lineRule="auto"/>
              <w:ind w:firstLine="0"/>
              <w:jc w:val="center"/>
            </w:pPr>
            <w:r>
              <w:rPr>
                <w:rFonts w:ascii="Times New Roman" w:hAnsi="Times New Roman" w:eastAsia="宋体"/>
                <w:b/>
                <w:sz w:val="17"/>
              </w:rPr>
              <w:t>B本地</w:t>
            </w:r>
          </w:p>
        </w:tc>
        <w:tc>
          <w:tcPr>
            <w:tcW w:type="dxa" w:w="1814"/>
            <w:vAlign w:val="center"/>
            <w:tcBorders>
              <w:top w:val="nil"/>
              <w:left w:val="nil"/>
              <w:right w:val="nil"/>
              <w:bottom w:val="single" w:sz="4" w:color="000000"/>
            </w:tcBorders>
            <w:tcMar>
              <w:top w:w="65" w:type="dxa"/>
              <w:bottom w:w="65" w:type="dxa"/>
              <w:left w:w="65" w:type="dxa"/>
              <w:right w:w="65" w:type="dxa"/>
            </w:tcMar>
          </w:tcPr>
          <w:p>
            <w:pPr>
              <w:spacing w:after="20" w:line="264" w:lineRule="auto"/>
              <w:ind w:firstLine="0"/>
              <w:jc w:val="center"/>
            </w:pPr>
            <w:r>
              <w:rPr>
                <w:rFonts w:ascii="Times New Roman" w:hAnsi="Times New Roman" w:eastAsia="宋体"/>
                <w:b/>
                <w:sz w:val="17"/>
              </w:rPr>
              <w:t>B线上</w:t>
            </w:r>
          </w:p>
        </w:tc>
        <w:tc>
          <w:tcPr>
            <w:tcW w:type="dxa" w:w="1814"/>
            <w:vAlign w:val="center"/>
            <w:tcBorders>
              <w:top w:val="nil"/>
              <w:left w:val="nil"/>
              <w:right w:val="nil"/>
              <w:bottom w:val="single" w:sz="4" w:color="000000"/>
            </w:tcBorders>
            <w:tcMar>
              <w:top w:w="65" w:type="dxa"/>
              <w:bottom w:w="65" w:type="dxa"/>
              <w:left w:w="65" w:type="dxa"/>
              <w:right w:w="65" w:type="dxa"/>
            </w:tcMar>
          </w:tcPr>
          <w:p>
            <w:pPr>
              <w:spacing w:after="20" w:line="264" w:lineRule="auto"/>
              <w:ind w:firstLine="0"/>
              <w:jc w:val="center"/>
            </w:pPr>
            <w:r>
              <w:rPr>
                <w:rFonts w:ascii="Times New Roman" w:hAnsi="Times New Roman" w:eastAsia="宋体"/>
                <w:b/>
                <w:sz w:val="17"/>
              </w:rPr>
              <w:t>C本地</w:t>
            </w:r>
          </w:p>
        </w:tc>
        <w:tc>
          <w:tcPr>
            <w:tcW w:type="dxa" w:w="1814"/>
            <w:vAlign w:val="center"/>
            <w:tcBorders>
              <w:top w:val="nil"/>
              <w:left w:val="nil"/>
              <w:right w:val="nil"/>
              <w:bottom w:val="single" w:sz="4" w:color="000000"/>
            </w:tcBorders>
            <w:tcMar>
              <w:top w:w="65" w:type="dxa"/>
              <w:bottom w:w="65" w:type="dxa"/>
              <w:left w:w="65" w:type="dxa"/>
              <w:right w:w="65" w:type="dxa"/>
            </w:tcMar>
          </w:tcPr>
          <w:p>
            <w:pPr>
              <w:spacing w:after="20" w:line="264" w:lineRule="auto"/>
              <w:ind w:firstLine="0"/>
              <w:jc w:val="center"/>
            </w:pPr>
            <w:r>
              <w:rPr>
                <w:rFonts w:ascii="Times New Roman" w:hAnsi="Times New Roman" w:eastAsia="宋体"/>
                <w:b/>
                <w:sz w:val="17"/>
              </w:rPr>
              <w:t>C线上</w:t>
            </w:r>
          </w:p>
        </w:tc>
      </w:tr>
      <w:tr>
        <w:trPr>
          <w:cantSplit/>
        </w:trPr>
        <w:tc>
          <w:tcPr>
            <w:tcW w:type="dxa" w:w="1814"/>
            <w:vAlign w:val="center"/>
            <w:tcBorders>
              <w:top w:val="nil"/>
              <w:left w:val="nil"/>
              <w:right w:val="nil"/>
              <w:bottom w:val="nil"/>
            </w:tcBorders>
            <w:tcMar>
              <w:top w:w="65" w:type="dxa"/>
              <w:bottom w:w="65" w:type="dxa"/>
              <w:left w:w="65" w:type="dxa"/>
              <w:right w:w="65" w:type="dxa"/>
            </w:tcMar>
          </w:tcPr>
          <w:p>
            <w:pPr>
              <w:spacing w:after="20" w:line="264" w:lineRule="auto"/>
              <w:ind w:firstLine="0"/>
              <w:jc w:val="left"/>
            </w:pPr>
            <w:r>
              <w:rPr>
                <w:rFonts w:ascii="Times New Roman" w:hAnsi="Times New Roman" w:eastAsia="宋体"/>
                <w:b w:val="0"/>
                <w:sz w:val="17"/>
              </w:rPr>
              <w:t>Q1</w:t>
            </w:r>
          </w:p>
        </w:tc>
        <w:tc>
          <w:tcPr>
            <w:tcW w:type="dxa" w:w="1814"/>
            <w:vAlign w:val="center"/>
            <w:tcBorders>
              <w:top w:val="nil"/>
              <w:left w:val="nil"/>
              <w:right w:val="nil"/>
              <w:bottom w:val="nil"/>
            </w:tcBorders>
            <w:tcMar>
              <w:top w:w="65" w:type="dxa"/>
              <w:bottom w:w="65" w:type="dxa"/>
              <w:left w:w="65" w:type="dxa"/>
              <w:right w:w="65" w:type="dxa"/>
            </w:tcMar>
          </w:tcPr>
          <w:p>
            <w:pPr>
              <w:spacing w:after="20" w:line="264" w:lineRule="auto"/>
              <w:ind w:firstLine="0"/>
              <w:jc w:val="left"/>
            </w:pPr>
            <w:r>
              <w:rPr>
                <w:rFonts w:ascii="Times New Roman" w:hAnsi="Times New Roman" w:eastAsia="宋体"/>
                <w:b w:val="0"/>
                <w:sz w:val="17"/>
              </w:rPr>
              <w:t>95.11</w:t>
            </w:r>
          </w:p>
        </w:tc>
        <w:tc>
          <w:tcPr>
            <w:tcW w:type="dxa" w:w="1814"/>
            <w:vAlign w:val="center"/>
            <w:tcBorders>
              <w:top w:val="nil"/>
              <w:left w:val="nil"/>
              <w:right w:val="nil"/>
              <w:bottom w:val="nil"/>
            </w:tcBorders>
            <w:tcMar>
              <w:top w:w="65" w:type="dxa"/>
              <w:bottom w:w="65" w:type="dxa"/>
              <w:left w:w="65" w:type="dxa"/>
              <w:right w:w="65" w:type="dxa"/>
            </w:tcMar>
          </w:tcPr>
          <w:p>
            <w:pPr>
              <w:spacing w:after="20" w:line="264" w:lineRule="auto"/>
              <w:ind w:firstLine="0"/>
              <w:jc w:val="center"/>
            </w:pPr>
            <w:r>
              <w:rPr>
                <w:rFonts w:ascii="Times New Roman" w:hAnsi="Times New Roman" w:eastAsia="宋体"/>
                <w:b w:val="0"/>
                <w:sz w:val="17"/>
              </w:rPr>
              <w:t>93.95</w:t>
            </w:r>
          </w:p>
        </w:tc>
        <w:tc>
          <w:tcPr>
            <w:tcW w:type="dxa" w:w="1814"/>
            <w:vAlign w:val="center"/>
            <w:tcBorders>
              <w:top w:val="nil"/>
              <w:left w:val="nil"/>
              <w:right w:val="nil"/>
              <w:bottom w:val="nil"/>
            </w:tcBorders>
            <w:tcMar>
              <w:top w:w="65" w:type="dxa"/>
              <w:bottom w:w="65" w:type="dxa"/>
              <w:left w:w="65" w:type="dxa"/>
              <w:right w:w="65" w:type="dxa"/>
            </w:tcMar>
          </w:tcPr>
          <w:p>
            <w:pPr>
              <w:spacing w:after="20" w:line="264" w:lineRule="auto"/>
              <w:ind w:firstLine="0"/>
              <w:jc w:val="center"/>
            </w:pPr>
            <w:r>
              <w:rPr>
                <w:rFonts w:ascii="Times New Roman" w:hAnsi="Times New Roman" w:eastAsia="宋体"/>
                <w:b w:val="0"/>
                <w:sz w:val="17"/>
              </w:rPr>
              <w:t>92.45</w:t>
            </w:r>
          </w:p>
        </w:tc>
        <w:tc>
          <w:tcPr>
            <w:tcW w:type="dxa" w:w="1814"/>
            <w:vAlign w:val="center"/>
            <w:tcBorders>
              <w:top w:val="nil"/>
              <w:left w:val="nil"/>
              <w:right w:val="nil"/>
              <w:bottom w:val="nil"/>
            </w:tcBorders>
            <w:tcMar>
              <w:top w:w="65" w:type="dxa"/>
              <w:bottom w:w="65" w:type="dxa"/>
              <w:left w:w="65" w:type="dxa"/>
              <w:right w:w="65" w:type="dxa"/>
            </w:tcMar>
          </w:tcPr>
          <w:p>
            <w:pPr>
              <w:spacing w:after="20" w:line="264" w:lineRule="auto"/>
              <w:ind w:firstLine="0"/>
              <w:jc w:val="center"/>
            </w:pPr>
            <w:r>
              <w:rPr>
                <w:rFonts w:ascii="Times New Roman" w:hAnsi="Times New Roman" w:eastAsia="宋体"/>
                <w:b w:val="0"/>
                <w:sz w:val="17"/>
              </w:rPr>
              <w:t>93.21</w:t>
            </w:r>
          </w:p>
        </w:tc>
      </w:tr>
      <w:tr>
        <w:trPr>
          <w:cantSplit/>
        </w:trPr>
        <w:tc>
          <w:tcPr>
            <w:tcW w:type="dxa" w:w="1814"/>
            <w:vAlign w:val="center"/>
            <w:tcBorders>
              <w:top w:val="nil"/>
              <w:left w:val="nil"/>
              <w:right w:val="nil"/>
              <w:bottom w:val="nil"/>
            </w:tcBorders>
            <w:tcMar>
              <w:top w:w="65" w:type="dxa"/>
              <w:bottom w:w="65" w:type="dxa"/>
              <w:left w:w="65" w:type="dxa"/>
              <w:right w:w="65" w:type="dxa"/>
            </w:tcMar>
          </w:tcPr>
          <w:p>
            <w:pPr>
              <w:spacing w:after="20" w:line="264" w:lineRule="auto"/>
              <w:ind w:firstLine="0"/>
              <w:jc w:val="left"/>
            </w:pPr>
            <w:r>
              <w:rPr>
                <w:rFonts w:ascii="Times New Roman" w:hAnsi="Times New Roman" w:eastAsia="宋体"/>
                <w:b w:val="0"/>
                <w:sz w:val="17"/>
              </w:rPr>
              <w:t>Q2</w:t>
            </w:r>
          </w:p>
        </w:tc>
        <w:tc>
          <w:tcPr>
            <w:tcW w:type="dxa" w:w="1814"/>
            <w:vAlign w:val="center"/>
            <w:tcBorders>
              <w:top w:val="nil"/>
              <w:left w:val="nil"/>
              <w:right w:val="nil"/>
              <w:bottom w:val="nil"/>
            </w:tcBorders>
            <w:tcMar>
              <w:top w:w="65" w:type="dxa"/>
              <w:bottom w:w="65" w:type="dxa"/>
              <w:left w:w="65" w:type="dxa"/>
              <w:right w:w="65" w:type="dxa"/>
            </w:tcMar>
          </w:tcPr>
          <w:p>
            <w:pPr>
              <w:spacing w:after="20" w:line="264" w:lineRule="auto"/>
              <w:ind w:firstLine="0"/>
              <w:jc w:val="left"/>
            </w:pPr>
            <w:r>
              <w:rPr>
                <w:rFonts w:ascii="Times New Roman" w:hAnsi="Times New Roman" w:eastAsia="宋体"/>
                <w:b w:val="0"/>
                <w:sz w:val="17"/>
              </w:rPr>
              <w:t>91.64</w:t>
            </w:r>
          </w:p>
        </w:tc>
        <w:tc>
          <w:tcPr>
            <w:tcW w:type="dxa" w:w="1814"/>
            <w:vAlign w:val="center"/>
            <w:tcBorders>
              <w:top w:val="nil"/>
              <w:left w:val="nil"/>
              <w:right w:val="nil"/>
              <w:bottom w:val="nil"/>
            </w:tcBorders>
            <w:tcMar>
              <w:top w:w="65" w:type="dxa"/>
              <w:bottom w:w="65" w:type="dxa"/>
              <w:left w:w="65" w:type="dxa"/>
              <w:right w:w="65" w:type="dxa"/>
            </w:tcMar>
          </w:tcPr>
          <w:p>
            <w:pPr>
              <w:spacing w:after="20" w:line="264" w:lineRule="auto"/>
              <w:ind w:firstLine="0"/>
              <w:jc w:val="center"/>
            </w:pPr>
            <w:r>
              <w:rPr>
                <w:rFonts w:ascii="Times New Roman" w:hAnsi="Times New Roman" w:eastAsia="宋体"/>
                <w:b w:val="0"/>
                <w:sz w:val="17"/>
              </w:rPr>
              <w:t>92.27</w:t>
            </w:r>
          </w:p>
        </w:tc>
        <w:tc>
          <w:tcPr>
            <w:tcW w:type="dxa" w:w="1814"/>
            <w:vAlign w:val="center"/>
            <w:tcBorders>
              <w:top w:val="nil"/>
              <w:left w:val="nil"/>
              <w:right w:val="nil"/>
              <w:bottom w:val="nil"/>
            </w:tcBorders>
            <w:tcMar>
              <w:top w:w="65" w:type="dxa"/>
              <w:bottom w:w="65" w:type="dxa"/>
              <w:left w:w="65" w:type="dxa"/>
              <w:right w:w="65" w:type="dxa"/>
            </w:tcMar>
          </w:tcPr>
          <w:p>
            <w:pPr>
              <w:spacing w:after="20" w:line="264" w:lineRule="auto"/>
              <w:ind w:firstLine="0"/>
              <w:jc w:val="center"/>
            </w:pPr>
            <w:r>
              <w:rPr>
                <w:rFonts w:ascii="Times New Roman" w:hAnsi="Times New Roman" w:eastAsia="宋体"/>
                <w:b w:val="0"/>
                <w:sz w:val="17"/>
              </w:rPr>
              <w:t>91.72</w:t>
            </w:r>
          </w:p>
        </w:tc>
        <w:tc>
          <w:tcPr>
            <w:tcW w:type="dxa" w:w="1814"/>
            <w:vAlign w:val="center"/>
            <w:tcBorders>
              <w:top w:val="nil"/>
              <w:left w:val="nil"/>
              <w:right w:val="nil"/>
              <w:bottom w:val="nil"/>
            </w:tcBorders>
            <w:tcMar>
              <w:top w:w="65" w:type="dxa"/>
              <w:bottom w:w="65" w:type="dxa"/>
              <w:left w:w="65" w:type="dxa"/>
              <w:right w:w="65" w:type="dxa"/>
            </w:tcMar>
          </w:tcPr>
          <w:p>
            <w:pPr>
              <w:spacing w:after="20" w:line="264" w:lineRule="auto"/>
              <w:ind w:firstLine="0"/>
              <w:jc w:val="center"/>
            </w:pPr>
            <w:r>
              <w:rPr>
                <w:rFonts w:ascii="Times New Roman" w:hAnsi="Times New Roman" w:eastAsia="宋体"/>
                <w:b w:val="0"/>
                <w:sz w:val="17"/>
              </w:rPr>
              <w:t>91.92</w:t>
            </w:r>
          </w:p>
        </w:tc>
      </w:tr>
      <w:tr>
        <w:trPr>
          <w:cantSplit/>
        </w:trPr>
        <w:tc>
          <w:tcPr>
            <w:tcW w:type="dxa" w:w="1814"/>
            <w:vAlign w:val="center"/>
            <w:tcBorders>
              <w:top w:val="nil"/>
              <w:left w:val="nil"/>
              <w:right w:val="nil"/>
              <w:bottom w:val="nil"/>
            </w:tcBorders>
            <w:tcMar>
              <w:top w:w="65" w:type="dxa"/>
              <w:bottom w:w="65" w:type="dxa"/>
              <w:left w:w="65" w:type="dxa"/>
              <w:right w:w="65" w:type="dxa"/>
            </w:tcMar>
          </w:tcPr>
          <w:p>
            <w:pPr>
              <w:spacing w:after="20" w:line="264" w:lineRule="auto"/>
              <w:ind w:firstLine="0"/>
              <w:jc w:val="left"/>
            </w:pPr>
            <w:r>
              <w:rPr>
                <w:rFonts w:ascii="Times New Roman" w:hAnsi="Times New Roman" w:eastAsia="宋体"/>
                <w:b w:val="0"/>
                <w:sz w:val="17"/>
              </w:rPr>
              <w:t>Q3</w:t>
            </w:r>
          </w:p>
        </w:tc>
        <w:tc>
          <w:tcPr>
            <w:tcW w:type="dxa" w:w="1814"/>
            <w:vAlign w:val="center"/>
            <w:tcBorders>
              <w:top w:val="nil"/>
              <w:left w:val="nil"/>
              <w:right w:val="nil"/>
              <w:bottom w:val="nil"/>
            </w:tcBorders>
            <w:tcMar>
              <w:top w:w="65" w:type="dxa"/>
              <w:bottom w:w="65" w:type="dxa"/>
              <w:left w:w="65" w:type="dxa"/>
              <w:right w:w="65" w:type="dxa"/>
            </w:tcMar>
          </w:tcPr>
          <w:p>
            <w:pPr>
              <w:spacing w:after="20" w:line="264" w:lineRule="auto"/>
              <w:ind w:firstLine="0"/>
              <w:jc w:val="left"/>
            </w:pPr>
            <w:r>
              <w:rPr>
                <w:rFonts w:ascii="Times New Roman" w:hAnsi="Times New Roman" w:eastAsia="宋体"/>
                <w:b w:val="0"/>
                <w:sz w:val="17"/>
              </w:rPr>
              <w:t>89.37</w:t>
            </w:r>
          </w:p>
        </w:tc>
        <w:tc>
          <w:tcPr>
            <w:tcW w:type="dxa" w:w="1814"/>
            <w:vAlign w:val="center"/>
            <w:tcBorders>
              <w:top w:val="nil"/>
              <w:left w:val="nil"/>
              <w:right w:val="nil"/>
              <w:bottom w:val="nil"/>
            </w:tcBorders>
            <w:tcMar>
              <w:top w:w="65" w:type="dxa"/>
              <w:bottom w:w="65" w:type="dxa"/>
              <w:left w:w="65" w:type="dxa"/>
              <w:right w:w="65" w:type="dxa"/>
            </w:tcMar>
          </w:tcPr>
          <w:p>
            <w:pPr>
              <w:spacing w:after="20" w:line="264" w:lineRule="auto"/>
              <w:ind w:firstLine="0"/>
              <w:jc w:val="center"/>
            </w:pPr>
            <w:r>
              <w:rPr>
                <w:rFonts w:ascii="Times New Roman" w:hAnsi="Times New Roman" w:eastAsia="宋体"/>
                <w:b w:val="0"/>
                <w:sz w:val="17"/>
              </w:rPr>
              <w:t>86.17</w:t>
            </w:r>
          </w:p>
        </w:tc>
        <w:tc>
          <w:tcPr>
            <w:tcW w:type="dxa" w:w="1814"/>
            <w:vAlign w:val="center"/>
            <w:tcBorders>
              <w:top w:val="nil"/>
              <w:left w:val="nil"/>
              <w:right w:val="nil"/>
              <w:bottom w:val="nil"/>
            </w:tcBorders>
            <w:tcMar>
              <w:top w:w="65" w:type="dxa"/>
              <w:bottom w:w="65" w:type="dxa"/>
              <w:left w:w="65" w:type="dxa"/>
              <w:right w:w="65" w:type="dxa"/>
            </w:tcMar>
          </w:tcPr>
          <w:p>
            <w:pPr>
              <w:spacing w:after="20" w:line="264" w:lineRule="auto"/>
              <w:ind w:firstLine="0"/>
              <w:jc w:val="center"/>
            </w:pPr>
            <w:r>
              <w:rPr>
                <w:rFonts w:ascii="Times New Roman" w:hAnsi="Times New Roman" w:eastAsia="宋体"/>
                <w:b w:val="0"/>
                <w:sz w:val="17"/>
              </w:rPr>
              <w:t>93.92</w:t>
            </w:r>
          </w:p>
        </w:tc>
        <w:tc>
          <w:tcPr>
            <w:tcW w:type="dxa" w:w="1814"/>
            <w:vAlign w:val="center"/>
            <w:tcBorders>
              <w:top w:val="nil"/>
              <w:left w:val="nil"/>
              <w:right w:val="nil"/>
              <w:bottom w:val="nil"/>
            </w:tcBorders>
            <w:tcMar>
              <w:top w:w="65" w:type="dxa"/>
              <w:bottom w:w="65" w:type="dxa"/>
              <w:left w:w="65" w:type="dxa"/>
              <w:right w:w="65" w:type="dxa"/>
            </w:tcMar>
          </w:tcPr>
          <w:p>
            <w:pPr>
              <w:spacing w:after="20" w:line="264" w:lineRule="auto"/>
              <w:ind w:firstLine="0"/>
              <w:jc w:val="center"/>
            </w:pPr>
            <w:r>
              <w:rPr>
                <w:rFonts w:ascii="Times New Roman" w:hAnsi="Times New Roman" w:eastAsia="宋体"/>
                <w:b w:val="0"/>
                <w:sz w:val="17"/>
              </w:rPr>
              <w:t>89.87</w:t>
            </w:r>
          </w:p>
        </w:tc>
      </w:tr>
      <w:tr>
        <w:trPr>
          <w:cantSplit/>
        </w:trPr>
        <w:tc>
          <w:tcPr>
            <w:tcW w:type="dxa" w:w="1814"/>
            <w:vAlign w:val="center"/>
            <w:tcBorders>
              <w:top w:val="nil"/>
              <w:left w:val="nil"/>
              <w:right w:val="nil"/>
              <w:bottom w:val="nil"/>
            </w:tcBorders>
            <w:tcMar>
              <w:top w:w="65" w:type="dxa"/>
              <w:bottom w:w="65" w:type="dxa"/>
              <w:left w:w="65" w:type="dxa"/>
              <w:right w:w="65" w:type="dxa"/>
            </w:tcMar>
          </w:tcPr>
          <w:p>
            <w:pPr>
              <w:spacing w:after="20" w:line="264" w:lineRule="auto"/>
              <w:ind w:firstLine="0"/>
              <w:jc w:val="left"/>
            </w:pPr>
            <w:r>
              <w:rPr>
                <w:rFonts w:ascii="Times New Roman" w:hAnsi="Times New Roman" w:eastAsia="宋体"/>
                <w:b w:val="0"/>
                <w:sz w:val="17"/>
              </w:rPr>
              <w:t>Q4</w:t>
            </w:r>
          </w:p>
        </w:tc>
        <w:tc>
          <w:tcPr>
            <w:tcW w:type="dxa" w:w="1814"/>
            <w:vAlign w:val="center"/>
            <w:tcBorders>
              <w:top w:val="nil"/>
              <w:left w:val="nil"/>
              <w:right w:val="nil"/>
              <w:bottom w:val="nil"/>
            </w:tcBorders>
            <w:tcMar>
              <w:top w:w="65" w:type="dxa"/>
              <w:bottom w:w="65" w:type="dxa"/>
              <w:left w:w="65" w:type="dxa"/>
              <w:right w:w="65" w:type="dxa"/>
            </w:tcMar>
          </w:tcPr>
          <w:p>
            <w:pPr>
              <w:spacing w:after="20" w:line="264" w:lineRule="auto"/>
              <w:ind w:firstLine="0"/>
              <w:jc w:val="left"/>
            </w:pPr>
            <w:r>
              <w:rPr>
                <w:rFonts w:ascii="Times New Roman" w:hAnsi="Times New Roman" w:eastAsia="宋体"/>
                <w:b w:val="0"/>
                <w:sz w:val="17"/>
              </w:rPr>
              <w:t>84.21</w:t>
            </w:r>
          </w:p>
        </w:tc>
        <w:tc>
          <w:tcPr>
            <w:tcW w:type="dxa" w:w="1814"/>
            <w:vAlign w:val="center"/>
            <w:tcBorders>
              <w:top w:val="nil"/>
              <w:left w:val="nil"/>
              <w:right w:val="nil"/>
              <w:bottom w:val="nil"/>
            </w:tcBorders>
            <w:tcMar>
              <w:top w:w="65" w:type="dxa"/>
              <w:bottom w:w="65" w:type="dxa"/>
              <w:left w:w="65" w:type="dxa"/>
              <w:right w:w="65" w:type="dxa"/>
            </w:tcMar>
          </w:tcPr>
          <w:p>
            <w:pPr>
              <w:spacing w:after="20" w:line="264" w:lineRule="auto"/>
              <w:ind w:firstLine="0"/>
              <w:jc w:val="center"/>
            </w:pPr>
            <w:r>
              <w:rPr>
                <w:rFonts w:ascii="Times New Roman" w:hAnsi="Times New Roman" w:eastAsia="宋体"/>
                <w:b w:val="0"/>
                <w:sz w:val="17"/>
              </w:rPr>
              <w:t>85.02</w:t>
            </w:r>
          </w:p>
        </w:tc>
        <w:tc>
          <w:tcPr>
            <w:tcW w:type="dxa" w:w="1814"/>
            <w:vAlign w:val="center"/>
            <w:tcBorders>
              <w:top w:val="nil"/>
              <w:left w:val="nil"/>
              <w:right w:val="nil"/>
              <w:bottom w:val="nil"/>
            </w:tcBorders>
            <w:tcMar>
              <w:top w:w="65" w:type="dxa"/>
              <w:bottom w:w="65" w:type="dxa"/>
              <w:left w:w="65" w:type="dxa"/>
              <w:right w:w="65" w:type="dxa"/>
            </w:tcMar>
          </w:tcPr>
          <w:p>
            <w:pPr>
              <w:spacing w:after="20" w:line="264" w:lineRule="auto"/>
              <w:ind w:firstLine="0"/>
              <w:jc w:val="center"/>
            </w:pPr>
            <w:r>
              <w:rPr>
                <w:rFonts w:ascii="Times New Roman" w:hAnsi="Times New Roman" w:eastAsia="宋体"/>
                <w:b w:val="0"/>
                <w:sz w:val="17"/>
              </w:rPr>
              <w:t>88.98</w:t>
            </w:r>
          </w:p>
        </w:tc>
        <w:tc>
          <w:tcPr>
            <w:tcW w:type="dxa" w:w="1814"/>
            <w:vAlign w:val="center"/>
            <w:tcBorders>
              <w:top w:val="nil"/>
              <w:left w:val="nil"/>
              <w:right w:val="nil"/>
              <w:bottom w:val="nil"/>
            </w:tcBorders>
            <w:tcMar>
              <w:top w:w="65" w:type="dxa"/>
              <w:bottom w:w="65" w:type="dxa"/>
              <w:left w:w="65" w:type="dxa"/>
              <w:right w:w="65" w:type="dxa"/>
            </w:tcMar>
          </w:tcPr>
          <w:p>
            <w:pPr>
              <w:spacing w:after="20" w:line="264" w:lineRule="auto"/>
              <w:ind w:firstLine="0"/>
              <w:jc w:val="center"/>
            </w:pPr>
            <w:r>
              <w:rPr>
                <w:rFonts w:ascii="Times New Roman" w:hAnsi="Times New Roman" w:eastAsia="宋体"/>
                <w:b w:val="0"/>
                <w:sz w:val="17"/>
              </w:rPr>
              <w:t>89.08</w:t>
            </w:r>
          </w:p>
        </w:tc>
      </w:tr>
      <w:tr>
        <w:trPr>
          <w:cantSplit/>
        </w:trPr>
        <w:tc>
          <w:tcPr>
            <w:tcW w:type="dxa" w:w="1814"/>
            <w:vAlign w:val="center"/>
            <w:tcBorders>
              <w:top w:val="nil"/>
              <w:left w:val="nil"/>
              <w:right w:val="nil"/>
              <w:bottom w:val="nil"/>
            </w:tcBorders>
            <w:tcMar>
              <w:top w:w="65" w:type="dxa"/>
              <w:bottom w:w="65" w:type="dxa"/>
              <w:left w:w="65" w:type="dxa"/>
              <w:right w:w="65" w:type="dxa"/>
            </w:tcMar>
          </w:tcPr>
          <w:p>
            <w:pPr>
              <w:spacing w:after="20" w:line="264" w:lineRule="auto"/>
              <w:ind w:firstLine="0"/>
              <w:jc w:val="left"/>
            </w:pPr>
            <w:r>
              <w:rPr>
                <w:rFonts w:ascii="Times New Roman" w:hAnsi="Times New Roman" w:eastAsia="宋体"/>
                <w:b w:val="0"/>
                <w:sz w:val="17"/>
              </w:rPr>
              <w:t>Q5</w:t>
            </w:r>
          </w:p>
        </w:tc>
        <w:tc>
          <w:tcPr>
            <w:tcW w:type="dxa" w:w="1814"/>
            <w:vAlign w:val="center"/>
            <w:tcBorders>
              <w:top w:val="nil"/>
              <w:left w:val="nil"/>
              <w:right w:val="nil"/>
              <w:bottom w:val="nil"/>
            </w:tcBorders>
            <w:tcMar>
              <w:top w:w="65" w:type="dxa"/>
              <w:bottom w:w="65" w:type="dxa"/>
              <w:left w:w="65" w:type="dxa"/>
              <w:right w:w="65" w:type="dxa"/>
            </w:tcMar>
          </w:tcPr>
          <w:p>
            <w:pPr>
              <w:spacing w:after="20" w:line="264" w:lineRule="auto"/>
              <w:ind w:firstLine="0"/>
              <w:jc w:val="left"/>
            </w:pPr>
            <w:r>
              <w:rPr>
                <w:rFonts w:ascii="Times New Roman" w:hAnsi="Times New Roman" w:eastAsia="宋体"/>
                <w:b w:val="0"/>
                <w:sz w:val="17"/>
              </w:rPr>
              <w:t>69.62</w:t>
            </w:r>
          </w:p>
        </w:tc>
        <w:tc>
          <w:tcPr>
            <w:tcW w:type="dxa" w:w="1814"/>
            <w:vAlign w:val="center"/>
            <w:tcBorders>
              <w:top w:val="nil"/>
              <w:left w:val="nil"/>
              <w:right w:val="nil"/>
              <w:bottom w:val="nil"/>
            </w:tcBorders>
            <w:tcMar>
              <w:top w:w="65" w:type="dxa"/>
              <w:bottom w:w="65" w:type="dxa"/>
              <w:left w:w="65" w:type="dxa"/>
              <w:right w:w="65" w:type="dxa"/>
            </w:tcMar>
          </w:tcPr>
          <w:p>
            <w:pPr>
              <w:spacing w:after="20" w:line="264" w:lineRule="auto"/>
              <w:ind w:firstLine="0"/>
              <w:jc w:val="center"/>
            </w:pPr>
            <w:r>
              <w:rPr>
                <w:rFonts w:ascii="Times New Roman" w:hAnsi="Times New Roman" w:eastAsia="宋体"/>
                <w:b w:val="0"/>
                <w:sz w:val="17"/>
              </w:rPr>
              <w:t>72.65</w:t>
            </w:r>
          </w:p>
        </w:tc>
        <w:tc>
          <w:tcPr>
            <w:tcW w:type="dxa" w:w="1814"/>
            <w:vAlign w:val="center"/>
            <w:tcBorders>
              <w:top w:val="nil"/>
              <w:left w:val="nil"/>
              <w:right w:val="nil"/>
              <w:bottom w:val="nil"/>
            </w:tcBorders>
            <w:tcMar>
              <w:top w:w="65" w:type="dxa"/>
              <w:bottom w:w="65" w:type="dxa"/>
              <w:left w:w="65" w:type="dxa"/>
              <w:right w:w="65" w:type="dxa"/>
            </w:tcMar>
          </w:tcPr>
          <w:p>
            <w:pPr>
              <w:spacing w:after="20" w:line="264" w:lineRule="auto"/>
              <w:ind w:firstLine="0"/>
              <w:jc w:val="center"/>
            </w:pPr>
            <w:r>
              <w:rPr>
                <w:rFonts w:ascii="Times New Roman" w:hAnsi="Times New Roman" w:eastAsia="宋体"/>
                <w:b w:val="0"/>
                <w:sz w:val="17"/>
              </w:rPr>
              <w:t>75.88</w:t>
            </w:r>
          </w:p>
        </w:tc>
        <w:tc>
          <w:tcPr>
            <w:tcW w:type="dxa" w:w="1814"/>
            <w:vAlign w:val="center"/>
            <w:tcBorders>
              <w:top w:val="nil"/>
              <w:left w:val="nil"/>
              <w:right w:val="nil"/>
              <w:bottom w:val="nil"/>
            </w:tcBorders>
            <w:tcMar>
              <w:top w:w="65" w:type="dxa"/>
              <w:bottom w:w="65" w:type="dxa"/>
              <w:left w:w="65" w:type="dxa"/>
              <w:right w:w="65" w:type="dxa"/>
            </w:tcMar>
          </w:tcPr>
          <w:p>
            <w:pPr>
              <w:spacing w:after="20" w:line="264" w:lineRule="auto"/>
              <w:ind w:firstLine="0"/>
              <w:jc w:val="center"/>
            </w:pPr>
            <w:r>
              <w:rPr>
                <w:rFonts w:ascii="Times New Roman" w:hAnsi="Times New Roman" w:eastAsia="宋体"/>
                <w:b w:val="0"/>
                <w:sz w:val="17"/>
              </w:rPr>
              <w:t>78.78</w:t>
            </w:r>
          </w:p>
        </w:tc>
      </w:tr>
    </w:tbl>
    <w:p>
      <w:pPr>
        <w:spacing w:after="40" w:line="120" w:lineRule="auto"/>
      </w:pPr>
    </w:p>
    <w:p>
      <w:pPr>
        <w:pStyle w:val="Caption"/>
        <w:keepNext/>
        <w:jc w:val="center"/>
      </w:pPr>
      <w:r>
        <w:rPr>
          <w:rFonts w:ascii="Times New Roman" w:hAnsi="Times New Roman" w:eastAsia="宋体"/>
          <w:b/>
          <w:sz w:val="18"/>
        </w:rPr>
        <w:t>表6 最高风险层减最低风险层的Macro-F1差。区间为架构/种子层级bootstrap，单位为百分点。</w:t>
      </w:r>
    </w:p>
    <w:tbl>
      <w:tblPr>
        <w:tblW w:type="auto" w:w="0"/>
        <w:jc w:val="center"/>
        <w:tblLayout w:type="fixed"/>
        <w:tblLook w:firstColumn="1" w:firstRow="1" w:lastColumn="0" w:lastRow="0" w:noHBand="0" w:noVBand="1" w:val="04A0"/>
        <w:tblBorders>
          <w:left w:val="nil"/>
          <w:right w:val="nil"/>
          <w:insideH w:val="nil"/>
          <w:insideV w:val="nil"/>
          <w:top w:val="single" w:sz="8" w:color="000000"/>
          <w:bottom w:val="single" w:sz="8" w:color="000000"/>
        </w:tblBorders>
      </w:tblPr>
      <w:tblGrid>
        <w:gridCol w:w="1512"/>
        <w:gridCol w:w="1512"/>
        <w:gridCol w:w="1512"/>
        <w:gridCol w:w="1512"/>
        <w:gridCol w:w="1512"/>
        <w:gridCol w:w="1512"/>
      </w:tblGrid>
      <w:tr>
        <w:trPr>
          <w:cantSplit/>
          <w:tblHeader/>
        </w:trPr>
        <w:tc>
          <w:tcPr>
            <w:tcW w:type="dxa" w:w="1512"/>
            <w:vAlign w:val="center"/>
            <w:tcBorders>
              <w:top w:val="nil"/>
              <w:left w:val="nil"/>
              <w:right w:val="nil"/>
              <w:bottom w:val="single" w:sz="4" w:color="000000"/>
            </w:tcBorders>
            <w:tcMar>
              <w:top w:w="65" w:type="dxa"/>
              <w:bottom w:w="65" w:type="dxa"/>
              <w:left w:w="65" w:type="dxa"/>
              <w:right w:w="65" w:type="dxa"/>
            </w:tcMar>
          </w:tcPr>
          <w:p>
            <w:pPr>
              <w:spacing w:after="20" w:line="264" w:lineRule="auto"/>
              <w:ind w:firstLine="0"/>
              <w:jc w:val="center"/>
            </w:pPr>
            <w:r>
              <w:rPr>
                <w:rFonts w:ascii="Times New Roman" w:hAnsi="Times New Roman" w:eastAsia="宋体"/>
                <w:b/>
                <w:sz w:val="17"/>
              </w:rPr>
              <w:t>确认池</w:t>
            </w:r>
          </w:p>
        </w:tc>
        <w:tc>
          <w:tcPr>
            <w:tcW w:type="dxa" w:w="1512"/>
            <w:vAlign w:val="center"/>
            <w:tcBorders>
              <w:top w:val="nil"/>
              <w:left w:val="nil"/>
              <w:right w:val="nil"/>
              <w:bottom w:val="single" w:sz="4" w:color="000000"/>
            </w:tcBorders>
            <w:tcMar>
              <w:top w:w="65" w:type="dxa"/>
              <w:bottom w:w="65" w:type="dxa"/>
              <w:left w:w="65" w:type="dxa"/>
              <w:right w:w="65" w:type="dxa"/>
            </w:tcMar>
          </w:tcPr>
          <w:p>
            <w:pPr>
              <w:spacing w:after="20" w:line="264" w:lineRule="auto"/>
              <w:ind w:firstLine="0"/>
              <w:jc w:val="center"/>
            </w:pPr>
            <w:r>
              <w:rPr>
                <w:rFonts w:ascii="Times New Roman" w:hAnsi="Times New Roman" w:eastAsia="宋体"/>
                <w:b/>
                <w:sz w:val="17"/>
              </w:rPr>
              <w:t>标注来源</w:t>
            </w:r>
          </w:p>
        </w:tc>
        <w:tc>
          <w:tcPr>
            <w:tcW w:type="dxa" w:w="1512"/>
            <w:vAlign w:val="center"/>
            <w:tcBorders>
              <w:top w:val="nil"/>
              <w:left w:val="nil"/>
              <w:right w:val="nil"/>
              <w:bottom w:val="single" w:sz="4" w:color="000000"/>
            </w:tcBorders>
            <w:tcMar>
              <w:top w:w="65" w:type="dxa"/>
              <w:bottom w:w="65" w:type="dxa"/>
              <w:left w:w="65" w:type="dxa"/>
              <w:right w:w="65" w:type="dxa"/>
            </w:tcMar>
          </w:tcPr>
          <w:p>
            <w:pPr>
              <w:spacing w:after="20" w:line="264" w:lineRule="auto"/>
              <w:ind w:firstLine="0"/>
              <w:jc w:val="center"/>
            </w:pPr>
            <w:r>
              <w:rPr>
                <w:rFonts w:ascii="Times New Roman" w:hAnsi="Times New Roman" w:eastAsia="宋体"/>
                <w:b/>
                <w:sz w:val="17"/>
              </w:rPr>
              <w:t>Q5−Q1</w:t>
            </w:r>
          </w:p>
        </w:tc>
        <w:tc>
          <w:tcPr>
            <w:tcW w:type="dxa" w:w="1512"/>
            <w:vAlign w:val="center"/>
            <w:tcBorders>
              <w:top w:val="nil"/>
              <w:left w:val="nil"/>
              <w:right w:val="nil"/>
              <w:bottom w:val="single" w:sz="4" w:color="000000"/>
            </w:tcBorders>
            <w:tcMar>
              <w:top w:w="65" w:type="dxa"/>
              <w:bottom w:w="65" w:type="dxa"/>
              <w:left w:w="65" w:type="dxa"/>
              <w:right w:w="65" w:type="dxa"/>
            </w:tcMar>
          </w:tcPr>
          <w:p>
            <w:pPr>
              <w:spacing w:after="20" w:line="264" w:lineRule="auto"/>
              <w:ind w:firstLine="0"/>
              <w:jc w:val="center"/>
            </w:pPr>
            <w:r>
              <w:rPr>
                <w:rFonts w:ascii="Times New Roman" w:hAnsi="Times New Roman" w:eastAsia="宋体"/>
                <w:b/>
                <w:sz w:val="17"/>
              </w:rPr>
              <w:t>95%区间</w:t>
            </w:r>
          </w:p>
        </w:tc>
        <w:tc>
          <w:tcPr>
            <w:tcW w:type="dxa" w:w="1512"/>
            <w:vAlign w:val="center"/>
            <w:tcBorders>
              <w:top w:val="nil"/>
              <w:left w:val="nil"/>
              <w:right w:val="nil"/>
              <w:bottom w:val="single" w:sz="4" w:color="000000"/>
            </w:tcBorders>
            <w:tcMar>
              <w:top w:w="65" w:type="dxa"/>
              <w:bottom w:w="65" w:type="dxa"/>
              <w:left w:w="65" w:type="dxa"/>
              <w:right w:w="65" w:type="dxa"/>
            </w:tcMar>
          </w:tcPr>
          <w:p>
            <w:pPr>
              <w:spacing w:after="20" w:line="264" w:lineRule="auto"/>
              <w:ind w:firstLine="0"/>
              <w:jc w:val="center"/>
            </w:pPr>
            <w:r>
              <w:rPr>
                <w:rFonts w:ascii="Times New Roman" w:hAnsi="Times New Roman" w:eastAsia="宋体"/>
                <w:b/>
                <w:sz w:val="17"/>
              </w:rPr>
              <w:t>负方向运行</w:t>
            </w:r>
          </w:p>
        </w:tc>
        <w:tc>
          <w:tcPr>
            <w:tcW w:type="dxa" w:w="1512"/>
            <w:vAlign w:val="center"/>
            <w:tcBorders>
              <w:top w:val="nil"/>
              <w:left w:val="nil"/>
              <w:right w:val="nil"/>
              <w:bottom w:val="single" w:sz="4" w:color="000000"/>
            </w:tcBorders>
            <w:tcMar>
              <w:top w:w="65" w:type="dxa"/>
              <w:bottom w:w="65" w:type="dxa"/>
              <w:left w:w="65" w:type="dxa"/>
              <w:right w:w="65" w:type="dxa"/>
            </w:tcMar>
          </w:tcPr>
          <w:p>
            <w:pPr>
              <w:spacing w:after="20" w:line="264" w:lineRule="auto"/>
              <w:ind w:firstLine="0"/>
              <w:jc w:val="center"/>
            </w:pPr>
            <w:r>
              <w:rPr>
                <w:rFonts w:ascii="Times New Roman" w:hAnsi="Times New Roman" w:eastAsia="宋体"/>
                <w:b/>
                <w:sz w:val="17"/>
              </w:rPr>
              <w:t>六项Holm p</w:t>
            </w:r>
          </w:p>
        </w:tc>
      </w:tr>
      <w:tr>
        <w:trPr>
          <w:cantSplit/>
        </w:trPr>
        <w:tc>
          <w:tcPr>
            <w:tcW w:type="dxa" w:w="1512"/>
            <w:vAlign w:val="center"/>
            <w:tcBorders>
              <w:top w:val="nil"/>
              <w:left w:val="nil"/>
              <w:right w:val="nil"/>
              <w:bottom w:val="nil"/>
            </w:tcBorders>
            <w:tcMar>
              <w:top w:w="65" w:type="dxa"/>
              <w:bottom w:w="65" w:type="dxa"/>
              <w:left w:w="65" w:type="dxa"/>
              <w:right w:w="65" w:type="dxa"/>
            </w:tcMar>
          </w:tcPr>
          <w:p>
            <w:pPr>
              <w:spacing w:after="20" w:line="264" w:lineRule="auto"/>
              <w:ind w:firstLine="0"/>
              <w:jc w:val="left"/>
            </w:pPr>
            <w:r>
              <w:rPr>
                <w:rFonts w:ascii="Times New Roman" w:hAnsi="Times New Roman" w:eastAsia="宋体"/>
                <w:b w:val="0"/>
                <w:sz w:val="17"/>
              </w:rPr>
              <w:t>B</w:t>
            </w:r>
          </w:p>
        </w:tc>
        <w:tc>
          <w:tcPr>
            <w:tcW w:type="dxa" w:w="1512"/>
            <w:vAlign w:val="center"/>
            <w:tcBorders>
              <w:top w:val="nil"/>
              <w:left w:val="nil"/>
              <w:right w:val="nil"/>
              <w:bottom w:val="nil"/>
            </w:tcBorders>
            <w:tcMar>
              <w:top w:w="65" w:type="dxa"/>
              <w:bottom w:w="65" w:type="dxa"/>
              <w:left w:w="65" w:type="dxa"/>
              <w:right w:w="65" w:type="dxa"/>
            </w:tcMar>
          </w:tcPr>
          <w:p>
            <w:pPr>
              <w:spacing w:after="20" w:line="264" w:lineRule="auto"/>
              <w:ind w:firstLine="0"/>
              <w:jc w:val="left"/>
            </w:pPr>
            <w:r>
              <w:rPr>
                <w:rFonts w:ascii="Times New Roman" w:hAnsi="Times New Roman" w:eastAsia="宋体"/>
                <w:b w:val="0"/>
                <w:sz w:val="17"/>
              </w:rPr>
              <w:t>本地</w:t>
            </w:r>
          </w:p>
        </w:tc>
        <w:tc>
          <w:tcPr>
            <w:tcW w:type="dxa" w:w="1512"/>
            <w:vAlign w:val="center"/>
            <w:tcBorders>
              <w:top w:val="nil"/>
              <w:left w:val="nil"/>
              <w:right w:val="nil"/>
              <w:bottom w:val="nil"/>
            </w:tcBorders>
            <w:tcMar>
              <w:top w:w="65" w:type="dxa"/>
              <w:bottom w:w="65" w:type="dxa"/>
              <w:left w:w="65" w:type="dxa"/>
              <w:right w:w="65" w:type="dxa"/>
            </w:tcMar>
          </w:tcPr>
          <w:p>
            <w:pPr>
              <w:spacing w:after="20" w:line="264" w:lineRule="auto"/>
              <w:ind w:firstLine="0"/>
              <w:jc w:val="center"/>
            </w:pPr>
            <w:r>
              <w:rPr>
                <w:rFonts w:ascii="Times New Roman" w:hAnsi="Times New Roman" w:eastAsia="宋体"/>
                <w:b w:val="0"/>
                <w:sz w:val="17"/>
              </w:rPr>
              <w:t>−25.50</w:t>
            </w:r>
          </w:p>
        </w:tc>
        <w:tc>
          <w:tcPr>
            <w:tcW w:type="dxa" w:w="1512"/>
            <w:vAlign w:val="center"/>
            <w:tcBorders>
              <w:top w:val="nil"/>
              <w:left w:val="nil"/>
              <w:right w:val="nil"/>
              <w:bottom w:val="nil"/>
            </w:tcBorders>
            <w:tcMar>
              <w:top w:w="65" w:type="dxa"/>
              <w:bottom w:w="65" w:type="dxa"/>
              <w:left w:w="65" w:type="dxa"/>
              <w:right w:w="65" w:type="dxa"/>
            </w:tcMar>
          </w:tcPr>
          <w:p>
            <w:pPr>
              <w:spacing w:after="20" w:line="264" w:lineRule="auto"/>
              <w:ind w:firstLine="0"/>
              <w:jc w:val="center"/>
            </w:pPr>
            <w:r>
              <w:rPr>
                <w:rFonts w:ascii="Times New Roman" w:hAnsi="Times New Roman" w:eastAsia="宋体"/>
                <w:b w:val="0"/>
                <w:sz w:val="17"/>
              </w:rPr>
              <w:t>[−27.17, −23.94]</w:t>
            </w:r>
          </w:p>
        </w:tc>
        <w:tc>
          <w:tcPr>
            <w:tcW w:type="dxa" w:w="1512"/>
            <w:vAlign w:val="center"/>
            <w:tcBorders>
              <w:top w:val="nil"/>
              <w:left w:val="nil"/>
              <w:right w:val="nil"/>
              <w:bottom w:val="nil"/>
            </w:tcBorders>
            <w:tcMar>
              <w:top w:w="65" w:type="dxa"/>
              <w:bottom w:w="65" w:type="dxa"/>
              <w:left w:w="65" w:type="dxa"/>
              <w:right w:w="65" w:type="dxa"/>
            </w:tcMar>
          </w:tcPr>
          <w:p>
            <w:pPr>
              <w:spacing w:after="20" w:line="264" w:lineRule="auto"/>
              <w:ind w:firstLine="0"/>
              <w:jc w:val="center"/>
            </w:pPr>
            <w:r>
              <w:rPr>
                <w:rFonts w:ascii="Times New Roman" w:hAnsi="Times New Roman" w:eastAsia="宋体"/>
                <w:b w:val="0"/>
                <w:sz w:val="17"/>
              </w:rPr>
              <w:t>24/24</w:t>
            </w:r>
          </w:p>
        </w:tc>
        <w:tc>
          <w:tcPr>
            <w:tcW w:type="dxa" w:w="1512"/>
            <w:vAlign w:val="center"/>
            <w:tcBorders>
              <w:top w:val="nil"/>
              <w:left w:val="nil"/>
              <w:right w:val="nil"/>
              <w:bottom w:val="nil"/>
            </w:tcBorders>
            <w:tcMar>
              <w:top w:w="65" w:type="dxa"/>
              <w:bottom w:w="65" w:type="dxa"/>
              <w:left w:w="65" w:type="dxa"/>
              <w:right w:w="65" w:type="dxa"/>
            </w:tcMar>
          </w:tcPr>
          <w:p>
            <w:pPr>
              <w:spacing w:after="20" w:line="264" w:lineRule="auto"/>
              <w:ind w:firstLine="0"/>
              <w:jc w:val="center"/>
            </w:pPr>
            <w:r>
              <w:rPr>
                <w:rFonts w:ascii="Times New Roman" w:hAnsi="Times New Roman" w:eastAsia="宋体"/>
                <w:b w:val="0"/>
                <w:sz w:val="17"/>
              </w:rPr>
              <w:t>0.04688</w:t>
            </w:r>
          </w:p>
        </w:tc>
      </w:tr>
      <w:tr>
        <w:trPr>
          <w:cantSplit/>
        </w:trPr>
        <w:tc>
          <w:tcPr>
            <w:tcW w:type="dxa" w:w="1512"/>
            <w:vAlign w:val="center"/>
            <w:tcBorders>
              <w:top w:val="nil"/>
              <w:left w:val="nil"/>
              <w:right w:val="nil"/>
              <w:bottom w:val="nil"/>
            </w:tcBorders>
            <w:tcMar>
              <w:top w:w="65" w:type="dxa"/>
              <w:bottom w:w="65" w:type="dxa"/>
              <w:left w:w="65" w:type="dxa"/>
              <w:right w:w="65" w:type="dxa"/>
            </w:tcMar>
          </w:tcPr>
          <w:p>
            <w:pPr>
              <w:spacing w:after="20" w:line="264" w:lineRule="auto"/>
              <w:ind w:firstLine="0"/>
              <w:jc w:val="left"/>
            </w:pPr>
            <w:r>
              <w:rPr>
                <w:rFonts w:ascii="Times New Roman" w:hAnsi="Times New Roman" w:eastAsia="宋体"/>
                <w:b w:val="0"/>
                <w:sz w:val="17"/>
              </w:rPr>
              <w:t>B</w:t>
            </w:r>
          </w:p>
        </w:tc>
        <w:tc>
          <w:tcPr>
            <w:tcW w:type="dxa" w:w="1512"/>
            <w:vAlign w:val="center"/>
            <w:tcBorders>
              <w:top w:val="nil"/>
              <w:left w:val="nil"/>
              <w:right w:val="nil"/>
              <w:bottom w:val="nil"/>
            </w:tcBorders>
            <w:tcMar>
              <w:top w:w="65" w:type="dxa"/>
              <w:bottom w:w="65" w:type="dxa"/>
              <w:left w:w="65" w:type="dxa"/>
              <w:right w:w="65" w:type="dxa"/>
            </w:tcMar>
          </w:tcPr>
          <w:p>
            <w:pPr>
              <w:spacing w:after="20" w:line="264" w:lineRule="auto"/>
              <w:ind w:firstLine="0"/>
              <w:jc w:val="left"/>
            </w:pPr>
            <w:r>
              <w:rPr>
                <w:rFonts w:ascii="Times New Roman" w:hAnsi="Times New Roman" w:eastAsia="宋体"/>
                <w:b w:val="0"/>
                <w:sz w:val="17"/>
              </w:rPr>
              <w:t>线上</w:t>
            </w:r>
          </w:p>
        </w:tc>
        <w:tc>
          <w:tcPr>
            <w:tcW w:type="dxa" w:w="1512"/>
            <w:vAlign w:val="center"/>
            <w:tcBorders>
              <w:top w:val="nil"/>
              <w:left w:val="nil"/>
              <w:right w:val="nil"/>
              <w:bottom w:val="nil"/>
            </w:tcBorders>
            <w:tcMar>
              <w:top w:w="65" w:type="dxa"/>
              <w:bottom w:w="65" w:type="dxa"/>
              <w:left w:w="65" w:type="dxa"/>
              <w:right w:w="65" w:type="dxa"/>
            </w:tcMar>
          </w:tcPr>
          <w:p>
            <w:pPr>
              <w:spacing w:after="20" w:line="264" w:lineRule="auto"/>
              <w:ind w:firstLine="0"/>
              <w:jc w:val="center"/>
            </w:pPr>
            <w:r>
              <w:rPr>
                <w:rFonts w:ascii="Times New Roman" w:hAnsi="Times New Roman" w:eastAsia="宋体"/>
                <w:b w:val="0"/>
                <w:sz w:val="17"/>
              </w:rPr>
              <w:t>−21.30</w:t>
            </w:r>
          </w:p>
        </w:tc>
        <w:tc>
          <w:tcPr>
            <w:tcW w:type="dxa" w:w="1512"/>
            <w:vAlign w:val="center"/>
            <w:tcBorders>
              <w:top w:val="nil"/>
              <w:left w:val="nil"/>
              <w:right w:val="nil"/>
              <w:bottom w:val="nil"/>
            </w:tcBorders>
            <w:tcMar>
              <w:top w:w="65" w:type="dxa"/>
              <w:bottom w:w="65" w:type="dxa"/>
              <w:left w:w="65" w:type="dxa"/>
              <w:right w:w="65" w:type="dxa"/>
            </w:tcMar>
          </w:tcPr>
          <w:p>
            <w:pPr>
              <w:spacing w:after="20" w:line="264" w:lineRule="auto"/>
              <w:ind w:firstLine="0"/>
              <w:jc w:val="center"/>
            </w:pPr>
            <w:r>
              <w:rPr>
                <w:rFonts w:ascii="Times New Roman" w:hAnsi="Times New Roman" w:eastAsia="宋体"/>
                <w:b w:val="0"/>
                <w:sz w:val="17"/>
              </w:rPr>
              <w:t>[−22.59, −19.86]</w:t>
            </w:r>
          </w:p>
        </w:tc>
        <w:tc>
          <w:tcPr>
            <w:tcW w:type="dxa" w:w="1512"/>
            <w:vAlign w:val="center"/>
            <w:tcBorders>
              <w:top w:val="nil"/>
              <w:left w:val="nil"/>
              <w:right w:val="nil"/>
              <w:bottom w:val="nil"/>
            </w:tcBorders>
            <w:tcMar>
              <w:top w:w="65" w:type="dxa"/>
              <w:bottom w:w="65" w:type="dxa"/>
              <w:left w:w="65" w:type="dxa"/>
              <w:right w:w="65" w:type="dxa"/>
            </w:tcMar>
          </w:tcPr>
          <w:p>
            <w:pPr>
              <w:spacing w:after="20" w:line="264" w:lineRule="auto"/>
              <w:ind w:firstLine="0"/>
              <w:jc w:val="center"/>
            </w:pPr>
            <w:r>
              <w:rPr>
                <w:rFonts w:ascii="Times New Roman" w:hAnsi="Times New Roman" w:eastAsia="宋体"/>
                <w:b w:val="0"/>
                <w:sz w:val="17"/>
              </w:rPr>
              <w:t>24/24</w:t>
            </w:r>
          </w:p>
        </w:tc>
        <w:tc>
          <w:tcPr>
            <w:tcW w:type="dxa" w:w="1512"/>
            <w:vAlign w:val="center"/>
            <w:tcBorders>
              <w:top w:val="nil"/>
              <w:left w:val="nil"/>
              <w:right w:val="nil"/>
              <w:bottom w:val="nil"/>
            </w:tcBorders>
            <w:tcMar>
              <w:top w:w="65" w:type="dxa"/>
              <w:bottom w:w="65" w:type="dxa"/>
              <w:left w:w="65" w:type="dxa"/>
              <w:right w:w="65" w:type="dxa"/>
            </w:tcMar>
          </w:tcPr>
          <w:p>
            <w:pPr>
              <w:spacing w:after="20" w:line="264" w:lineRule="auto"/>
              <w:ind w:firstLine="0"/>
              <w:jc w:val="center"/>
            </w:pPr>
            <w:r>
              <w:rPr>
                <w:rFonts w:ascii="Times New Roman" w:hAnsi="Times New Roman" w:eastAsia="宋体"/>
                <w:b w:val="0"/>
                <w:sz w:val="17"/>
              </w:rPr>
              <w:t>0.04688</w:t>
            </w:r>
          </w:p>
        </w:tc>
      </w:tr>
      <w:tr>
        <w:trPr>
          <w:cantSplit/>
        </w:trPr>
        <w:tc>
          <w:tcPr>
            <w:tcW w:type="dxa" w:w="1512"/>
            <w:vAlign w:val="center"/>
            <w:tcBorders>
              <w:top w:val="nil"/>
              <w:left w:val="nil"/>
              <w:right w:val="nil"/>
              <w:bottom w:val="nil"/>
            </w:tcBorders>
            <w:tcMar>
              <w:top w:w="65" w:type="dxa"/>
              <w:bottom w:w="65" w:type="dxa"/>
              <w:left w:w="65" w:type="dxa"/>
              <w:right w:w="65" w:type="dxa"/>
            </w:tcMar>
          </w:tcPr>
          <w:p>
            <w:pPr>
              <w:spacing w:after="20" w:line="264" w:lineRule="auto"/>
              <w:ind w:firstLine="0"/>
              <w:jc w:val="left"/>
            </w:pPr>
            <w:r>
              <w:rPr>
                <w:rFonts w:ascii="Times New Roman" w:hAnsi="Times New Roman" w:eastAsia="宋体"/>
                <w:b w:val="0"/>
                <w:sz w:val="17"/>
              </w:rPr>
              <w:t>C</w:t>
            </w:r>
          </w:p>
        </w:tc>
        <w:tc>
          <w:tcPr>
            <w:tcW w:type="dxa" w:w="1512"/>
            <w:vAlign w:val="center"/>
            <w:tcBorders>
              <w:top w:val="nil"/>
              <w:left w:val="nil"/>
              <w:right w:val="nil"/>
              <w:bottom w:val="nil"/>
            </w:tcBorders>
            <w:tcMar>
              <w:top w:w="65" w:type="dxa"/>
              <w:bottom w:w="65" w:type="dxa"/>
              <w:left w:w="65" w:type="dxa"/>
              <w:right w:w="65" w:type="dxa"/>
            </w:tcMar>
          </w:tcPr>
          <w:p>
            <w:pPr>
              <w:spacing w:after="20" w:line="264" w:lineRule="auto"/>
              <w:ind w:firstLine="0"/>
              <w:jc w:val="left"/>
            </w:pPr>
            <w:r>
              <w:rPr>
                <w:rFonts w:ascii="Times New Roman" w:hAnsi="Times New Roman" w:eastAsia="宋体"/>
                <w:b w:val="0"/>
                <w:sz w:val="17"/>
              </w:rPr>
              <w:t>本地</w:t>
            </w:r>
          </w:p>
        </w:tc>
        <w:tc>
          <w:tcPr>
            <w:tcW w:type="dxa" w:w="1512"/>
            <w:vAlign w:val="center"/>
            <w:tcBorders>
              <w:top w:val="nil"/>
              <w:left w:val="nil"/>
              <w:right w:val="nil"/>
              <w:bottom w:val="nil"/>
            </w:tcBorders>
            <w:tcMar>
              <w:top w:w="65" w:type="dxa"/>
              <w:bottom w:w="65" w:type="dxa"/>
              <w:left w:w="65" w:type="dxa"/>
              <w:right w:w="65" w:type="dxa"/>
            </w:tcMar>
          </w:tcPr>
          <w:p>
            <w:pPr>
              <w:spacing w:after="20" w:line="264" w:lineRule="auto"/>
              <w:ind w:firstLine="0"/>
              <w:jc w:val="center"/>
            </w:pPr>
            <w:r>
              <w:rPr>
                <w:rFonts w:ascii="Times New Roman" w:hAnsi="Times New Roman" w:eastAsia="宋体"/>
                <w:b w:val="0"/>
                <w:sz w:val="17"/>
              </w:rPr>
              <w:t>−16.57</w:t>
            </w:r>
          </w:p>
        </w:tc>
        <w:tc>
          <w:tcPr>
            <w:tcW w:type="dxa" w:w="1512"/>
            <w:vAlign w:val="center"/>
            <w:tcBorders>
              <w:top w:val="nil"/>
              <w:left w:val="nil"/>
              <w:right w:val="nil"/>
              <w:bottom w:val="nil"/>
            </w:tcBorders>
            <w:tcMar>
              <w:top w:w="65" w:type="dxa"/>
              <w:bottom w:w="65" w:type="dxa"/>
              <w:left w:w="65" w:type="dxa"/>
              <w:right w:w="65" w:type="dxa"/>
            </w:tcMar>
          </w:tcPr>
          <w:p>
            <w:pPr>
              <w:spacing w:after="20" w:line="264" w:lineRule="auto"/>
              <w:ind w:firstLine="0"/>
              <w:jc w:val="center"/>
            </w:pPr>
            <w:r>
              <w:rPr>
                <w:rFonts w:ascii="Times New Roman" w:hAnsi="Times New Roman" w:eastAsia="宋体"/>
                <w:b w:val="0"/>
                <w:sz w:val="17"/>
              </w:rPr>
              <w:t>[−19.47, −13.52]</w:t>
            </w:r>
          </w:p>
        </w:tc>
        <w:tc>
          <w:tcPr>
            <w:tcW w:type="dxa" w:w="1512"/>
            <w:vAlign w:val="center"/>
            <w:tcBorders>
              <w:top w:val="nil"/>
              <w:left w:val="nil"/>
              <w:right w:val="nil"/>
              <w:bottom w:val="nil"/>
            </w:tcBorders>
            <w:tcMar>
              <w:top w:w="65" w:type="dxa"/>
              <w:bottom w:w="65" w:type="dxa"/>
              <w:left w:w="65" w:type="dxa"/>
              <w:right w:w="65" w:type="dxa"/>
            </w:tcMar>
          </w:tcPr>
          <w:p>
            <w:pPr>
              <w:spacing w:after="20" w:line="264" w:lineRule="auto"/>
              <w:ind w:firstLine="0"/>
              <w:jc w:val="center"/>
            </w:pPr>
            <w:r>
              <w:rPr>
                <w:rFonts w:ascii="Times New Roman" w:hAnsi="Times New Roman" w:eastAsia="宋体"/>
                <w:b w:val="0"/>
                <w:sz w:val="17"/>
              </w:rPr>
              <w:t>24/24</w:t>
            </w:r>
          </w:p>
        </w:tc>
        <w:tc>
          <w:tcPr>
            <w:tcW w:type="dxa" w:w="1512"/>
            <w:vAlign w:val="center"/>
            <w:tcBorders>
              <w:top w:val="nil"/>
              <w:left w:val="nil"/>
              <w:right w:val="nil"/>
              <w:bottom w:val="nil"/>
            </w:tcBorders>
            <w:tcMar>
              <w:top w:w="65" w:type="dxa"/>
              <w:bottom w:w="65" w:type="dxa"/>
              <w:left w:w="65" w:type="dxa"/>
              <w:right w:w="65" w:type="dxa"/>
            </w:tcMar>
          </w:tcPr>
          <w:p>
            <w:pPr>
              <w:spacing w:after="20" w:line="264" w:lineRule="auto"/>
              <w:ind w:firstLine="0"/>
              <w:jc w:val="center"/>
            </w:pPr>
            <w:r>
              <w:rPr>
                <w:rFonts w:ascii="Times New Roman" w:hAnsi="Times New Roman" w:eastAsia="宋体"/>
                <w:b w:val="0"/>
                <w:sz w:val="17"/>
              </w:rPr>
              <w:t>0.04688</w:t>
            </w:r>
          </w:p>
        </w:tc>
      </w:tr>
      <w:tr>
        <w:trPr>
          <w:cantSplit/>
        </w:trPr>
        <w:tc>
          <w:tcPr>
            <w:tcW w:type="dxa" w:w="1512"/>
            <w:vAlign w:val="center"/>
            <w:tcBorders>
              <w:top w:val="nil"/>
              <w:left w:val="nil"/>
              <w:right w:val="nil"/>
              <w:bottom w:val="nil"/>
            </w:tcBorders>
            <w:tcMar>
              <w:top w:w="65" w:type="dxa"/>
              <w:bottom w:w="65" w:type="dxa"/>
              <w:left w:w="65" w:type="dxa"/>
              <w:right w:w="65" w:type="dxa"/>
            </w:tcMar>
          </w:tcPr>
          <w:p>
            <w:pPr>
              <w:spacing w:after="20" w:line="264" w:lineRule="auto"/>
              <w:ind w:firstLine="0"/>
              <w:jc w:val="left"/>
            </w:pPr>
            <w:r>
              <w:rPr>
                <w:rFonts w:ascii="Times New Roman" w:hAnsi="Times New Roman" w:eastAsia="宋体"/>
                <w:b w:val="0"/>
                <w:sz w:val="17"/>
              </w:rPr>
              <w:t>C</w:t>
            </w:r>
          </w:p>
        </w:tc>
        <w:tc>
          <w:tcPr>
            <w:tcW w:type="dxa" w:w="1512"/>
            <w:vAlign w:val="center"/>
            <w:tcBorders>
              <w:top w:val="nil"/>
              <w:left w:val="nil"/>
              <w:right w:val="nil"/>
              <w:bottom w:val="nil"/>
            </w:tcBorders>
            <w:tcMar>
              <w:top w:w="65" w:type="dxa"/>
              <w:bottom w:w="65" w:type="dxa"/>
              <w:left w:w="65" w:type="dxa"/>
              <w:right w:w="65" w:type="dxa"/>
            </w:tcMar>
          </w:tcPr>
          <w:p>
            <w:pPr>
              <w:spacing w:after="20" w:line="264" w:lineRule="auto"/>
              <w:ind w:firstLine="0"/>
              <w:jc w:val="left"/>
            </w:pPr>
            <w:r>
              <w:rPr>
                <w:rFonts w:ascii="Times New Roman" w:hAnsi="Times New Roman" w:eastAsia="宋体"/>
                <w:b w:val="0"/>
                <w:sz w:val="17"/>
              </w:rPr>
              <w:t>线上</w:t>
            </w:r>
          </w:p>
        </w:tc>
        <w:tc>
          <w:tcPr>
            <w:tcW w:type="dxa" w:w="1512"/>
            <w:vAlign w:val="center"/>
            <w:tcBorders>
              <w:top w:val="nil"/>
              <w:left w:val="nil"/>
              <w:right w:val="nil"/>
              <w:bottom w:val="nil"/>
            </w:tcBorders>
            <w:tcMar>
              <w:top w:w="65" w:type="dxa"/>
              <w:bottom w:w="65" w:type="dxa"/>
              <w:left w:w="65" w:type="dxa"/>
              <w:right w:w="65" w:type="dxa"/>
            </w:tcMar>
          </w:tcPr>
          <w:p>
            <w:pPr>
              <w:spacing w:after="20" w:line="264" w:lineRule="auto"/>
              <w:ind w:firstLine="0"/>
              <w:jc w:val="center"/>
            </w:pPr>
            <w:r>
              <w:rPr>
                <w:rFonts w:ascii="Times New Roman" w:hAnsi="Times New Roman" w:eastAsia="宋体"/>
                <w:b w:val="0"/>
                <w:sz w:val="17"/>
              </w:rPr>
              <w:t>−14.44</w:t>
            </w:r>
          </w:p>
        </w:tc>
        <w:tc>
          <w:tcPr>
            <w:tcW w:type="dxa" w:w="1512"/>
            <w:vAlign w:val="center"/>
            <w:tcBorders>
              <w:top w:val="nil"/>
              <w:left w:val="nil"/>
              <w:right w:val="nil"/>
              <w:bottom w:val="nil"/>
            </w:tcBorders>
            <w:tcMar>
              <w:top w:w="65" w:type="dxa"/>
              <w:bottom w:w="65" w:type="dxa"/>
              <w:left w:w="65" w:type="dxa"/>
              <w:right w:w="65" w:type="dxa"/>
            </w:tcMar>
          </w:tcPr>
          <w:p>
            <w:pPr>
              <w:spacing w:after="20" w:line="264" w:lineRule="auto"/>
              <w:ind w:firstLine="0"/>
              <w:jc w:val="center"/>
            </w:pPr>
            <w:r>
              <w:rPr>
                <w:rFonts w:ascii="Times New Roman" w:hAnsi="Times New Roman" w:eastAsia="宋体"/>
                <w:b w:val="0"/>
                <w:sz w:val="17"/>
              </w:rPr>
              <w:t>[−16.65, −11.97]</w:t>
            </w:r>
          </w:p>
        </w:tc>
        <w:tc>
          <w:tcPr>
            <w:tcW w:type="dxa" w:w="1512"/>
            <w:vAlign w:val="center"/>
            <w:tcBorders>
              <w:top w:val="nil"/>
              <w:left w:val="nil"/>
              <w:right w:val="nil"/>
              <w:bottom w:val="nil"/>
            </w:tcBorders>
            <w:tcMar>
              <w:top w:w="65" w:type="dxa"/>
              <w:bottom w:w="65" w:type="dxa"/>
              <w:left w:w="65" w:type="dxa"/>
              <w:right w:w="65" w:type="dxa"/>
            </w:tcMar>
          </w:tcPr>
          <w:p>
            <w:pPr>
              <w:spacing w:after="20" w:line="264" w:lineRule="auto"/>
              <w:ind w:firstLine="0"/>
              <w:jc w:val="center"/>
            </w:pPr>
            <w:r>
              <w:rPr>
                <w:rFonts w:ascii="Times New Roman" w:hAnsi="Times New Roman" w:eastAsia="宋体"/>
                <w:b w:val="0"/>
                <w:sz w:val="17"/>
              </w:rPr>
              <w:t>24/24</w:t>
            </w:r>
          </w:p>
        </w:tc>
        <w:tc>
          <w:tcPr>
            <w:tcW w:type="dxa" w:w="1512"/>
            <w:vAlign w:val="center"/>
            <w:tcBorders>
              <w:top w:val="nil"/>
              <w:left w:val="nil"/>
              <w:right w:val="nil"/>
              <w:bottom w:val="nil"/>
            </w:tcBorders>
            <w:tcMar>
              <w:top w:w="65" w:type="dxa"/>
              <w:bottom w:w="65" w:type="dxa"/>
              <w:left w:w="65" w:type="dxa"/>
              <w:right w:w="65" w:type="dxa"/>
            </w:tcMar>
          </w:tcPr>
          <w:p>
            <w:pPr>
              <w:spacing w:after="20" w:line="264" w:lineRule="auto"/>
              <w:ind w:firstLine="0"/>
              <w:jc w:val="center"/>
            </w:pPr>
            <w:r>
              <w:rPr>
                <w:rFonts w:ascii="Times New Roman" w:hAnsi="Times New Roman" w:eastAsia="宋体"/>
                <w:b w:val="0"/>
                <w:sz w:val="17"/>
              </w:rPr>
              <w:t>0.04688</w:t>
            </w:r>
          </w:p>
        </w:tc>
      </w:tr>
    </w:tbl>
    <w:p>
      <w:pPr>
        <w:spacing w:after="40" w:line="120" w:lineRule="auto"/>
      </w:pPr>
    </w:p>
    <w:p>
      <w:pPr>
        <w:spacing w:line="324" w:lineRule="auto" w:after="80"/>
        <w:ind w:firstLine="420"/>
      </w:pPr>
      <w:r>
        <w:rPr>
          <w:rFonts w:ascii="Times New Roman" w:hAnsi="Times New Roman" w:eastAsia="宋体"/>
          <w:b w:val="0"/>
          <w:sz w:val="21"/>
        </w:rPr>
        <w:t>两池、两来源的Q5−Q1均为负，并通过预定风险族校正。unknown中点、下界与上界分析亦保留该方向。固定模型面板的源图重采样95%区间也均低于零，C本地为[−23.43, −10.69]个百分点，C线上为[−20.37, −8.47]个百分点，支持该差异并非仅依赖于架构聚合方式。</w:t>
      </w:r>
    </w:p>
    <w:p>
      <w:pPr>
        <w:spacing w:line="324" w:lineRule="auto" w:after="80"/>
        <w:ind w:firstLine="420"/>
      </w:pPr>
      <w:r>
        <w:rPr>
          <w:rFonts w:ascii="Times New Roman" w:hAnsi="Times New Roman" w:eastAsia="宋体"/>
          <w:b w:val="0"/>
          <w:sz w:val="21"/>
        </w:rPr>
        <w:t>中间层并不普遍单调。C本地Q3平均F1高于Q1与Q2，说明风险评分没有穷尽类别构成、图像质量和模型决策所受到的全部影响。最稳定的确认结果是最高风险层与最低风险层之间的差异，而非每级风险提升都产生固定幅度的下降。</w:t>
      </w:r>
    </w:p>
    <w:p>
      <w:pPr>
        <w:keepNext/>
        <w:jc w:val="center"/>
      </w:pPr>
      <w:r>
        <w:drawing>
          <wp:inline xmlns:a="http://schemas.openxmlformats.org/drawingml/2006/main" xmlns:pic="http://schemas.openxmlformats.org/drawingml/2006/picture">
            <wp:extent cx="5688000" cy="2523696"/>
            <wp:docPr id="1" name="Picture 1"/>
            <wp:cNvGraphicFramePr>
              <a:graphicFrameLocks noChangeAspect="1"/>
            </wp:cNvGraphicFramePr>
            <a:graphic>
              <a:graphicData uri="http://schemas.openxmlformats.org/drawingml/2006/picture">
                <pic:pic>
                  <pic:nvPicPr>
                    <pic:cNvPr id="0" name="full_stratum_model_f1.png"/>
                    <pic:cNvPicPr/>
                  </pic:nvPicPr>
                  <pic:blipFill>
                    <a:blip r:embed="rId10"/>
                    <a:stretch>
                      <a:fillRect/>
                    </a:stretch>
                  </pic:blipFill>
                  <pic:spPr>
                    <a:xfrm>
                      <a:off x="0" y="0"/>
                      <a:ext cx="5688000" cy="2523696"/>
                    </a:xfrm>
                    <a:prstGeom prst="rect"/>
                  </pic:spPr>
                </pic:pic>
              </a:graphicData>
            </a:graphic>
          </wp:inline>
        </w:drawing>
      </w:r>
    </w:p>
    <w:p>
      <w:pPr>
        <w:pStyle w:val="Caption"/>
        <w:jc w:val="center"/>
      </w:pPr>
      <w:r>
        <w:rPr>
          <w:rFonts w:ascii="Times New Roman" w:hAnsi="Times New Roman" w:eastAsia="宋体"/>
          <w:b w:val="0"/>
          <w:sz w:val="18"/>
        </w:rPr>
        <w:t>图1 COCO确认池B完整风险层上的模型Macro-F1。每层480个目标，各模型为三个种子的均值；两面板分别采用本地和线上状态分层。</w:t>
      </w:r>
    </w:p>
    <w:p>
      <w:pPr>
        <w:keepNext/>
        <w:jc w:val="center"/>
      </w:pPr>
      <w:r>
        <w:drawing>
          <wp:inline xmlns:a="http://schemas.openxmlformats.org/drawingml/2006/main" xmlns:pic="http://schemas.openxmlformats.org/drawingml/2006/picture">
            <wp:extent cx="5688000" cy="2523696"/>
            <wp:docPr id="2" name="Picture 2"/>
            <wp:cNvGraphicFramePr>
              <a:graphicFrameLocks noChangeAspect="1"/>
            </wp:cNvGraphicFramePr>
            <a:graphic>
              <a:graphicData uri="http://schemas.openxmlformats.org/drawingml/2006/picture">
                <pic:pic>
                  <pic:nvPicPr>
                    <pic:cNvPr id="0" name="full_stratum_model_f1.png"/>
                    <pic:cNvPicPr/>
                  </pic:nvPicPr>
                  <pic:blipFill>
                    <a:blip r:embed="rId11"/>
                    <a:stretch>
                      <a:fillRect/>
                    </a:stretch>
                  </pic:blipFill>
                  <pic:spPr>
                    <a:xfrm>
                      <a:off x="0" y="0"/>
                      <a:ext cx="5688000" cy="2523696"/>
                    </a:xfrm>
                    <a:prstGeom prst="rect"/>
                  </pic:spPr>
                </pic:pic>
              </a:graphicData>
            </a:graphic>
          </wp:inline>
        </w:drawing>
      </w:r>
    </w:p>
    <w:p>
      <w:pPr>
        <w:pStyle w:val="Caption"/>
        <w:jc w:val="center"/>
      </w:pPr>
      <w:r>
        <w:rPr>
          <w:rFonts w:ascii="Times New Roman" w:hAnsi="Times New Roman" w:eastAsia="宋体"/>
          <w:b w:val="0"/>
          <w:sz w:val="18"/>
        </w:rPr>
        <w:t>图2 VOC外部确认池C完整风险层上的模型Macro-F1。每层120个目标，模型权重和风险规则沿用B。</w:t>
      </w:r>
    </w:p>
    <w:p>
      <w:pPr>
        <w:spacing w:line="324" w:lineRule="auto" w:after="80"/>
        <w:ind w:firstLine="420"/>
      </w:pPr>
      <w:r>
        <w:rPr>
          <w:rFonts w:ascii="Times New Roman" w:hAnsi="Times New Roman" w:eastAsia="宋体"/>
          <w:b w:val="0"/>
          <w:sz w:val="21"/>
        </w:rPr>
        <w:t>图1和图2中的圆点为实际评测的五个风险层，平滑连接仅用于视觉引导，不表示增加了实验测量点。</w:t>
      </w:r>
    </w:p>
    <w:p>
      <w:pPr>
        <w:pStyle w:val="Heading2"/>
      </w:pPr>
      <w:r>
        <w:rPr>
          <w:rFonts w:ascii="Times New Roman" w:hAnsi="Times New Roman" w:eastAsia="黑体"/>
          <w:b/>
          <w:sz w:val="22"/>
        </w:rPr>
        <w:t>5.2 RQ2：累积覆盖增长与性能响应必须分开解释</w:t>
      </w:r>
    </w:p>
    <w:p>
      <w:pPr>
        <w:spacing w:line="324" w:lineRule="auto" w:after="80"/>
        <w:ind w:firstLine="420"/>
      </w:pPr>
      <w:r>
        <w:rPr>
          <w:rFonts w:ascii="Times New Roman" w:hAnsi="Times New Roman" w:eastAsia="宋体"/>
          <w:b w:val="0"/>
          <w:sz w:val="21"/>
        </w:rPr>
        <w:t>表7采用层内Coverage与其风险直方图精确匹配随机协议对应的Coverage序列，分别报告累计覆盖与累计Macro-F1。它不是后续共同配额六方法比较中的同一个Coverage集合。</w:t>
      </w:r>
    </w:p>
    <w:p>
      <w:pPr>
        <w:pStyle w:val="Caption"/>
        <w:keepNext/>
        <w:jc w:val="center"/>
      </w:pPr>
      <w:r>
        <w:rPr>
          <w:rFonts w:ascii="Times New Roman" w:hAnsi="Times New Roman" w:eastAsia="宋体"/>
          <w:b/>
          <w:sz w:val="18"/>
        </w:rPr>
        <w:t>表7 分层Coverage逐步扩展的累计结果（覆盖与F1均为%）。</w:t>
      </w:r>
    </w:p>
    <w:tbl>
      <w:tblPr>
        <w:tblW w:type="auto" w:w="0"/>
        <w:jc w:val="center"/>
        <w:tblLayout w:type="fixed"/>
        <w:tblLook w:firstColumn="1" w:firstRow="1" w:lastColumn="0" w:lastRow="0" w:noHBand="0" w:noVBand="1" w:val="04A0"/>
        <w:tblBorders>
          <w:left w:val="nil"/>
          <w:right w:val="nil"/>
          <w:insideH w:val="nil"/>
          <w:insideV w:val="nil"/>
          <w:top w:val="single" w:sz="8" w:color="000000"/>
          <w:bottom w:val="single" w:sz="8" w:color="000000"/>
        </w:tblBorders>
      </w:tblPr>
      <w:tblGrid>
        <w:gridCol w:w="1296"/>
        <w:gridCol w:w="1296"/>
        <w:gridCol w:w="1296"/>
        <w:gridCol w:w="1296"/>
        <w:gridCol w:w="1296"/>
        <w:gridCol w:w="1296"/>
        <w:gridCol w:w="1296"/>
      </w:tblGrid>
      <w:tr>
        <w:trPr>
          <w:cantSplit/>
          <w:tblHeader/>
        </w:trPr>
        <w:tc>
          <w:tcPr>
            <w:tcW w:type="dxa" w:w="1296"/>
            <w:vAlign w:val="center"/>
            <w:tcBorders>
              <w:top w:val="nil"/>
              <w:left w:val="nil"/>
              <w:right w:val="nil"/>
              <w:bottom w:val="single" w:sz="4" w:color="000000"/>
            </w:tcBorders>
            <w:tcMar>
              <w:top w:w="65" w:type="dxa"/>
              <w:bottom w:w="65" w:type="dxa"/>
              <w:left w:w="65" w:type="dxa"/>
              <w:right w:w="65" w:type="dxa"/>
            </w:tcMar>
          </w:tcPr>
          <w:p>
            <w:pPr>
              <w:spacing w:after="20" w:line="264" w:lineRule="auto"/>
              <w:ind w:firstLine="0"/>
              <w:jc w:val="center"/>
            </w:pPr>
            <w:r>
              <w:rPr>
                <w:rFonts w:ascii="Times New Roman" w:hAnsi="Times New Roman" w:eastAsia="宋体"/>
                <w:b/>
                <w:sz w:val="17"/>
              </w:rPr>
              <w:t>池</w:t>
            </w:r>
          </w:p>
        </w:tc>
        <w:tc>
          <w:tcPr>
            <w:tcW w:type="dxa" w:w="1296"/>
            <w:vAlign w:val="center"/>
            <w:tcBorders>
              <w:top w:val="nil"/>
              <w:left w:val="nil"/>
              <w:right w:val="nil"/>
              <w:bottom w:val="single" w:sz="4" w:color="000000"/>
            </w:tcBorders>
            <w:tcMar>
              <w:top w:w="65" w:type="dxa"/>
              <w:bottom w:w="65" w:type="dxa"/>
              <w:left w:w="65" w:type="dxa"/>
              <w:right w:w="65" w:type="dxa"/>
            </w:tcMar>
          </w:tcPr>
          <w:p>
            <w:pPr>
              <w:spacing w:after="20" w:line="264" w:lineRule="auto"/>
              <w:ind w:firstLine="0"/>
              <w:jc w:val="center"/>
            </w:pPr>
            <w:r>
              <w:rPr>
                <w:rFonts w:ascii="Times New Roman" w:hAnsi="Times New Roman" w:eastAsia="宋体"/>
                <w:b/>
                <w:sz w:val="17"/>
              </w:rPr>
              <w:t>阶段</w:t>
            </w:r>
          </w:p>
        </w:tc>
        <w:tc>
          <w:tcPr>
            <w:tcW w:type="dxa" w:w="1296"/>
            <w:vAlign w:val="center"/>
            <w:tcBorders>
              <w:top w:val="nil"/>
              <w:left w:val="nil"/>
              <w:right w:val="nil"/>
              <w:bottom w:val="single" w:sz="4" w:color="000000"/>
            </w:tcBorders>
            <w:tcMar>
              <w:top w:w="65" w:type="dxa"/>
              <w:bottom w:w="65" w:type="dxa"/>
              <w:left w:w="65" w:type="dxa"/>
              <w:right w:w="65" w:type="dxa"/>
            </w:tcMar>
          </w:tcPr>
          <w:p>
            <w:pPr>
              <w:spacing w:after="20" w:line="264" w:lineRule="auto"/>
              <w:ind w:firstLine="0"/>
              <w:jc w:val="center"/>
            </w:pPr>
            <w:r>
              <w:rPr>
                <w:rFonts w:ascii="Times New Roman" w:hAnsi="Times New Roman" w:eastAsia="宋体"/>
                <w:b/>
                <w:sz w:val="17"/>
              </w:rPr>
              <w:t>累计目标</w:t>
            </w:r>
          </w:p>
        </w:tc>
        <w:tc>
          <w:tcPr>
            <w:tcW w:type="dxa" w:w="1296"/>
            <w:vAlign w:val="center"/>
            <w:tcBorders>
              <w:top w:val="nil"/>
              <w:left w:val="nil"/>
              <w:right w:val="nil"/>
              <w:bottom w:val="single" w:sz="4" w:color="000000"/>
            </w:tcBorders>
            <w:tcMar>
              <w:top w:w="65" w:type="dxa"/>
              <w:bottom w:w="65" w:type="dxa"/>
              <w:left w:w="65" w:type="dxa"/>
              <w:right w:w="65" w:type="dxa"/>
            </w:tcMar>
          </w:tcPr>
          <w:p>
            <w:pPr>
              <w:spacing w:after="20" w:line="264" w:lineRule="auto"/>
              <w:ind w:firstLine="0"/>
              <w:jc w:val="center"/>
            </w:pPr>
            <w:r>
              <w:rPr>
                <w:rFonts w:ascii="Times New Roman" w:hAnsi="Times New Roman" w:eastAsia="宋体"/>
                <w:b/>
                <w:sz w:val="17"/>
              </w:rPr>
              <w:t>本地覆盖</w:t>
            </w:r>
          </w:p>
        </w:tc>
        <w:tc>
          <w:tcPr>
            <w:tcW w:type="dxa" w:w="1296"/>
            <w:vAlign w:val="center"/>
            <w:tcBorders>
              <w:top w:val="nil"/>
              <w:left w:val="nil"/>
              <w:right w:val="nil"/>
              <w:bottom w:val="single" w:sz="4" w:color="000000"/>
            </w:tcBorders>
            <w:tcMar>
              <w:top w:w="65" w:type="dxa"/>
              <w:bottom w:w="65" w:type="dxa"/>
              <w:left w:w="65" w:type="dxa"/>
              <w:right w:w="65" w:type="dxa"/>
            </w:tcMar>
          </w:tcPr>
          <w:p>
            <w:pPr>
              <w:spacing w:after="20" w:line="264" w:lineRule="auto"/>
              <w:ind w:firstLine="0"/>
              <w:jc w:val="center"/>
            </w:pPr>
            <w:r>
              <w:rPr>
                <w:rFonts w:ascii="Times New Roman" w:hAnsi="Times New Roman" w:eastAsia="宋体"/>
                <w:b/>
                <w:sz w:val="17"/>
              </w:rPr>
              <w:t>本地F1</w:t>
            </w:r>
          </w:p>
        </w:tc>
        <w:tc>
          <w:tcPr>
            <w:tcW w:type="dxa" w:w="1296"/>
            <w:vAlign w:val="center"/>
            <w:tcBorders>
              <w:top w:val="nil"/>
              <w:left w:val="nil"/>
              <w:right w:val="nil"/>
              <w:bottom w:val="single" w:sz="4" w:color="000000"/>
            </w:tcBorders>
            <w:tcMar>
              <w:top w:w="65" w:type="dxa"/>
              <w:bottom w:w="65" w:type="dxa"/>
              <w:left w:w="65" w:type="dxa"/>
              <w:right w:w="65" w:type="dxa"/>
            </w:tcMar>
          </w:tcPr>
          <w:p>
            <w:pPr>
              <w:spacing w:after="20" w:line="264" w:lineRule="auto"/>
              <w:ind w:firstLine="0"/>
              <w:jc w:val="center"/>
            </w:pPr>
            <w:r>
              <w:rPr>
                <w:rFonts w:ascii="Times New Roman" w:hAnsi="Times New Roman" w:eastAsia="宋体"/>
                <w:b/>
                <w:sz w:val="17"/>
              </w:rPr>
              <w:t>线上覆盖</w:t>
            </w:r>
          </w:p>
        </w:tc>
        <w:tc>
          <w:tcPr>
            <w:tcW w:type="dxa" w:w="1296"/>
            <w:vAlign w:val="center"/>
            <w:tcBorders>
              <w:top w:val="nil"/>
              <w:left w:val="nil"/>
              <w:right w:val="nil"/>
              <w:bottom w:val="single" w:sz="4" w:color="000000"/>
            </w:tcBorders>
            <w:tcMar>
              <w:top w:w="65" w:type="dxa"/>
              <w:bottom w:w="65" w:type="dxa"/>
              <w:left w:w="65" w:type="dxa"/>
              <w:right w:w="65" w:type="dxa"/>
            </w:tcMar>
          </w:tcPr>
          <w:p>
            <w:pPr>
              <w:spacing w:after="20" w:line="264" w:lineRule="auto"/>
              <w:ind w:firstLine="0"/>
              <w:jc w:val="center"/>
            </w:pPr>
            <w:r>
              <w:rPr>
                <w:rFonts w:ascii="Times New Roman" w:hAnsi="Times New Roman" w:eastAsia="宋体"/>
                <w:b/>
                <w:sz w:val="17"/>
              </w:rPr>
              <w:t>线上F1</w:t>
            </w:r>
          </w:p>
        </w:tc>
      </w:tr>
      <w:tr>
        <w:trPr>
          <w:cantSplit/>
        </w:trPr>
        <w:tc>
          <w:tcPr>
            <w:tcW w:type="dxa" w:w="1296"/>
            <w:vAlign w:val="center"/>
            <w:tcBorders>
              <w:top w:val="nil"/>
              <w:left w:val="nil"/>
              <w:right w:val="nil"/>
              <w:bottom w:val="nil"/>
            </w:tcBorders>
            <w:tcMar>
              <w:top w:w="65" w:type="dxa"/>
              <w:bottom w:w="65" w:type="dxa"/>
              <w:left w:w="65" w:type="dxa"/>
              <w:right w:w="65" w:type="dxa"/>
            </w:tcMar>
          </w:tcPr>
          <w:p>
            <w:pPr>
              <w:spacing w:after="20" w:line="264" w:lineRule="auto"/>
              <w:ind w:firstLine="0"/>
              <w:jc w:val="left"/>
            </w:pPr>
            <w:r>
              <w:rPr>
                <w:rFonts w:ascii="Times New Roman" w:hAnsi="Times New Roman" w:eastAsia="宋体"/>
                <w:b w:val="0"/>
                <w:sz w:val="17"/>
              </w:rPr>
              <w:t>B</w:t>
            </w:r>
          </w:p>
        </w:tc>
        <w:tc>
          <w:tcPr>
            <w:tcW w:type="dxa" w:w="1296"/>
            <w:vAlign w:val="center"/>
            <w:tcBorders>
              <w:top w:val="nil"/>
              <w:left w:val="nil"/>
              <w:right w:val="nil"/>
              <w:bottom w:val="nil"/>
            </w:tcBorders>
            <w:tcMar>
              <w:top w:w="65" w:type="dxa"/>
              <w:bottom w:w="65" w:type="dxa"/>
              <w:left w:w="65" w:type="dxa"/>
              <w:right w:w="65" w:type="dxa"/>
            </w:tcMar>
          </w:tcPr>
          <w:p>
            <w:pPr>
              <w:spacing w:after="20" w:line="264" w:lineRule="auto"/>
              <w:ind w:firstLine="0"/>
              <w:jc w:val="left"/>
            </w:pPr>
            <w:r>
              <w:rPr>
                <w:rFonts w:ascii="Times New Roman" w:hAnsi="Times New Roman" w:eastAsia="宋体"/>
                <w:b w:val="0"/>
                <w:sz w:val="17"/>
              </w:rPr>
              <w:t>Q1</w:t>
            </w:r>
          </w:p>
        </w:tc>
        <w:tc>
          <w:tcPr>
            <w:tcW w:type="dxa" w:w="1296"/>
            <w:vAlign w:val="center"/>
            <w:tcBorders>
              <w:top w:val="nil"/>
              <w:left w:val="nil"/>
              <w:right w:val="nil"/>
              <w:bottom w:val="nil"/>
            </w:tcBorders>
            <w:tcMar>
              <w:top w:w="65" w:type="dxa"/>
              <w:bottom w:w="65" w:type="dxa"/>
              <w:left w:w="65" w:type="dxa"/>
              <w:right w:w="65" w:type="dxa"/>
            </w:tcMar>
          </w:tcPr>
          <w:p>
            <w:pPr>
              <w:spacing w:after="20" w:line="264" w:lineRule="auto"/>
              <w:ind w:firstLine="0"/>
              <w:jc w:val="center"/>
            </w:pPr>
            <w:r>
              <w:rPr>
                <w:rFonts w:ascii="Times New Roman" w:hAnsi="Times New Roman" w:eastAsia="宋体"/>
                <w:b w:val="0"/>
                <w:sz w:val="17"/>
              </w:rPr>
              <w:t>120</w:t>
            </w:r>
          </w:p>
        </w:tc>
        <w:tc>
          <w:tcPr>
            <w:tcW w:type="dxa" w:w="1296"/>
            <w:vAlign w:val="center"/>
            <w:tcBorders>
              <w:top w:val="nil"/>
              <w:left w:val="nil"/>
              <w:right w:val="nil"/>
              <w:bottom w:val="nil"/>
            </w:tcBorders>
            <w:tcMar>
              <w:top w:w="65" w:type="dxa"/>
              <w:bottom w:w="65" w:type="dxa"/>
              <w:left w:w="65" w:type="dxa"/>
              <w:right w:w="65" w:type="dxa"/>
            </w:tcMar>
          </w:tcPr>
          <w:p>
            <w:pPr>
              <w:spacing w:after="20" w:line="264" w:lineRule="auto"/>
              <w:ind w:firstLine="0"/>
              <w:jc w:val="center"/>
            </w:pPr>
            <w:r>
              <w:rPr>
                <w:rFonts w:ascii="Times New Roman" w:hAnsi="Times New Roman" w:eastAsia="宋体"/>
                <w:b w:val="0"/>
                <w:sz w:val="17"/>
              </w:rPr>
              <w:t>21.46</w:t>
            </w:r>
          </w:p>
        </w:tc>
        <w:tc>
          <w:tcPr>
            <w:tcW w:type="dxa" w:w="1296"/>
            <w:vAlign w:val="center"/>
            <w:tcBorders>
              <w:top w:val="nil"/>
              <w:left w:val="nil"/>
              <w:right w:val="nil"/>
              <w:bottom w:val="nil"/>
            </w:tcBorders>
            <w:tcMar>
              <w:top w:w="65" w:type="dxa"/>
              <w:bottom w:w="65" w:type="dxa"/>
              <w:left w:w="65" w:type="dxa"/>
              <w:right w:w="65" w:type="dxa"/>
            </w:tcMar>
          </w:tcPr>
          <w:p>
            <w:pPr>
              <w:spacing w:after="20" w:line="264" w:lineRule="auto"/>
              <w:ind w:firstLine="0"/>
              <w:jc w:val="center"/>
            </w:pPr>
            <w:r>
              <w:rPr>
                <w:rFonts w:ascii="Times New Roman" w:hAnsi="Times New Roman" w:eastAsia="宋体"/>
                <w:b w:val="0"/>
                <w:sz w:val="17"/>
              </w:rPr>
              <w:t>91.26</w:t>
            </w:r>
          </w:p>
        </w:tc>
        <w:tc>
          <w:tcPr>
            <w:tcW w:type="dxa" w:w="1296"/>
            <w:vAlign w:val="center"/>
            <w:tcBorders>
              <w:top w:val="nil"/>
              <w:left w:val="nil"/>
              <w:right w:val="nil"/>
              <w:bottom w:val="nil"/>
            </w:tcBorders>
            <w:tcMar>
              <w:top w:w="65" w:type="dxa"/>
              <w:bottom w:w="65" w:type="dxa"/>
              <w:left w:w="65" w:type="dxa"/>
              <w:right w:w="65" w:type="dxa"/>
            </w:tcMar>
          </w:tcPr>
          <w:p>
            <w:pPr>
              <w:spacing w:after="20" w:line="264" w:lineRule="auto"/>
              <w:ind w:firstLine="0"/>
              <w:jc w:val="center"/>
            </w:pPr>
            <w:r>
              <w:rPr>
                <w:rFonts w:ascii="Times New Roman" w:hAnsi="Times New Roman" w:eastAsia="宋体"/>
                <w:b w:val="0"/>
                <w:sz w:val="17"/>
              </w:rPr>
              <w:t>21.65</w:t>
            </w:r>
          </w:p>
        </w:tc>
        <w:tc>
          <w:tcPr>
            <w:tcW w:type="dxa" w:w="1296"/>
            <w:vAlign w:val="center"/>
            <w:tcBorders>
              <w:top w:val="nil"/>
              <w:left w:val="nil"/>
              <w:right w:val="nil"/>
              <w:bottom w:val="nil"/>
            </w:tcBorders>
            <w:tcMar>
              <w:top w:w="65" w:type="dxa"/>
              <w:bottom w:w="65" w:type="dxa"/>
              <w:left w:w="65" w:type="dxa"/>
              <w:right w:w="65" w:type="dxa"/>
            </w:tcMar>
          </w:tcPr>
          <w:p>
            <w:pPr>
              <w:spacing w:after="20" w:line="264" w:lineRule="auto"/>
              <w:ind w:firstLine="0"/>
              <w:jc w:val="center"/>
            </w:pPr>
            <w:r>
              <w:rPr>
                <w:rFonts w:ascii="Times New Roman" w:hAnsi="Times New Roman" w:eastAsia="宋体"/>
                <w:b w:val="0"/>
                <w:sz w:val="17"/>
              </w:rPr>
              <w:t>88.31</w:t>
            </w:r>
          </w:p>
        </w:tc>
      </w:tr>
      <w:tr>
        <w:trPr>
          <w:cantSplit/>
        </w:trPr>
        <w:tc>
          <w:tcPr>
            <w:tcW w:type="dxa" w:w="1296"/>
            <w:vAlign w:val="center"/>
            <w:tcBorders>
              <w:top w:val="nil"/>
              <w:left w:val="nil"/>
              <w:right w:val="nil"/>
              <w:bottom w:val="nil"/>
            </w:tcBorders>
            <w:tcMar>
              <w:top w:w="65" w:type="dxa"/>
              <w:bottom w:w="65" w:type="dxa"/>
              <w:left w:w="65" w:type="dxa"/>
              <w:right w:w="65" w:type="dxa"/>
            </w:tcMar>
          </w:tcPr>
          <w:p>
            <w:pPr>
              <w:spacing w:after="20" w:line="264" w:lineRule="auto"/>
              <w:ind w:firstLine="0"/>
              <w:jc w:val="left"/>
            </w:pPr>
            <w:r>
              <w:rPr>
                <w:rFonts w:ascii="Times New Roman" w:hAnsi="Times New Roman" w:eastAsia="宋体"/>
                <w:b w:val="0"/>
                <w:sz w:val="17"/>
              </w:rPr>
              <w:t>B</w:t>
            </w:r>
          </w:p>
        </w:tc>
        <w:tc>
          <w:tcPr>
            <w:tcW w:type="dxa" w:w="1296"/>
            <w:vAlign w:val="center"/>
            <w:tcBorders>
              <w:top w:val="nil"/>
              <w:left w:val="nil"/>
              <w:right w:val="nil"/>
              <w:bottom w:val="nil"/>
            </w:tcBorders>
            <w:tcMar>
              <w:top w:w="65" w:type="dxa"/>
              <w:bottom w:w="65" w:type="dxa"/>
              <w:left w:w="65" w:type="dxa"/>
              <w:right w:w="65" w:type="dxa"/>
            </w:tcMar>
          </w:tcPr>
          <w:p>
            <w:pPr>
              <w:spacing w:after="20" w:line="264" w:lineRule="auto"/>
              <w:ind w:firstLine="0"/>
              <w:jc w:val="left"/>
            </w:pPr>
            <w:r>
              <w:rPr>
                <w:rFonts w:ascii="Times New Roman" w:hAnsi="Times New Roman" w:eastAsia="宋体"/>
                <w:b w:val="0"/>
                <w:sz w:val="17"/>
              </w:rPr>
              <w:t>Q2</w:t>
            </w:r>
          </w:p>
        </w:tc>
        <w:tc>
          <w:tcPr>
            <w:tcW w:type="dxa" w:w="1296"/>
            <w:vAlign w:val="center"/>
            <w:tcBorders>
              <w:top w:val="nil"/>
              <w:left w:val="nil"/>
              <w:right w:val="nil"/>
              <w:bottom w:val="nil"/>
            </w:tcBorders>
            <w:tcMar>
              <w:top w:w="65" w:type="dxa"/>
              <w:bottom w:w="65" w:type="dxa"/>
              <w:left w:w="65" w:type="dxa"/>
              <w:right w:w="65" w:type="dxa"/>
            </w:tcMar>
          </w:tcPr>
          <w:p>
            <w:pPr>
              <w:spacing w:after="20" w:line="264" w:lineRule="auto"/>
              <w:ind w:firstLine="0"/>
              <w:jc w:val="center"/>
            </w:pPr>
            <w:r>
              <w:rPr>
                <w:rFonts w:ascii="Times New Roman" w:hAnsi="Times New Roman" w:eastAsia="宋体"/>
                <w:b w:val="0"/>
                <w:sz w:val="17"/>
              </w:rPr>
              <w:t>240</w:t>
            </w:r>
          </w:p>
        </w:tc>
        <w:tc>
          <w:tcPr>
            <w:tcW w:type="dxa" w:w="1296"/>
            <w:vAlign w:val="center"/>
            <w:tcBorders>
              <w:top w:val="nil"/>
              <w:left w:val="nil"/>
              <w:right w:val="nil"/>
              <w:bottom w:val="nil"/>
            </w:tcBorders>
            <w:tcMar>
              <w:top w:w="65" w:type="dxa"/>
              <w:bottom w:w="65" w:type="dxa"/>
              <w:left w:w="65" w:type="dxa"/>
              <w:right w:w="65" w:type="dxa"/>
            </w:tcMar>
          </w:tcPr>
          <w:p>
            <w:pPr>
              <w:spacing w:after="20" w:line="264" w:lineRule="auto"/>
              <w:ind w:firstLine="0"/>
              <w:jc w:val="center"/>
            </w:pPr>
            <w:r>
              <w:rPr>
                <w:rFonts w:ascii="Times New Roman" w:hAnsi="Times New Roman" w:eastAsia="宋体"/>
                <w:b w:val="0"/>
                <w:sz w:val="17"/>
              </w:rPr>
              <w:t>37.53</w:t>
            </w:r>
          </w:p>
        </w:tc>
        <w:tc>
          <w:tcPr>
            <w:tcW w:type="dxa" w:w="1296"/>
            <w:vAlign w:val="center"/>
            <w:tcBorders>
              <w:top w:val="nil"/>
              <w:left w:val="nil"/>
              <w:right w:val="nil"/>
              <w:bottom w:val="nil"/>
            </w:tcBorders>
            <w:tcMar>
              <w:top w:w="65" w:type="dxa"/>
              <w:bottom w:w="65" w:type="dxa"/>
              <w:left w:w="65" w:type="dxa"/>
              <w:right w:w="65" w:type="dxa"/>
            </w:tcMar>
          </w:tcPr>
          <w:p>
            <w:pPr>
              <w:spacing w:after="20" w:line="264" w:lineRule="auto"/>
              <w:ind w:firstLine="0"/>
              <w:jc w:val="center"/>
            </w:pPr>
            <w:r>
              <w:rPr>
                <w:rFonts w:ascii="Times New Roman" w:hAnsi="Times New Roman" w:eastAsia="宋体"/>
                <w:b w:val="0"/>
                <w:sz w:val="17"/>
              </w:rPr>
              <w:t>88.80</w:t>
            </w:r>
          </w:p>
        </w:tc>
        <w:tc>
          <w:tcPr>
            <w:tcW w:type="dxa" w:w="1296"/>
            <w:vAlign w:val="center"/>
            <w:tcBorders>
              <w:top w:val="nil"/>
              <w:left w:val="nil"/>
              <w:right w:val="nil"/>
              <w:bottom w:val="nil"/>
            </w:tcBorders>
            <w:tcMar>
              <w:top w:w="65" w:type="dxa"/>
              <w:bottom w:w="65" w:type="dxa"/>
              <w:left w:w="65" w:type="dxa"/>
              <w:right w:w="65" w:type="dxa"/>
            </w:tcMar>
          </w:tcPr>
          <w:p>
            <w:pPr>
              <w:spacing w:after="20" w:line="264" w:lineRule="auto"/>
              <w:ind w:firstLine="0"/>
              <w:jc w:val="center"/>
            </w:pPr>
            <w:r>
              <w:rPr>
                <w:rFonts w:ascii="Times New Roman" w:hAnsi="Times New Roman" w:eastAsia="宋体"/>
                <w:b w:val="0"/>
                <w:sz w:val="17"/>
              </w:rPr>
              <w:t>38.04</w:t>
            </w:r>
          </w:p>
        </w:tc>
        <w:tc>
          <w:tcPr>
            <w:tcW w:type="dxa" w:w="1296"/>
            <w:vAlign w:val="center"/>
            <w:tcBorders>
              <w:top w:val="nil"/>
              <w:left w:val="nil"/>
              <w:right w:val="nil"/>
              <w:bottom w:val="nil"/>
            </w:tcBorders>
            <w:tcMar>
              <w:top w:w="65" w:type="dxa"/>
              <w:bottom w:w="65" w:type="dxa"/>
              <w:left w:w="65" w:type="dxa"/>
              <w:right w:w="65" w:type="dxa"/>
            </w:tcMar>
          </w:tcPr>
          <w:p>
            <w:pPr>
              <w:spacing w:after="20" w:line="264" w:lineRule="auto"/>
              <w:ind w:firstLine="0"/>
              <w:jc w:val="center"/>
            </w:pPr>
            <w:r>
              <w:rPr>
                <w:rFonts w:ascii="Times New Roman" w:hAnsi="Times New Roman" w:eastAsia="宋体"/>
                <w:b w:val="0"/>
                <w:sz w:val="17"/>
              </w:rPr>
              <w:t>86.42</w:t>
            </w:r>
          </w:p>
        </w:tc>
      </w:tr>
      <w:tr>
        <w:trPr>
          <w:cantSplit/>
        </w:trPr>
        <w:tc>
          <w:tcPr>
            <w:tcW w:type="dxa" w:w="1296"/>
            <w:vAlign w:val="center"/>
            <w:tcBorders>
              <w:top w:val="nil"/>
              <w:left w:val="nil"/>
              <w:right w:val="nil"/>
              <w:bottom w:val="nil"/>
            </w:tcBorders>
            <w:tcMar>
              <w:top w:w="65" w:type="dxa"/>
              <w:bottom w:w="65" w:type="dxa"/>
              <w:left w:w="65" w:type="dxa"/>
              <w:right w:w="65" w:type="dxa"/>
            </w:tcMar>
          </w:tcPr>
          <w:p>
            <w:pPr>
              <w:spacing w:after="20" w:line="264" w:lineRule="auto"/>
              <w:ind w:firstLine="0"/>
              <w:jc w:val="left"/>
            </w:pPr>
            <w:r>
              <w:rPr>
                <w:rFonts w:ascii="Times New Roman" w:hAnsi="Times New Roman" w:eastAsia="宋体"/>
                <w:b w:val="0"/>
                <w:sz w:val="17"/>
              </w:rPr>
              <w:t>B</w:t>
            </w:r>
          </w:p>
        </w:tc>
        <w:tc>
          <w:tcPr>
            <w:tcW w:type="dxa" w:w="1296"/>
            <w:vAlign w:val="center"/>
            <w:tcBorders>
              <w:top w:val="nil"/>
              <w:left w:val="nil"/>
              <w:right w:val="nil"/>
              <w:bottom w:val="nil"/>
            </w:tcBorders>
            <w:tcMar>
              <w:top w:w="65" w:type="dxa"/>
              <w:bottom w:w="65" w:type="dxa"/>
              <w:left w:w="65" w:type="dxa"/>
              <w:right w:w="65" w:type="dxa"/>
            </w:tcMar>
          </w:tcPr>
          <w:p>
            <w:pPr>
              <w:spacing w:after="20" w:line="264" w:lineRule="auto"/>
              <w:ind w:firstLine="0"/>
              <w:jc w:val="left"/>
            </w:pPr>
            <w:r>
              <w:rPr>
                <w:rFonts w:ascii="Times New Roman" w:hAnsi="Times New Roman" w:eastAsia="宋体"/>
                <w:b w:val="0"/>
                <w:sz w:val="17"/>
              </w:rPr>
              <w:t>Q3</w:t>
            </w:r>
          </w:p>
        </w:tc>
        <w:tc>
          <w:tcPr>
            <w:tcW w:type="dxa" w:w="1296"/>
            <w:vAlign w:val="center"/>
            <w:tcBorders>
              <w:top w:val="nil"/>
              <w:left w:val="nil"/>
              <w:right w:val="nil"/>
              <w:bottom w:val="nil"/>
            </w:tcBorders>
            <w:tcMar>
              <w:top w:w="65" w:type="dxa"/>
              <w:bottom w:w="65" w:type="dxa"/>
              <w:left w:w="65" w:type="dxa"/>
              <w:right w:w="65" w:type="dxa"/>
            </w:tcMar>
          </w:tcPr>
          <w:p>
            <w:pPr>
              <w:spacing w:after="20" w:line="264" w:lineRule="auto"/>
              <w:ind w:firstLine="0"/>
              <w:jc w:val="center"/>
            </w:pPr>
            <w:r>
              <w:rPr>
                <w:rFonts w:ascii="Times New Roman" w:hAnsi="Times New Roman" w:eastAsia="宋体"/>
                <w:b w:val="0"/>
                <w:sz w:val="17"/>
              </w:rPr>
              <w:t>360</w:t>
            </w:r>
          </w:p>
        </w:tc>
        <w:tc>
          <w:tcPr>
            <w:tcW w:type="dxa" w:w="1296"/>
            <w:vAlign w:val="center"/>
            <w:tcBorders>
              <w:top w:val="nil"/>
              <w:left w:val="nil"/>
              <w:right w:val="nil"/>
              <w:bottom w:val="nil"/>
            </w:tcBorders>
            <w:tcMar>
              <w:top w:w="65" w:type="dxa"/>
              <w:bottom w:w="65" w:type="dxa"/>
              <w:left w:w="65" w:type="dxa"/>
              <w:right w:w="65" w:type="dxa"/>
            </w:tcMar>
          </w:tcPr>
          <w:p>
            <w:pPr>
              <w:spacing w:after="20" w:line="264" w:lineRule="auto"/>
              <w:ind w:firstLine="0"/>
              <w:jc w:val="center"/>
            </w:pPr>
            <w:r>
              <w:rPr>
                <w:rFonts w:ascii="Times New Roman" w:hAnsi="Times New Roman" w:eastAsia="宋体"/>
                <w:b w:val="0"/>
                <w:sz w:val="17"/>
              </w:rPr>
              <w:t>48.80</w:t>
            </w:r>
          </w:p>
        </w:tc>
        <w:tc>
          <w:tcPr>
            <w:tcW w:type="dxa" w:w="1296"/>
            <w:vAlign w:val="center"/>
            <w:tcBorders>
              <w:top w:val="nil"/>
              <w:left w:val="nil"/>
              <w:right w:val="nil"/>
              <w:bottom w:val="nil"/>
            </w:tcBorders>
            <w:tcMar>
              <w:top w:w="65" w:type="dxa"/>
              <w:bottom w:w="65" w:type="dxa"/>
              <w:left w:w="65" w:type="dxa"/>
              <w:right w:w="65" w:type="dxa"/>
            </w:tcMar>
          </w:tcPr>
          <w:p>
            <w:pPr>
              <w:spacing w:after="20" w:line="264" w:lineRule="auto"/>
              <w:ind w:firstLine="0"/>
              <w:jc w:val="center"/>
            </w:pPr>
            <w:r>
              <w:rPr>
                <w:rFonts w:ascii="Times New Roman" w:hAnsi="Times New Roman" w:eastAsia="宋体"/>
                <w:b w:val="0"/>
                <w:sz w:val="17"/>
              </w:rPr>
              <w:t>87.01</w:t>
            </w:r>
          </w:p>
        </w:tc>
        <w:tc>
          <w:tcPr>
            <w:tcW w:type="dxa" w:w="1296"/>
            <w:vAlign w:val="center"/>
            <w:tcBorders>
              <w:top w:val="nil"/>
              <w:left w:val="nil"/>
              <w:right w:val="nil"/>
              <w:bottom w:val="nil"/>
            </w:tcBorders>
            <w:tcMar>
              <w:top w:w="65" w:type="dxa"/>
              <w:bottom w:w="65" w:type="dxa"/>
              <w:left w:w="65" w:type="dxa"/>
              <w:right w:w="65" w:type="dxa"/>
            </w:tcMar>
          </w:tcPr>
          <w:p>
            <w:pPr>
              <w:spacing w:after="20" w:line="264" w:lineRule="auto"/>
              <w:ind w:firstLine="0"/>
              <w:jc w:val="center"/>
            </w:pPr>
            <w:r>
              <w:rPr>
                <w:rFonts w:ascii="Times New Roman" w:hAnsi="Times New Roman" w:eastAsia="宋体"/>
                <w:b w:val="0"/>
                <w:sz w:val="17"/>
              </w:rPr>
              <w:t>49.92</w:t>
            </w:r>
          </w:p>
        </w:tc>
        <w:tc>
          <w:tcPr>
            <w:tcW w:type="dxa" w:w="1296"/>
            <w:vAlign w:val="center"/>
            <w:tcBorders>
              <w:top w:val="nil"/>
              <w:left w:val="nil"/>
              <w:right w:val="nil"/>
              <w:bottom w:val="nil"/>
            </w:tcBorders>
            <w:tcMar>
              <w:top w:w="65" w:type="dxa"/>
              <w:bottom w:w="65" w:type="dxa"/>
              <w:left w:w="65" w:type="dxa"/>
              <w:right w:w="65" w:type="dxa"/>
            </w:tcMar>
          </w:tcPr>
          <w:p>
            <w:pPr>
              <w:spacing w:after="20" w:line="264" w:lineRule="auto"/>
              <w:ind w:firstLine="0"/>
              <w:jc w:val="center"/>
            </w:pPr>
            <w:r>
              <w:rPr>
                <w:rFonts w:ascii="Times New Roman" w:hAnsi="Times New Roman" w:eastAsia="宋体"/>
                <w:b w:val="0"/>
                <w:sz w:val="17"/>
              </w:rPr>
              <w:t>83.97</w:t>
            </w:r>
          </w:p>
        </w:tc>
      </w:tr>
      <w:tr>
        <w:trPr>
          <w:cantSplit/>
        </w:trPr>
        <w:tc>
          <w:tcPr>
            <w:tcW w:type="dxa" w:w="1296"/>
            <w:vAlign w:val="center"/>
            <w:tcBorders>
              <w:top w:val="nil"/>
              <w:left w:val="nil"/>
              <w:right w:val="nil"/>
              <w:bottom w:val="nil"/>
            </w:tcBorders>
            <w:tcMar>
              <w:top w:w="65" w:type="dxa"/>
              <w:bottom w:w="65" w:type="dxa"/>
              <w:left w:w="65" w:type="dxa"/>
              <w:right w:w="65" w:type="dxa"/>
            </w:tcMar>
          </w:tcPr>
          <w:p>
            <w:pPr>
              <w:spacing w:after="20" w:line="264" w:lineRule="auto"/>
              <w:ind w:firstLine="0"/>
              <w:jc w:val="left"/>
            </w:pPr>
            <w:r>
              <w:rPr>
                <w:rFonts w:ascii="Times New Roman" w:hAnsi="Times New Roman" w:eastAsia="宋体"/>
                <w:b w:val="0"/>
                <w:sz w:val="17"/>
              </w:rPr>
              <w:t>B</w:t>
            </w:r>
          </w:p>
        </w:tc>
        <w:tc>
          <w:tcPr>
            <w:tcW w:type="dxa" w:w="1296"/>
            <w:vAlign w:val="center"/>
            <w:tcBorders>
              <w:top w:val="nil"/>
              <w:left w:val="nil"/>
              <w:right w:val="nil"/>
              <w:bottom w:val="nil"/>
            </w:tcBorders>
            <w:tcMar>
              <w:top w:w="65" w:type="dxa"/>
              <w:bottom w:w="65" w:type="dxa"/>
              <w:left w:w="65" w:type="dxa"/>
              <w:right w:w="65" w:type="dxa"/>
            </w:tcMar>
          </w:tcPr>
          <w:p>
            <w:pPr>
              <w:spacing w:after="20" w:line="264" w:lineRule="auto"/>
              <w:ind w:firstLine="0"/>
              <w:jc w:val="left"/>
            </w:pPr>
            <w:r>
              <w:rPr>
                <w:rFonts w:ascii="Times New Roman" w:hAnsi="Times New Roman" w:eastAsia="宋体"/>
                <w:b w:val="0"/>
                <w:sz w:val="17"/>
              </w:rPr>
              <w:t>Q4</w:t>
            </w:r>
          </w:p>
        </w:tc>
        <w:tc>
          <w:tcPr>
            <w:tcW w:type="dxa" w:w="1296"/>
            <w:vAlign w:val="center"/>
            <w:tcBorders>
              <w:top w:val="nil"/>
              <w:left w:val="nil"/>
              <w:right w:val="nil"/>
              <w:bottom w:val="nil"/>
            </w:tcBorders>
            <w:tcMar>
              <w:top w:w="65" w:type="dxa"/>
              <w:bottom w:w="65" w:type="dxa"/>
              <w:left w:w="65" w:type="dxa"/>
              <w:right w:w="65" w:type="dxa"/>
            </w:tcMar>
          </w:tcPr>
          <w:p>
            <w:pPr>
              <w:spacing w:after="20" w:line="264" w:lineRule="auto"/>
              <w:ind w:firstLine="0"/>
              <w:jc w:val="center"/>
            </w:pPr>
            <w:r>
              <w:rPr>
                <w:rFonts w:ascii="Times New Roman" w:hAnsi="Times New Roman" w:eastAsia="宋体"/>
                <w:b w:val="0"/>
                <w:sz w:val="17"/>
              </w:rPr>
              <w:t>480</w:t>
            </w:r>
          </w:p>
        </w:tc>
        <w:tc>
          <w:tcPr>
            <w:tcW w:type="dxa" w:w="1296"/>
            <w:vAlign w:val="center"/>
            <w:tcBorders>
              <w:top w:val="nil"/>
              <w:left w:val="nil"/>
              <w:right w:val="nil"/>
              <w:bottom w:val="nil"/>
            </w:tcBorders>
            <w:tcMar>
              <w:top w:w="65" w:type="dxa"/>
              <w:bottom w:w="65" w:type="dxa"/>
              <w:left w:w="65" w:type="dxa"/>
              <w:right w:w="65" w:type="dxa"/>
            </w:tcMar>
          </w:tcPr>
          <w:p>
            <w:pPr>
              <w:spacing w:after="20" w:line="264" w:lineRule="auto"/>
              <w:ind w:firstLine="0"/>
              <w:jc w:val="center"/>
            </w:pPr>
            <w:r>
              <w:rPr>
                <w:rFonts w:ascii="Times New Roman" w:hAnsi="Times New Roman" w:eastAsia="宋体"/>
                <w:b w:val="0"/>
                <w:sz w:val="17"/>
              </w:rPr>
              <w:t>58.86</w:t>
            </w:r>
          </w:p>
        </w:tc>
        <w:tc>
          <w:tcPr>
            <w:tcW w:type="dxa" w:w="1296"/>
            <w:vAlign w:val="center"/>
            <w:tcBorders>
              <w:top w:val="nil"/>
              <w:left w:val="nil"/>
              <w:right w:val="nil"/>
              <w:bottom w:val="nil"/>
            </w:tcBorders>
            <w:tcMar>
              <w:top w:w="65" w:type="dxa"/>
              <w:bottom w:w="65" w:type="dxa"/>
              <w:left w:w="65" w:type="dxa"/>
              <w:right w:w="65" w:type="dxa"/>
            </w:tcMar>
          </w:tcPr>
          <w:p>
            <w:pPr>
              <w:spacing w:after="20" w:line="264" w:lineRule="auto"/>
              <w:ind w:firstLine="0"/>
              <w:jc w:val="center"/>
            </w:pPr>
            <w:r>
              <w:rPr>
                <w:rFonts w:ascii="Times New Roman" w:hAnsi="Times New Roman" w:eastAsia="宋体"/>
                <w:b w:val="0"/>
                <w:sz w:val="17"/>
              </w:rPr>
              <w:t>84.62</w:t>
            </w:r>
          </w:p>
        </w:tc>
        <w:tc>
          <w:tcPr>
            <w:tcW w:type="dxa" w:w="1296"/>
            <w:vAlign w:val="center"/>
            <w:tcBorders>
              <w:top w:val="nil"/>
              <w:left w:val="nil"/>
              <w:right w:val="nil"/>
              <w:bottom w:val="nil"/>
            </w:tcBorders>
            <w:tcMar>
              <w:top w:w="65" w:type="dxa"/>
              <w:bottom w:w="65" w:type="dxa"/>
              <w:left w:w="65" w:type="dxa"/>
              <w:right w:w="65" w:type="dxa"/>
            </w:tcMar>
          </w:tcPr>
          <w:p>
            <w:pPr>
              <w:spacing w:after="20" w:line="264" w:lineRule="auto"/>
              <w:ind w:firstLine="0"/>
              <w:jc w:val="center"/>
            </w:pPr>
            <w:r>
              <w:rPr>
                <w:rFonts w:ascii="Times New Roman" w:hAnsi="Times New Roman" w:eastAsia="宋体"/>
                <w:b w:val="0"/>
                <w:sz w:val="17"/>
              </w:rPr>
              <w:t>59.53</w:t>
            </w:r>
          </w:p>
        </w:tc>
        <w:tc>
          <w:tcPr>
            <w:tcW w:type="dxa" w:w="1296"/>
            <w:vAlign w:val="center"/>
            <w:tcBorders>
              <w:top w:val="nil"/>
              <w:left w:val="nil"/>
              <w:right w:val="nil"/>
              <w:bottom w:val="nil"/>
            </w:tcBorders>
            <w:tcMar>
              <w:top w:w="65" w:type="dxa"/>
              <w:bottom w:w="65" w:type="dxa"/>
              <w:left w:w="65" w:type="dxa"/>
              <w:right w:w="65" w:type="dxa"/>
            </w:tcMar>
          </w:tcPr>
          <w:p>
            <w:pPr>
              <w:spacing w:after="20" w:line="264" w:lineRule="auto"/>
              <w:ind w:firstLine="0"/>
              <w:jc w:val="center"/>
            </w:pPr>
            <w:r>
              <w:rPr>
                <w:rFonts w:ascii="Times New Roman" w:hAnsi="Times New Roman" w:eastAsia="宋体"/>
                <w:b w:val="0"/>
                <w:sz w:val="17"/>
              </w:rPr>
              <w:t>82.89</w:t>
            </w:r>
          </w:p>
        </w:tc>
      </w:tr>
      <w:tr>
        <w:trPr>
          <w:cantSplit/>
        </w:trPr>
        <w:tc>
          <w:tcPr>
            <w:tcW w:type="dxa" w:w="1296"/>
            <w:vAlign w:val="center"/>
            <w:tcBorders>
              <w:top w:val="nil"/>
              <w:left w:val="nil"/>
              <w:right w:val="nil"/>
              <w:bottom w:val="nil"/>
            </w:tcBorders>
            <w:tcMar>
              <w:top w:w="65" w:type="dxa"/>
              <w:bottom w:w="65" w:type="dxa"/>
              <w:left w:w="65" w:type="dxa"/>
              <w:right w:w="65" w:type="dxa"/>
            </w:tcMar>
          </w:tcPr>
          <w:p>
            <w:pPr>
              <w:spacing w:after="20" w:line="264" w:lineRule="auto"/>
              <w:ind w:firstLine="0"/>
              <w:jc w:val="left"/>
            </w:pPr>
            <w:r>
              <w:rPr>
                <w:rFonts w:ascii="Times New Roman" w:hAnsi="Times New Roman" w:eastAsia="宋体"/>
                <w:b w:val="0"/>
                <w:sz w:val="17"/>
              </w:rPr>
              <w:t>B</w:t>
            </w:r>
          </w:p>
        </w:tc>
        <w:tc>
          <w:tcPr>
            <w:tcW w:type="dxa" w:w="1296"/>
            <w:vAlign w:val="center"/>
            <w:tcBorders>
              <w:top w:val="nil"/>
              <w:left w:val="nil"/>
              <w:right w:val="nil"/>
              <w:bottom w:val="nil"/>
            </w:tcBorders>
            <w:tcMar>
              <w:top w:w="65" w:type="dxa"/>
              <w:bottom w:w="65" w:type="dxa"/>
              <w:left w:w="65" w:type="dxa"/>
              <w:right w:w="65" w:type="dxa"/>
            </w:tcMar>
          </w:tcPr>
          <w:p>
            <w:pPr>
              <w:spacing w:after="20" w:line="264" w:lineRule="auto"/>
              <w:ind w:firstLine="0"/>
              <w:jc w:val="left"/>
            </w:pPr>
            <w:r>
              <w:rPr>
                <w:rFonts w:ascii="Times New Roman" w:hAnsi="Times New Roman" w:eastAsia="宋体"/>
                <w:b w:val="0"/>
                <w:sz w:val="17"/>
              </w:rPr>
              <w:t>Q5</w:t>
            </w:r>
          </w:p>
        </w:tc>
        <w:tc>
          <w:tcPr>
            <w:tcW w:type="dxa" w:w="1296"/>
            <w:vAlign w:val="center"/>
            <w:tcBorders>
              <w:top w:val="nil"/>
              <w:left w:val="nil"/>
              <w:right w:val="nil"/>
              <w:bottom w:val="nil"/>
            </w:tcBorders>
            <w:tcMar>
              <w:top w:w="65" w:type="dxa"/>
              <w:bottom w:w="65" w:type="dxa"/>
              <w:left w:w="65" w:type="dxa"/>
              <w:right w:w="65" w:type="dxa"/>
            </w:tcMar>
          </w:tcPr>
          <w:p>
            <w:pPr>
              <w:spacing w:after="20" w:line="264" w:lineRule="auto"/>
              <w:ind w:firstLine="0"/>
              <w:jc w:val="center"/>
            </w:pPr>
            <w:r>
              <w:rPr>
                <w:rFonts w:ascii="Times New Roman" w:hAnsi="Times New Roman" w:eastAsia="宋体"/>
                <w:b w:val="0"/>
                <w:sz w:val="17"/>
              </w:rPr>
              <w:t>600</w:t>
            </w:r>
          </w:p>
        </w:tc>
        <w:tc>
          <w:tcPr>
            <w:tcW w:type="dxa" w:w="1296"/>
            <w:vAlign w:val="center"/>
            <w:tcBorders>
              <w:top w:val="nil"/>
              <w:left w:val="nil"/>
              <w:right w:val="nil"/>
              <w:bottom w:val="nil"/>
            </w:tcBorders>
            <w:tcMar>
              <w:top w:w="65" w:type="dxa"/>
              <w:bottom w:w="65" w:type="dxa"/>
              <w:left w:w="65" w:type="dxa"/>
              <w:right w:w="65" w:type="dxa"/>
            </w:tcMar>
          </w:tcPr>
          <w:p>
            <w:pPr>
              <w:spacing w:after="20" w:line="264" w:lineRule="auto"/>
              <w:ind w:firstLine="0"/>
              <w:jc w:val="center"/>
            </w:pPr>
            <w:r>
              <w:rPr>
                <w:rFonts w:ascii="Times New Roman" w:hAnsi="Times New Roman" w:eastAsia="宋体"/>
                <w:b w:val="0"/>
                <w:sz w:val="17"/>
              </w:rPr>
              <w:t>68.64</w:t>
            </w:r>
          </w:p>
        </w:tc>
        <w:tc>
          <w:tcPr>
            <w:tcW w:type="dxa" w:w="1296"/>
            <w:vAlign w:val="center"/>
            <w:tcBorders>
              <w:top w:val="nil"/>
              <w:left w:val="nil"/>
              <w:right w:val="nil"/>
              <w:bottom w:val="nil"/>
            </w:tcBorders>
            <w:tcMar>
              <w:top w:w="65" w:type="dxa"/>
              <w:bottom w:w="65" w:type="dxa"/>
              <w:left w:w="65" w:type="dxa"/>
              <w:right w:w="65" w:type="dxa"/>
            </w:tcMar>
          </w:tcPr>
          <w:p>
            <w:pPr>
              <w:spacing w:after="20" w:line="264" w:lineRule="auto"/>
              <w:ind w:firstLine="0"/>
              <w:jc w:val="center"/>
            </w:pPr>
            <w:r>
              <w:rPr>
                <w:rFonts w:ascii="Times New Roman" w:hAnsi="Times New Roman" w:eastAsia="宋体"/>
                <w:b w:val="0"/>
                <w:sz w:val="17"/>
              </w:rPr>
              <w:t>78.34</w:t>
            </w:r>
          </w:p>
        </w:tc>
        <w:tc>
          <w:tcPr>
            <w:tcW w:type="dxa" w:w="1296"/>
            <w:vAlign w:val="center"/>
            <w:tcBorders>
              <w:top w:val="nil"/>
              <w:left w:val="nil"/>
              <w:right w:val="nil"/>
              <w:bottom w:val="nil"/>
            </w:tcBorders>
            <w:tcMar>
              <w:top w:w="65" w:type="dxa"/>
              <w:bottom w:w="65" w:type="dxa"/>
              <w:left w:w="65" w:type="dxa"/>
              <w:right w:w="65" w:type="dxa"/>
            </w:tcMar>
          </w:tcPr>
          <w:p>
            <w:pPr>
              <w:spacing w:after="20" w:line="264" w:lineRule="auto"/>
              <w:ind w:firstLine="0"/>
              <w:jc w:val="center"/>
            </w:pPr>
            <w:r>
              <w:rPr>
                <w:rFonts w:ascii="Times New Roman" w:hAnsi="Times New Roman" w:eastAsia="宋体"/>
                <w:b w:val="0"/>
                <w:sz w:val="17"/>
              </w:rPr>
              <w:t>68.90</w:t>
            </w:r>
          </w:p>
        </w:tc>
        <w:tc>
          <w:tcPr>
            <w:tcW w:type="dxa" w:w="1296"/>
            <w:vAlign w:val="center"/>
            <w:tcBorders>
              <w:top w:val="nil"/>
              <w:left w:val="nil"/>
              <w:right w:val="nil"/>
              <w:bottom w:val="nil"/>
            </w:tcBorders>
            <w:tcMar>
              <w:top w:w="65" w:type="dxa"/>
              <w:bottom w:w="65" w:type="dxa"/>
              <w:left w:w="65" w:type="dxa"/>
              <w:right w:w="65" w:type="dxa"/>
            </w:tcMar>
          </w:tcPr>
          <w:p>
            <w:pPr>
              <w:spacing w:after="20" w:line="264" w:lineRule="auto"/>
              <w:ind w:firstLine="0"/>
              <w:jc w:val="center"/>
            </w:pPr>
            <w:r>
              <w:rPr>
                <w:rFonts w:ascii="Times New Roman" w:hAnsi="Times New Roman" w:eastAsia="宋体"/>
                <w:b w:val="0"/>
                <w:sz w:val="17"/>
              </w:rPr>
              <w:t>78.48</w:t>
            </w:r>
          </w:p>
        </w:tc>
      </w:tr>
      <w:tr>
        <w:trPr>
          <w:cantSplit/>
        </w:trPr>
        <w:tc>
          <w:tcPr>
            <w:tcW w:type="dxa" w:w="1296"/>
            <w:vAlign w:val="center"/>
            <w:tcBorders>
              <w:top w:val="nil"/>
              <w:left w:val="nil"/>
              <w:right w:val="nil"/>
              <w:bottom w:val="nil"/>
            </w:tcBorders>
            <w:tcMar>
              <w:top w:w="65" w:type="dxa"/>
              <w:bottom w:w="65" w:type="dxa"/>
              <w:left w:w="65" w:type="dxa"/>
              <w:right w:w="65" w:type="dxa"/>
            </w:tcMar>
          </w:tcPr>
          <w:p>
            <w:pPr>
              <w:spacing w:after="20" w:line="264" w:lineRule="auto"/>
              <w:ind w:firstLine="0"/>
              <w:jc w:val="left"/>
            </w:pPr>
            <w:r>
              <w:rPr>
                <w:rFonts w:ascii="Times New Roman" w:hAnsi="Times New Roman" w:eastAsia="宋体"/>
                <w:b w:val="0"/>
                <w:sz w:val="17"/>
              </w:rPr>
              <w:t>C</w:t>
            </w:r>
          </w:p>
        </w:tc>
        <w:tc>
          <w:tcPr>
            <w:tcW w:type="dxa" w:w="1296"/>
            <w:vAlign w:val="center"/>
            <w:tcBorders>
              <w:top w:val="nil"/>
              <w:left w:val="nil"/>
              <w:right w:val="nil"/>
              <w:bottom w:val="nil"/>
            </w:tcBorders>
            <w:tcMar>
              <w:top w:w="65" w:type="dxa"/>
              <w:bottom w:w="65" w:type="dxa"/>
              <w:left w:w="65" w:type="dxa"/>
              <w:right w:w="65" w:type="dxa"/>
            </w:tcMar>
          </w:tcPr>
          <w:p>
            <w:pPr>
              <w:spacing w:after="20" w:line="264" w:lineRule="auto"/>
              <w:ind w:firstLine="0"/>
              <w:jc w:val="left"/>
            </w:pPr>
            <w:r>
              <w:rPr>
                <w:rFonts w:ascii="Times New Roman" w:hAnsi="Times New Roman" w:eastAsia="宋体"/>
                <w:b w:val="0"/>
                <w:sz w:val="17"/>
              </w:rPr>
              <w:t>Q1</w:t>
            </w:r>
          </w:p>
        </w:tc>
        <w:tc>
          <w:tcPr>
            <w:tcW w:type="dxa" w:w="1296"/>
            <w:vAlign w:val="center"/>
            <w:tcBorders>
              <w:top w:val="nil"/>
              <w:left w:val="nil"/>
              <w:right w:val="nil"/>
              <w:bottom w:val="nil"/>
            </w:tcBorders>
            <w:tcMar>
              <w:top w:w="65" w:type="dxa"/>
              <w:bottom w:w="65" w:type="dxa"/>
              <w:left w:w="65" w:type="dxa"/>
              <w:right w:w="65" w:type="dxa"/>
            </w:tcMar>
          </w:tcPr>
          <w:p>
            <w:pPr>
              <w:spacing w:after="20" w:line="264" w:lineRule="auto"/>
              <w:ind w:firstLine="0"/>
              <w:jc w:val="center"/>
            </w:pPr>
            <w:r>
              <w:rPr>
                <w:rFonts w:ascii="Times New Roman" w:hAnsi="Times New Roman" w:eastAsia="宋体"/>
                <w:b w:val="0"/>
                <w:sz w:val="17"/>
              </w:rPr>
              <w:t>60</w:t>
            </w:r>
          </w:p>
        </w:tc>
        <w:tc>
          <w:tcPr>
            <w:tcW w:type="dxa" w:w="1296"/>
            <w:vAlign w:val="center"/>
            <w:tcBorders>
              <w:top w:val="nil"/>
              <w:left w:val="nil"/>
              <w:right w:val="nil"/>
              <w:bottom w:val="nil"/>
            </w:tcBorders>
            <w:tcMar>
              <w:top w:w="65" w:type="dxa"/>
              <w:bottom w:w="65" w:type="dxa"/>
              <w:left w:w="65" w:type="dxa"/>
              <w:right w:w="65" w:type="dxa"/>
            </w:tcMar>
          </w:tcPr>
          <w:p>
            <w:pPr>
              <w:spacing w:after="20" w:line="264" w:lineRule="auto"/>
              <w:ind w:firstLine="0"/>
              <w:jc w:val="center"/>
            </w:pPr>
            <w:r>
              <w:rPr>
                <w:rFonts w:ascii="Times New Roman" w:hAnsi="Times New Roman" w:eastAsia="宋体"/>
                <w:b w:val="0"/>
                <w:sz w:val="17"/>
              </w:rPr>
              <w:t>11.48</w:t>
            </w:r>
          </w:p>
        </w:tc>
        <w:tc>
          <w:tcPr>
            <w:tcW w:type="dxa" w:w="1296"/>
            <w:vAlign w:val="center"/>
            <w:tcBorders>
              <w:top w:val="nil"/>
              <w:left w:val="nil"/>
              <w:right w:val="nil"/>
              <w:bottom w:val="nil"/>
            </w:tcBorders>
            <w:tcMar>
              <w:top w:w="65" w:type="dxa"/>
              <w:bottom w:w="65" w:type="dxa"/>
              <w:left w:w="65" w:type="dxa"/>
              <w:right w:w="65" w:type="dxa"/>
            </w:tcMar>
          </w:tcPr>
          <w:p>
            <w:pPr>
              <w:spacing w:after="20" w:line="264" w:lineRule="auto"/>
              <w:ind w:firstLine="0"/>
              <w:jc w:val="center"/>
            </w:pPr>
            <w:r>
              <w:rPr>
                <w:rFonts w:ascii="Times New Roman" w:hAnsi="Times New Roman" w:eastAsia="宋体"/>
                <w:b w:val="0"/>
                <w:sz w:val="17"/>
              </w:rPr>
              <w:t>92.11</w:t>
            </w:r>
          </w:p>
        </w:tc>
        <w:tc>
          <w:tcPr>
            <w:tcW w:type="dxa" w:w="1296"/>
            <w:vAlign w:val="center"/>
            <w:tcBorders>
              <w:top w:val="nil"/>
              <w:left w:val="nil"/>
              <w:right w:val="nil"/>
              <w:bottom w:val="nil"/>
            </w:tcBorders>
            <w:tcMar>
              <w:top w:w="65" w:type="dxa"/>
              <w:bottom w:w="65" w:type="dxa"/>
              <w:left w:w="65" w:type="dxa"/>
              <w:right w:w="65" w:type="dxa"/>
            </w:tcMar>
          </w:tcPr>
          <w:p>
            <w:pPr>
              <w:spacing w:after="20" w:line="264" w:lineRule="auto"/>
              <w:ind w:firstLine="0"/>
              <w:jc w:val="center"/>
            </w:pPr>
            <w:r>
              <w:rPr>
                <w:rFonts w:ascii="Times New Roman" w:hAnsi="Times New Roman" w:eastAsia="宋体"/>
                <w:b w:val="0"/>
                <w:sz w:val="17"/>
              </w:rPr>
              <w:t>11.56</w:t>
            </w:r>
          </w:p>
        </w:tc>
        <w:tc>
          <w:tcPr>
            <w:tcW w:type="dxa" w:w="1296"/>
            <w:vAlign w:val="center"/>
            <w:tcBorders>
              <w:top w:val="nil"/>
              <w:left w:val="nil"/>
              <w:right w:val="nil"/>
              <w:bottom w:val="nil"/>
            </w:tcBorders>
            <w:tcMar>
              <w:top w:w="65" w:type="dxa"/>
              <w:bottom w:w="65" w:type="dxa"/>
              <w:left w:w="65" w:type="dxa"/>
              <w:right w:w="65" w:type="dxa"/>
            </w:tcMar>
          </w:tcPr>
          <w:p>
            <w:pPr>
              <w:spacing w:after="20" w:line="264" w:lineRule="auto"/>
              <w:ind w:firstLine="0"/>
              <w:jc w:val="center"/>
            </w:pPr>
            <w:r>
              <w:rPr>
                <w:rFonts w:ascii="Times New Roman" w:hAnsi="Times New Roman" w:eastAsia="宋体"/>
                <w:b w:val="0"/>
                <w:sz w:val="17"/>
              </w:rPr>
              <w:t>92.15</w:t>
            </w:r>
          </w:p>
        </w:tc>
      </w:tr>
      <w:tr>
        <w:trPr>
          <w:cantSplit/>
        </w:trPr>
        <w:tc>
          <w:tcPr>
            <w:tcW w:type="dxa" w:w="1296"/>
            <w:vAlign w:val="center"/>
            <w:tcBorders>
              <w:top w:val="nil"/>
              <w:left w:val="nil"/>
              <w:right w:val="nil"/>
              <w:bottom w:val="nil"/>
            </w:tcBorders>
            <w:tcMar>
              <w:top w:w="65" w:type="dxa"/>
              <w:bottom w:w="65" w:type="dxa"/>
              <w:left w:w="65" w:type="dxa"/>
              <w:right w:w="65" w:type="dxa"/>
            </w:tcMar>
          </w:tcPr>
          <w:p>
            <w:pPr>
              <w:spacing w:after="20" w:line="264" w:lineRule="auto"/>
              <w:ind w:firstLine="0"/>
              <w:jc w:val="left"/>
            </w:pPr>
            <w:r>
              <w:rPr>
                <w:rFonts w:ascii="Times New Roman" w:hAnsi="Times New Roman" w:eastAsia="宋体"/>
                <w:b w:val="0"/>
                <w:sz w:val="17"/>
              </w:rPr>
              <w:t>C</w:t>
            </w:r>
          </w:p>
        </w:tc>
        <w:tc>
          <w:tcPr>
            <w:tcW w:type="dxa" w:w="1296"/>
            <w:vAlign w:val="center"/>
            <w:tcBorders>
              <w:top w:val="nil"/>
              <w:left w:val="nil"/>
              <w:right w:val="nil"/>
              <w:bottom w:val="nil"/>
            </w:tcBorders>
            <w:tcMar>
              <w:top w:w="65" w:type="dxa"/>
              <w:bottom w:w="65" w:type="dxa"/>
              <w:left w:w="65" w:type="dxa"/>
              <w:right w:w="65" w:type="dxa"/>
            </w:tcMar>
          </w:tcPr>
          <w:p>
            <w:pPr>
              <w:spacing w:after="20" w:line="264" w:lineRule="auto"/>
              <w:ind w:firstLine="0"/>
              <w:jc w:val="left"/>
            </w:pPr>
            <w:r>
              <w:rPr>
                <w:rFonts w:ascii="Times New Roman" w:hAnsi="Times New Roman" w:eastAsia="宋体"/>
                <w:b w:val="0"/>
                <w:sz w:val="17"/>
              </w:rPr>
              <w:t>Q2</w:t>
            </w:r>
          </w:p>
        </w:tc>
        <w:tc>
          <w:tcPr>
            <w:tcW w:type="dxa" w:w="1296"/>
            <w:vAlign w:val="center"/>
            <w:tcBorders>
              <w:top w:val="nil"/>
              <w:left w:val="nil"/>
              <w:right w:val="nil"/>
              <w:bottom w:val="nil"/>
            </w:tcBorders>
            <w:tcMar>
              <w:top w:w="65" w:type="dxa"/>
              <w:bottom w:w="65" w:type="dxa"/>
              <w:left w:w="65" w:type="dxa"/>
              <w:right w:w="65" w:type="dxa"/>
            </w:tcMar>
          </w:tcPr>
          <w:p>
            <w:pPr>
              <w:spacing w:after="20" w:line="264" w:lineRule="auto"/>
              <w:ind w:firstLine="0"/>
              <w:jc w:val="center"/>
            </w:pPr>
            <w:r>
              <w:rPr>
                <w:rFonts w:ascii="Times New Roman" w:hAnsi="Times New Roman" w:eastAsia="宋体"/>
                <w:b w:val="0"/>
                <w:sz w:val="17"/>
              </w:rPr>
              <w:t>120</w:t>
            </w:r>
          </w:p>
        </w:tc>
        <w:tc>
          <w:tcPr>
            <w:tcW w:type="dxa" w:w="1296"/>
            <w:vAlign w:val="center"/>
            <w:tcBorders>
              <w:top w:val="nil"/>
              <w:left w:val="nil"/>
              <w:right w:val="nil"/>
              <w:bottom w:val="nil"/>
            </w:tcBorders>
            <w:tcMar>
              <w:top w:w="65" w:type="dxa"/>
              <w:bottom w:w="65" w:type="dxa"/>
              <w:left w:w="65" w:type="dxa"/>
              <w:right w:w="65" w:type="dxa"/>
            </w:tcMar>
          </w:tcPr>
          <w:p>
            <w:pPr>
              <w:spacing w:after="20" w:line="264" w:lineRule="auto"/>
              <w:ind w:firstLine="0"/>
              <w:jc w:val="center"/>
            </w:pPr>
            <w:r>
              <w:rPr>
                <w:rFonts w:ascii="Times New Roman" w:hAnsi="Times New Roman" w:eastAsia="宋体"/>
                <w:b w:val="0"/>
                <w:sz w:val="17"/>
              </w:rPr>
              <w:t>22.99</w:t>
            </w:r>
          </w:p>
        </w:tc>
        <w:tc>
          <w:tcPr>
            <w:tcW w:type="dxa" w:w="1296"/>
            <w:vAlign w:val="center"/>
            <w:tcBorders>
              <w:top w:val="nil"/>
              <w:left w:val="nil"/>
              <w:right w:val="nil"/>
              <w:bottom w:val="nil"/>
            </w:tcBorders>
            <w:tcMar>
              <w:top w:w="65" w:type="dxa"/>
              <w:bottom w:w="65" w:type="dxa"/>
              <w:left w:w="65" w:type="dxa"/>
              <w:right w:w="65" w:type="dxa"/>
            </w:tcMar>
          </w:tcPr>
          <w:p>
            <w:pPr>
              <w:spacing w:after="20" w:line="264" w:lineRule="auto"/>
              <w:ind w:firstLine="0"/>
              <w:jc w:val="center"/>
            </w:pPr>
            <w:r>
              <w:rPr>
                <w:rFonts w:ascii="Times New Roman" w:hAnsi="Times New Roman" w:eastAsia="宋体"/>
                <w:b w:val="0"/>
                <w:sz w:val="17"/>
              </w:rPr>
              <w:t>90.10</w:t>
            </w:r>
          </w:p>
        </w:tc>
        <w:tc>
          <w:tcPr>
            <w:tcW w:type="dxa" w:w="1296"/>
            <w:vAlign w:val="center"/>
            <w:tcBorders>
              <w:top w:val="nil"/>
              <w:left w:val="nil"/>
              <w:right w:val="nil"/>
              <w:bottom w:val="nil"/>
            </w:tcBorders>
            <w:tcMar>
              <w:top w:w="65" w:type="dxa"/>
              <w:bottom w:w="65" w:type="dxa"/>
              <w:left w:w="65" w:type="dxa"/>
              <w:right w:w="65" w:type="dxa"/>
            </w:tcMar>
          </w:tcPr>
          <w:p>
            <w:pPr>
              <w:spacing w:after="20" w:line="264" w:lineRule="auto"/>
              <w:ind w:firstLine="0"/>
              <w:jc w:val="center"/>
            </w:pPr>
            <w:r>
              <w:rPr>
                <w:rFonts w:ascii="Times New Roman" w:hAnsi="Times New Roman" w:eastAsia="宋体"/>
                <w:b w:val="0"/>
                <w:sz w:val="17"/>
              </w:rPr>
              <w:t>23.17</w:t>
            </w:r>
          </w:p>
        </w:tc>
        <w:tc>
          <w:tcPr>
            <w:tcW w:type="dxa" w:w="1296"/>
            <w:vAlign w:val="center"/>
            <w:tcBorders>
              <w:top w:val="nil"/>
              <w:left w:val="nil"/>
              <w:right w:val="nil"/>
              <w:bottom w:val="nil"/>
            </w:tcBorders>
            <w:tcMar>
              <w:top w:w="65" w:type="dxa"/>
              <w:bottom w:w="65" w:type="dxa"/>
              <w:left w:w="65" w:type="dxa"/>
              <w:right w:w="65" w:type="dxa"/>
            </w:tcMar>
          </w:tcPr>
          <w:p>
            <w:pPr>
              <w:spacing w:after="20" w:line="264" w:lineRule="auto"/>
              <w:ind w:firstLine="0"/>
              <w:jc w:val="center"/>
            </w:pPr>
            <w:r>
              <w:rPr>
                <w:rFonts w:ascii="Times New Roman" w:hAnsi="Times New Roman" w:eastAsia="宋体"/>
                <w:b w:val="0"/>
                <w:sz w:val="17"/>
              </w:rPr>
              <w:t>91.05</w:t>
            </w:r>
          </w:p>
        </w:tc>
      </w:tr>
      <w:tr>
        <w:trPr>
          <w:cantSplit/>
        </w:trPr>
        <w:tc>
          <w:tcPr>
            <w:tcW w:type="dxa" w:w="1296"/>
            <w:vAlign w:val="center"/>
            <w:tcBorders>
              <w:top w:val="nil"/>
              <w:left w:val="nil"/>
              <w:right w:val="nil"/>
              <w:bottom w:val="nil"/>
            </w:tcBorders>
            <w:tcMar>
              <w:top w:w="65" w:type="dxa"/>
              <w:bottom w:w="65" w:type="dxa"/>
              <w:left w:w="65" w:type="dxa"/>
              <w:right w:w="65" w:type="dxa"/>
            </w:tcMar>
          </w:tcPr>
          <w:p>
            <w:pPr>
              <w:spacing w:after="20" w:line="264" w:lineRule="auto"/>
              <w:ind w:firstLine="0"/>
              <w:jc w:val="left"/>
            </w:pPr>
            <w:r>
              <w:rPr>
                <w:rFonts w:ascii="Times New Roman" w:hAnsi="Times New Roman" w:eastAsia="宋体"/>
                <w:b w:val="0"/>
                <w:sz w:val="17"/>
              </w:rPr>
              <w:t>C</w:t>
            </w:r>
          </w:p>
        </w:tc>
        <w:tc>
          <w:tcPr>
            <w:tcW w:type="dxa" w:w="1296"/>
            <w:vAlign w:val="center"/>
            <w:tcBorders>
              <w:top w:val="nil"/>
              <w:left w:val="nil"/>
              <w:right w:val="nil"/>
              <w:bottom w:val="nil"/>
            </w:tcBorders>
            <w:tcMar>
              <w:top w:w="65" w:type="dxa"/>
              <w:bottom w:w="65" w:type="dxa"/>
              <w:left w:w="65" w:type="dxa"/>
              <w:right w:w="65" w:type="dxa"/>
            </w:tcMar>
          </w:tcPr>
          <w:p>
            <w:pPr>
              <w:spacing w:after="20" w:line="264" w:lineRule="auto"/>
              <w:ind w:firstLine="0"/>
              <w:jc w:val="left"/>
            </w:pPr>
            <w:r>
              <w:rPr>
                <w:rFonts w:ascii="Times New Roman" w:hAnsi="Times New Roman" w:eastAsia="宋体"/>
                <w:b w:val="0"/>
                <w:sz w:val="17"/>
              </w:rPr>
              <w:t>Q3</w:t>
            </w:r>
          </w:p>
        </w:tc>
        <w:tc>
          <w:tcPr>
            <w:tcW w:type="dxa" w:w="1296"/>
            <w:vAlign w:val="center"/>
            <w:tcBorders>
              <w:top w:val="nil"/>
              <w:left w:val="nil"/>
              <w:right w:val="nil"/>
              <w:bottom w:val="nil"/>
            </w:tcBorders>
            <w:tcMar>
              <w:top w:w="65" w:type="dxa"/>
              <w:bottom w:w="65" w:type="dxa"/>
              <w:left w:w="65" w:type="dxa"/>
              <w:right w:w="65" w:type="dxa"/>
            </w:tcMar>
          </w:tcPr>
          <w:p>
            <w:pPr>
              <w:spacing w:after="20" w:line="264" w:lineRule="auto"/>
              <w:ind w:firstLine="0"/>
              <w:jc w:val="center"/>
            </w:pPr>
            <w:r>
              <w:rPr>
                <w:rFonts w:ascii="Times New Roman" w:hAnsi="Times New Roman" w:eastAsia="宋体"/>
                <w:b w:val="0"/>
                <w:sz w:val="17"/>
              </w:rPr>
              <w:t>180</w:t>
            </w:r>
          </w:p>
        </w:tc>
        <w:tc>
          <w:tcPr>
            <w:tcW w:type="dxa" w:w="1296"/>
            <w:vAlign w:val="center"/>
            <w:tcBorders>
              <w:top w:val="nil"/>
              <w:left w:val="nil"/>
              <w:right w:val="nil"/>
              <w:bottom w:val="nil"/>
            </w:tcBorders>
            <w:tcMar>
              <w:top w:w="65" w:type="dxa"/>
              <w:bottom w:w="65" w:type="dxa"/>
              <w:left w:w="65" w:type="dxa"/>
              <w:right w:w="65" w:type="dxa"/>
            </w:tcMar>
          </w:tcPr>
          <w:p>
            <w:pPr>
              <w:spacing w:after="20" w:line="264" w:lineRule="auto"/>
              <w:ind w:firstLine="0"/>
              <w:jc w:val="center"/>
            </w:pPr>
            <w:r>
              <w:rPr>
                <w:rFonts w:ascii="Times New Roman" w:hAnsi="Times New Roman" w:eastAsia="宋体"/>
                <w:b w:val="0"/>
                <w:sz w:val="17"/>
              </w:rPr>
              <w:t>32.28</w:t>
            </w:r>
          </w:p>
        </w:tc>
        <w:tc>
          <w:tcPr>
            <w:tcW w:type="dxa" w:w="1296"/>
            <w:vAlign w:val="center"/>
            <w:tcBorders>
              <w:top w:val="nil"/>
              <w:left w:val="nil"/>
              <w:right w:val="nil"/>
              <w:bottom w:val="nil"/>
            </w:tcBorders>
            <w:tcMar>
              <w:top w:w="65" w:type="dxa"/>
              <w:bottom w:w="65" w:type="dxa"/>
              <w:left w:w="65" w:type="dxa"/>
              <w:right w:w="65" w:type="dxa"/>
            </w:tcMar>
          </w:tcPr>
          <w:p>
            <w:pPr>
              <w:spacing w:after="20" w:line="264" w:lineRule="auto"/>
              <w:ind w:firstLine="0"/>
              <w:jc w:val="center"/>
            </w:pPr>
            <w:r>
              <w:rPr>
                <w:rFonts w:ascii="Times New Roman" w:hAnsi="Times New Roman" w:eastAsia="宋体"/>
                <w:b w:val="0"/>
                <w:sz w:val="17"/>
              </w:rPr>
              <w:t>90.62</w:t>
            </w:r>
          </w:p>
        </w:tc>
        <w:tc>
          <w:tcPr>
            <w:tcW w:type="dxa" w:w="1296"/>
            <w:vAlign w:val="center"/>
            <w:tcBorders>
              <w:top w:val="nil"/>
              <w:left w:val="nil"/>
              <w:right w:val="nil"/>
              <w:bottom w:val="nil"/>
            </w:tcBorders>
            <w:tcMar>
              <w:top w:w="65" w:type="dxa"/>
              <w:bottom w:w="65" w:type="dxa"/>
              <w:left w:w="65" w:type="dxa"/>
              <w:right w:w="65" w:type="dxa"/>
            </w:tcMar>
          </w:tcPr>
          <w:p>
            <w:pPr>
              <w:spacing w:after="20" w:line="264" w:lineRule="auto"/>
              <w:ind w:firstLine="0"/>
              <w:jc w:val="center"/>
            </w:pPr>
            <w:r>
              <w:rPr>
                <w:rFonts w:ascii="Times New Roman" w:hAnsi="Times New Roman" w:eastAsia="宋体"/>
                <w:b w:val="0"/>
                <w:sz w:val="17"/>
              </w:rPr>
              <w:t>32.57</w:t>
            </w:r>
          </w:p>
        </w:tc>
        <w:tc>
          <w:tcPr>
            <w:tcW w:type="dxa" w:w="1296"/>
            <w:vAlign w:val="center"/>
            <w:tcBorders>
              <w:top w:val="nil"/>
              <w:left w:val="nil"/>
              <w:right w:val="nil"/>
              <w:bottom w:val="nil"/>
            </w:tcBorders>
            <w:tcMar>
              <w:top w:w="65" w:type="dxa"/>
              <w:bottom w:w="65" w:type="dxa"/>
              <w:left w:w="65" w:type="dxa"/>
              <w:right w:w="65" w:type="dxa"/>
            </w:tcMar>
          </w:tcPr>
          <w:p>
            <w:pPr>
              <w:spacing w:after="20" w:line="264" w:lineRule="auto"/>
              <w:ind w:firstLine="0"/>
              <w:jc w:val="center"/>
            </w:pPr>
            <w:r>
              <w:rPr>
                <w:rFonts w:ascii="Times New Roman" w:hAnsi="Times New Roman" w:eastAsia="宋体"/>
                <w:b w:val="0"/>
                <w:sz w:val="17"/>
              </w:rPr>
              <w:t>89.57</w:t>
            </w:r>
          </w:p>
        </w:tc>
      </w:tr>
      <w:tr>
        <w:trPr>
          <w:cantSplit/>
        </w:trPr>
        <w:tc>
          <w:tcPr>
            <w:tcW w:type="dxa" w:w="1296"/>
            <w:vAlign w:val="center"/>
            <w:tcBorders>
              <w:top w:val="nil"/>
              <w:left w:val="nil"/>
              <w:right w:val="nil"/>
              <w:bottom w:val="nil"/>
            </w:tcBorders>
            <w:tcMar>
              <w:top w:w="65" w:type="dxa"/>
              <w:bottom w:w="65" w:type="dxa"/>
              <w:left w:w="65" w:type="dxa"/>
              <w:right w:w="65" w:type="dxa"/>
            </w:tcMar>
          </w:tcPr>
          <w:p>
            <w:pPr>
              <w:spacing w:after="20" w:line="264" w:lineRule="auto"/>
              <w:ind w:firstLine="0"/>
              <w:jc w:val="left"/>
            </w:pPr>
            <w:r>
              <w:rPr>
                <w:rFonts w:ascii="Times New Roman" w:hAnsi="Times New Roman" w:eastAsia="宋体"/>
                <w:b w:val="0"/>
                <w:sz w:val="17"/>
              </w:rPr>
              <w:t>C</w:t>
            </w:r>
          </w:p>
        </w:tc>
        <w:tc>
          <w:tcPr>
            <w:tcW w:type="dxa" w:w="1296"/>
            <w:vAlign w:val="center"/>
            <w:tcBorders>
              <w:top w:val="nil"/>
              <w:left w:val="nil"/>
              <w:right w:val="nil"/>
              <w:bottom w:val="nil"/>
            </w:tcBorders>
            <w:tcMar>
              <w:top w:w="65" w:type="dxa"/>
              <w:bottom w:w="65" w:type="dxa"/>
              <w:left w:w="65" w:type="dxa"/>
              <w:right w:w="65" w:type="dxa"/>
            </w:tcMar>
          </w:tcPr>
          <w:p>
            <w:pPr>
              <w:spacing w:after="20" w:line="264" w:lineRule="auto"/>
              <w:ind w:firstLine="0"/>
              <w:jc w:val="left"/>
            </w:pPr>
            <w:r>
              <w:rPr>
                <w:rFonts w:ascii="Times New Roman" w:hAnsi="Times New Roman" w:eastAsia="宋体"/>
                <w:b w:val="0"/>
                <w:sz w:val="17"/>
              </w:rPr>
              <w:t>Q4</w:t>
            </w:r>
          </w:p>
        </w:tc>
        <w:tc>
          <w:tcPr>
            <w:tcW w:type="dxa" w:w="1296"/>
            <w:vAlign w:val="center"/>
            <w:tcBorders>
              <w:top w:val="nil"/>
              <w:left w:val="nil"/>
              <w:right w:val="nil"/>
              <w:bottom w:val="nil"/>
            </w:tcBorders>
            <w:tcMar>
              <w:top w:w="65" w:type="dxa"/>
              <w:bottom w:w="65" w:type="dxa"/>
              <w:left w:w="65" w:type="dxa"/>
              <w:right w:w="65" w:type="dxa"/>
            </w:tcMar>
          </w:tcPr>
          <w:p>
            <w:pPr>
              <w:spacing w:after="20" w:line="264" w:lineRule="auto"/>
              <w:ind w:firstLine="0"/>
              <w:jc w:val="center"/>
            </w:pPr>
            <w:r>
              <w:rPr>
                <w:rFonts w:ascii="Times New Roman" w:hAnsi="Times New Roman" w:eastAsia="宋体"/>
                <w:b w:val="0"/>
                <w:sz w:val="17"/>
              </w:rPr>
              <w:t>240</w:t>
            </w:r>
          </w:p>
        </w:tc>
        <w:tc>
          <w:tcPr>
            <w:tcW w:type="dxa" w:w="1296"/>
            <w:vAlign w:val="center"/>
            <w:tcBorders>
              <w:top w:val="nil"/>
              <w:left w:val="nil"/>
              <w:right w:val="nil"/>
              <w:bottom w:val="nil"/>
            </w:tcBorders>
            <w:tcMar>
              <w:top w:w="65" w:type="dxa"/>
              <w:bottom w:w="65" w:type="dxa"/>
              <w:left w:w="65" w:type="dxa"/>
              <w:right w:w="65" w:type="dxa"/>
            </w:tcMar>
          </w:tcPr>
          <w:p>
            <w:pPr>
              <w:spacing w:after="20" w:line="264" w:lineRule="auto"/>
              <w:ind w:firstLine="0"/>
              <w:jc w:val="center"/>
            </w:pPr>
            <w:r>
              <w:rPr>
                <w:rFonts w:ascii="Times New Roman" w:hAnsi="Times New Roman" w:eastAsia="宋体"/>
                <w:b w:val="0"/>
                <w:sz w:val="17"/>
              </w:rPr>
              <w:t>39.43</w:t>
            </w:r>
          </w:p>
        </w:tc>
        <w:tc>
          <w:tcPr>
            <w:tcW w:type="dxa" w:w="1296"/>
            <w:vAlign w:val="center"/>
            <w:tcBorders>
              <w:top w:val="nil"/>
              <w:left w:val="nil"/>
              <w:right w:val="nil"/>
              <w:bottom w:val="nil"/>
            </w:tcBorders>
            <w:tcMar>
              <w:top w:w="65" w:type="dxa"/>
              <w:bottom w:w="65" w:type="dxa"/>
              <w:left w:w="65" w:type="dxa"/>
              <w:right w:w="65" w:type="dxa"/>
            </w:tcMar>
          </w:tcPr>
          <w:p>
            <w:pPr>
              <w:spacing w:after="20" w:line="264" w:lineRule="auto"/>
              <w:ind w:firstLine="0"/>
              <w:jc w:val="center"/>
            </w:pPr>
            <w:r>
              <w:rPr>
                <w:rFonts w:ascii="Times New Roman" w:hAnsi="Times New Roman" w:eastAsia="宋体"/>
                <w:b w:val="0"/>
                <w:sz w:val="17"/>
              </w:rPr>
              <w:t>89.71</w:t>
            </w:r>
          </w:p>
        </w:tc>
        <w:tc>
          <w:tcPr>
            <w:tcW w:type="dxa" w:w="1296"/>
            <w:vAlign w:val="center"/>
            <w:tcBorders>
              <w:top w:val="nil"/>
              <w:left w:val="nil"/>
              <w:right w:val="nil"/>
              <w:bottom w:val="nil"/>
            </w:tcBorders>
            <w:tcMar>
              <w:top w:w="65" w:type="dxa"/>
              <w:bottom w:w="65" w:type="dxa"/>
              <w:left w:w="65" w:type="dxa"/>
              <w:right w:w="65" w:type="dxa"/>
            </w:tcMar>
          </w:tcPr>
          <w:p>
            <w:pPr>
              <w:spacing w:after="20" w:line="264" w:lineRule="auto"/>
              <w:ind w:firstLine="0"/>
              <w:jc w:val="center"/>
            </w:pPr>
            <w:r>
              <w:rPr>
                <w:rFonts w:ascii="Times New Roman" w:hAnsi="Times New Roman" w:eastAsia="宋体"/>
                <w:b w:val="0"/>
                <w:sz w:val="17"/>
              </w:rPr>
              <w:t>40.43</w:t>
            </w:r>
          </w:p>
        </w:tc>
        <w:tc>
          <w:tcPr>
            <w:tcW w:type="dxa" w:w="1296"/>
            <w:vAlign w:val="center"/>
            <w:tcBorders>
              <w:top w:val="nil"/>
              <w:left w:val="nil"/>
              <w:right w:val="nil"/>
              <w:bottom w:val="nil"/>
            </w:tcBorders>
            <w:tcMar>
              <w:top w:w="65" w:type="dxa"/>
              <w:bottom w:w="65" w:type="dxa"/>
              <w:left w:w="65" w:type="dxa"/>
              <w:right w:w="65" w:type="dxa"/>
            </w:tcMar>
          </w:tcPr>
          <w:p>
            <w:pPr>
              <w:spacing w:after="20" w:line="264" w:lineRule="auto"/>
              <w:ind w:firstLine="0"/>
              <w:jc w:val="center"/>
            </w:pPr>
            <w:r>
              <w:rPr>
                <w:rFonts w:ascii="Times New Roman" w:hAnsi="Times New Roman" w:eastAsia="宋体"/>
                <w:b w:val="0"/>
                <w:sz w:val="17"/>
              </w:rPr>
              <w:t>88.08</w:t>
            </w:r>
          </w:p>
        </w:tc>
      </w:tr>
      <w:tr>
        <w:trPr>
          <w:cantSplit/>
        </w:trPr>
        <w:tc>
          <w:tcPr>
            <w:tcW w:type="dxa" w:w="1296"/>
            <w:vAlign w:val="center"/>
            <w:tcBorders>
              <w:top w:val="nil"/>
              <w:left w:val="nil"/>
              <w:right w:val="nil"/>
              <w:bottom w:val="nil"/>
            </w:tcBorders>
            <w:tcMar>
              <w:top w:w="65" w:type="dxa"/>
              <w:bottom w:w="65" w:type="dxa"/>
              <w:left w:w="65" w:type="dxa"/>
              <w:right w:w="65" w:type="dxa"/>
            </w:tcMar>
          </w:tcPr>
          <w:p>
            <w:pPr>
              <w:spacing w:after="20" w:line="264" w:lineRule="auto"/>
              <w:ind w:firstLine="0"/>
              <w:jc w:val="left"/>
            </w:pPr>
            <w:r>
              <w:rPr>
                <w:rFonts w:ascii="Times New Roman" w:hAnsi="Times New Roman" w:eastAsia="宋体"/>
                <w:b w:val="0"/>
                <w:sz w:val="17"/>
              </w:rPr>
              <w:t>C</w:t>
            </w:r>
          </w:p>
        </w:tc>
        <w:tc>
          <w:tcPr>
            <w:tcW w:type="dxa" w:w="1296"/>
            <w:vAlign w:val="center"/>
            <w:tcBorders>
              <w:top w:val="nil"/>
              <w:left w:val="nil"/>
              <w:right w:val="nil"/>
              <w:bottom w:val="nil"/>
            </w:tcBorders>
            <w:tcMar>
              <w:top w:w="65" w:type="dxa"/>
              <w:bottom w:w="65" w:type="dxa"/>
              <w:left w:w="65" w:type="dxa"/>
              <w:right w:w="65" w:type="dxa"/>
            </w:tcMar>
          </w:tcPr>
          <w:p>
            <w:pPr>
              <w:spacing w:after="20" w:line="264" w:lineRule="auto"/>
              <w:ind w:firstLine="0"/>
              <w:jc w:val="left"/>
            </w:pPr>
            <w:r>
              <w:rPr>
                <w:rFonts w:ascii="Times New Roman" w:hAnsi="Times New Roman" w:eastAsia="宋体"/>
                <w:b w:val="0"/>
                <w:sz w:val="17"/>
              </w:rPr>
              <w:t>Q5</w:t>
            </w:r>
          </w:p>
        </w:tc>
        <w:tc>
          <w:tcPr>
            <w:tcW w:type="dxa" w:w="1296"/>
            <w:vAlign w:val="center"/>
            <w:tcBorders>
              <w:top w:val="nil"/>
              <w:left w:val="nil"/>
              <w:right w:val="nil"/>
              <w:bottom w:val="nil"/>
            </w:tcBorders>
            <w:tcMar>
              <w:top w:w="65" w:type="dxa"/>
              <w:bottom w:w="65" w:type="dxa"/>
              <w:left w:w="65" w:type="dxa"/>
              <w:right w:w="65" w:type="dxa"/>
            </w:tcMar>
          </w:tcPr>
          <w:p>
            <w:pPr>
              <w:spacing w:after="20" w:line="264" w:lineRule="auto"/>
              <w:ind w:firstLine="0"/>
              <w:jc w:val="center"/>
            </w:pPr>
            <w:r>
              <w:rPr>
                <w:rFonts w:ascii="Times New Roman" w:hAnsi="Times New Roman" w:eastAsia="宋体"/>
                <w:b w:val="0"/>
                <w:sz w:val="17"/>
              </w:rPr>
              <w:t>300</w:t>
            </w:r>
          </w:p>
        </w:tc>
        <w:tc>
          <w:tcPr>
            <w:tcW w:type="dxa" w:w="1296"/>
            <w:vAlign w:val="center"/>
            <w:tcBorders>
              <w:top w:val="nil"/>
              <w:left w:val="nil"/>
              <w:right w:val="nil"/>
              <w:bottom w:val="nil"/>
            </w:tcBorders>
            <w:tcMar>
              <w:top w:w="65" w:type="dxa"/>
              <w:bottom w:w="65" w:type="dxa"/>
              <w:left w:w="65" w:type="dxa"/>
              <w:right w:w="65" w:type="dxa"/>
            </w:tcMar>
          </w:tcPr>
          <w:p>
            <w:pPr>
              <w:spacing w:after="20" w:line="264" w:lineRule="auto"/>
              <w:ind w:firstLine="0"/>
              <w:jc w:val="center"/>
            </w:pPr>
            <w:r>
              <w:rPr>
                <w:rFonts w:ascii="Times New Roman" w:hAnsi="Times New Roman" w:eastAsia="宋体"/>
                <w:b w:val="0"/>
                <w:sz w:val="17"/>
              </w:rPr>
              <w:t>46.88</w:t>
            </w:r>
          </w:p>
        </w:tc>
        <w:tc>
          <w:tcPr>
            <w:tcW w:type="dxa" w:w="1296"/>
            <w:vAlign w:val="center"/>
            <w:tcBorders>
              <w:top w:val="nil"/>
              <w:left w:val="nil"/>
              <w:right w:val="nil"/>
              <w:bottom w:val="nil"/>
            </w:tcBorders>
            <w:tcMar>
              <w:top w:w="65" w:type="dxa"/>
              <w:bottom w:w="65" w:type="dxa"/>
              <w:left w:w="65" w:type="dxa"/>
              <w:right w:w="65" w:type="dxa"/>
            </w:tcMar>
          </w:tcPr>
          <w:p>
            <w:pPr>
              <w:spacing w:after="20" w:line="264" w:lineRule="auto"/>
              <w:ind w:firstLine="0"/>
              <w:jc w:val="center"/>
            </w:pPr>
            <w:r>
              <w:rPr>
                <w:rFonts w:ascii="Times New Roman" w:hAnsi="Times New Roman" w:eastAsia="宋体"/>
                <w:b w:val="0"/>
                <w:sz w:val="17"/>
              </w:rPr>
              <w:t>84.44</w:t>
            </w:r>
          </w:p>
        </w:tc>
        <w:tc>
          <w:tcPr>
            <w:tcW w:type="dxa" w:w="1296"/>
            <w:vAlign w:val="center"/>
            <w:tcBorders>
              <w:top w:val="nil"/>
              <w:left w:val="nil"/>
              <w:right w:val="nil"/>
              <w:bottom w:val="nil"/>
            </w:tcBorders>
            <w:tcMar>
              <w:top w:w="65" w:type="dxa"/>
              <w:bottom w:w="65" w:type="dxa"/>
              <w:left w:w="65" w:type="dxa"/>
              <w:right w:w="65" w:type="dxa"/>
            </w:tcMar>
          </w:tcPr>
          <w:p>
            <w:pPr>
              <w:spacing w:after="20" w:line="264" w:lineRule="auto"/>
              <w:ind w:firstLine="0"/>
              <w:jc w:val="center"/>
            </w:pPr>
            <w:r>
              <w:rPr>
                <w:rFonts w:ascii="Times New Roman" w:hAnsi="Times New Roman" w:eastAsia="宋体"/>
                <w:b w:val="0"/>
                <w:sz w:val="17"/>
              </w:rPr>
              <w:t>48.07</w:t>
            </w:r>
          </w:p>
        </w:tc>
        <w:tc>
          <w:tcPr>
            <w:tcW w:type="dxa" w:w="1296"/>
            <w:vAlign w:val="center"/>
            <w:tcBorders>
              <w:top w:val="nil"/>
              <w:left w:val="nil"/>
              <w:right w:val="nil"/>
              <w:bottom w:val="nil"/>
            </w:tcBorders>
            <w:tcMar>
              <w:top w:w="65" w:type="dxa"/>
              <w:bottom w:w="65" w:type="dxa"/>
              <w:left w:w="65" w:type="dxa"/>
              <w:right w:w="65" w:type="dxa"/>
            </w:tcMar>
          </w:tcPr>
          <w:p>
            <w:pPr>
              <w:spacing w:after="20" w:line="264" w:lineRule="auto"/>
              <w:ind w:firstLine="0"/>
              <w:jc w:val="center"/>
            </w:pPr>
            <w:r>
              <w:rPr>
                <w:rFonts w:ascii="Times New Roman" w:hAnsi="Times New Roman" w:eastAsia="宋体"/>
                <w:b w:val="0"/>
                <w:sz w:val="17"/>
              </w:rPr>
              <w:t>85.16</w:t>
            </w:r>
          </w:p>
        </w:tc>
      </w:tr>
    </w:tbl>
    <w:p>
      <w:pPr>
        <w:spacing w:after="40" w:line="120" w:lineRule="auto"/>
      </w:pPr>
    </w:p>
    <w:p>
      <w:pPr>
        <w:spacing w:line="324" w:lineRule="auto" w:after="80"/>
        <w:ind w:firstLine="420"/>
      </w:pPr>
      <w:r>
        <w:rPr>
          <w:rFonts w:ascii="Times New Roman" w:hAnsi="Times New Roman" w:eastAsia="宋体"/>
          <w:b w:val="0"/>
          <w:sz w:val="21"/>
        </w:rPr>
        <w:t>覆盖在各自固定分母下持续上升，累计F1从起点到终点总体下降。B本地与线上累计F1分别下降12.92和9.82个百分点；C分别下降7.67和6.99个百分点。由于模型未重新训练，这些变化表明测试集合变得不同，不能解释为模型随测试而学习或退化。</w:t>
      </w:r>
    </w:p>
    <w:p>
      <w:pPr>
        <w:spacing w:line="324" w:lineRule="auto" w:after="80"/>
        <w:ind w:firstLine="420"/>
      </w:pPr>
      <w:r>
        <w:rPr>
          <w:rFonts w:ascii="Times New Roman" w:hAnsi="Times New Roman" w:eastAsia="宋体"/>
          <w:b w:val="0"/>
          <w:sz w:val="21"/>
        </w:rPr>
        <w:t>独立新增批次更直接显示新增条件的表现。在B中，本地Q1与Q5批次F1分别为91.26%和51.84%，线上为88.31%和60.71%；在C中，本地分别为92.11%和62.98%，线上为92.15%和73.06%。累计集合仍包含早期相对低风险目标，因此终点累计F1高于最后独立批次F1。</w:t>
      </w:r>
    </w:p>
    <w:p>
      <w:pPr>
        <w:spacing w:line="324" w:lineRule="auto" w:after="80"/>
        <w:ind w:firstLine="420"/>
      </w:pPr>
      <w:r>
        <w:rPr>
          <w:rFonts w:ascii="Times New Roman" w:hAnsi="Times New Roman" w:eastAsia="宋体"/>
          <w:b w:val="0"/>
          <w:sz w:val="21"/>
        </w:rPr>
        <w:t>局部回升同样存在。例如C本地累计F1从Q2的90.10%升至Q3的90.62%，与此同时覆盖从22.99%升至32.28%。这一观察直接说明覆盖增长与F1下降不是一一对应规律，也没有必要人为要求曲线单调或先增后减。该累积比较同时改变数量和构成；第5.13节通过固定总量与类别比例的风险混合实验进一步检查构成响应，不将两类曲线合并为覆盖率的因果证据。</w:t>
      </w:r>
    </w:p>
    <w:p>
      <w:pPr>
        <w:keepNext/>
        <w:jc w:val="center"/>
      </w:pPr>
      <w:r>
        <w:drawing>
          <wp:inline xmlns:a="http://schemas.openxmlformats.org/drawingml/2006/main" xmlns:pic="http://schemas.openxmlformats.org/drawingml/2006/picture">
            <wp:extent cx="5688000" cy="2022217"/>
            <wp:docPr id="3" name="Picture 3"/>
            <wp:cNvGraphicFramePr>
              <a:graphicFrameLocks noChangeAspect="1"/>
            </wp:cNvGraphicFramePr>
            <a:graphic>
              <a:graphicData uri="http://schemas.openxmlformats.org/drawingml/2006/picture">
                <pic:pic>
                  <pic:nvPicPr>
                    <pic:cNvPr id="0" name="batch_cumulative_and_coverage.png"/>
                    <pic:cNvPicPr/>
                  </pic:nvPicPr>
                  <pic:blipFill>
                    <a:blip r:embed="rId12"/>
                    <a:stretch>
                      <a:fillRect/>
                    </a:stretch>
                  </pic:blipFill>
                  <pic:spPr>
                    <a:xfrm>
                      <a:off x="0" y="0"/>
                      <a:ext cx="5688000" cy="2022217"/>
                    </a:xfrm>
                    <a:prstGeom prst="rect"/>
                  </pic:spPr>
                </pic:pic>
              </a:graphicData>
            </a:graphic>
          </wp:inline>
        </w:drawing>
      </w:r>
    </w:p>
    <w:p>
      <w:pPr>
        <w:pStyle w:val="Caption"/>
        <w:jc w:val="center"/>
      </w:pPr>
      <w:r>
        <w:rPr>
          <w:rFonts w:ascii="Times New Roman" w:hAnsi="Times New Roman" w:eastAsia="宋体"/>
          <w:b w:val="0"/>
          <w:sz w:val="18"/>
        </w:rPr>
        <w:t>图3 VOC确认池C的独立新增批次、累计Macro-F1和累计状态覆盖。Coverage与其精确风险匹配随机对照分别展示；跨池绝对覆盖值不作等价比较。</w:t>
      </w:r>
    </w:p>
    <w:p>
      <w:pPr>
        <w:pStyle w:val="Heading2"/>
      </w:pPr>
      <w:r>
        <w:rPr>
          <w:rFonts w:ascii="Times New Roman" w:hAnsi="Times New Roman" w:eastAsia="黑体"/>
          <w:b/>
          <w:sz w:val="22"/>
        </w:rPr>
        <w:t>5.3 RQ3：共同风险配额下存在条件性诊断收益</w:t>
      </w:r>
    </w:p>
    <w:p>
      <w:pPr>
        <w:spacing w:line="324" w:lineRule="auto" w:after="80"/>
        <w:ind w:firstLine="420"/>
      </w:pPr>
      <w:r>
        <w:rPr>
          <w:rFonts w:ascii="Times New Roman" w:hAnsi="Times New Roman" w:eastAsia="宋体"/>
          <w:b w:val="0"/>
          <w:sz w:val="21"/>
        </w:rPr>
        <w:t>表8报告Coverage相对Random的归一化预算AUC差，已经逐真实类别匹配错误数。正值表示相同错误预算下发现的混淆类型或错误簇更广，不表示分类器F1提高。</w:t>
      </w:r>
    </w:p>
    <w:p>
      <w:pPr>
        <w:pStyle w:val="Caption"/>
        <w:keepNext/>
        <w:jc w:val="center"/>
      </w:pPr>
      <w:r>
        <w:rPr>
          <w:rFonts w:ascii="Times New Roman" w:hAnsi="Times New Roman" w:eastAsia="宋体"/>
          <w:b/>
          <w:sz w:val="18"/>
        </w:rPr>
        <w:t>表8 共同风险配额下Coverage相对Random的等错误数诊断比较。</w:t>
      </w:r>
    </w:p>
    <w:tbl>
      <w:tblPr>
        <w:tblW w:type="auto" w:w="0"/>
        <w:jc w:val="center"/>
        <w:tblLayout w:type="fixed"/>
        <w:tblLook w:firstColumn="1" w:firstRow="1" w:lastColumn="0" w:lastRow="0" w:noHBand="0" w:noVBand="1" w:val="04A0"/>
        <w:tblBorders>
          <w:left w:val="nil"/>
          <w:right w:val="nil"/>
          <w:insideH w:val="nil"/>
          <w:insideV w:val="nil"/>
          <w:top w:val="single" w:sz="8" w:color="000000"/>
          <w:bottom w:val="single" w:sz="8" w:color="000000"/>
        </w:tblBorders>
      </w:tblPr>
      <w:tblGrid>
        <w:gridCol w:w="1296"/>
        <w:gridCol w:w="1296"/>
        <w:gridCol w:w="1296"/>
        <w:gridCol w:w="1296"/>
        <w:gridCol w:w="1296"/>
        <w:gridCol w:w="1296"/>
        <w:gridCol w:w="1296"/>
      </w:tblGrid>
      <w:tr>
        <w:trPr>
          <w:cantSplit/>
          <w:tblHeader/>
        </w:trPr>
        <w:tc>
          <w:tcPr>
            <w:tcW w:type="dxa" w:w="1296"/>
            <w:vAlign w:val="center"/>
            <w:tcBorders>
              <w:top w:val="nil"/>
              <w:left w:val="nil"/>
              <w:right w:val="nil"/>
              <w:bottom w:val="single" w:sz="4" w:color="000000"/>
            </w:tcBorders>
            <w:tcMar>
              <w:top w:w="65" w:type="dxa"/>
              <w:bottom w:w="65" w:type="dxa"/>
              <w:left w:w="65" w:type="dxa"/>
              <w:right w:w="65" w:type="dxa"/>
            </w:tcMar>
          </w:tcPr>
          <w:p>
            <w:pPr>
              <w:spacing w:after="20" w:line="264" w:lineRule="auto"/>
              <w:ind w:firstLine="0"/>
              <w:jc w:val="center"/>
            </w:pPr>
            <w:r>
              <w:rPr>
                <w:rFonts w:ascii="Times New Roman" w:hAnsi="Times New Roman" w:eastAsia="宋体"/>
                <w:b/>
                <w:sz w:val="17"/>
              </w:rPr>
              <w:t>池</w:t>
            </w:r>
          </w:p>
        </w:tc>
        <w:tc>
          <w:tcPr>
            <w:tcW w:type="dxa" w:w="1296"/>
            <w:vAlign w:val="center"/>
            <w:tcBorders>
              <w:top w:val="nil"/>
              <w:left w:val="nil"/>
              <w:right w:val="nil"/>
              <w:bottom w:val="single" w:sz="4" w:color="000000"/>
            </w:tcBorders>
            <w:tcMar>
              <w:top w:w="65" w:type="dxa"/>
              <w:bottom w:w="65" w:type="dxa"/>
              <w:left w:w="65" w:type="dxa"/>
              <w:right w:w="65" w:type="dxa"/>
            </w:tcMar>
          </w:tcPr>
          <w:p>
            <w:pPr>
              <w:spacing w:after="20" w:line="264" w:lineRule="auto"/>
              <w:ind w:firstLine="0"/>
              <w:jc w:val="center"/>
            </w:pPr>
            <w:r>
              <w:rPr>
                <w:rFonts w:ascii="Times New Roman" w:hAnsi="Times New Roman" w:eastAsia="宋体"/>
                <w:b/>
                <w:sz w:val="17"/>
              </w:rPr>
              <w:t>来源</w:t>
            </w:r>
          </w:p>
        </w:tc>
        <w:tc>
          <w:tcPr>
            <w:tcW w:type="dxa" w:w="1296"/>
            <w:vAlign w:val="center"/>
            <w:tcBorders>
              <w:top w:val="nil"/>
              <w:left w:val="nil"/>
              <w:right w:val="nil"/>
              <w:bottom w:val="single" w:sz="4" w:color="000000"/>
            </w:tcBorders>
            <w:tcMar>
              <w:top w:w="65" w:type="dxa"/>
              <w:bottom w:w="65" w:type="dxa"/>
              <w:left w:w="65" w:type="dxa"/>
              <w:right w:w="65" w:type="dxa"/>
            </w:tcMar>
          </w:tcPr>
          <w:p>
            <w:pPr>
              <w:spacing w:after="20" w:line="264" w:lineRule="auto"/>
              <w:ind w:firstLine="0"/>
              <w:jc w:val="center"/>
            </w:pPr>
            <w:r>
              <w:rPr>
                <w:rFonts w:ascii="Times New Roman" w:hAnsi="Times New Roman" w:eastAsia="宋体"/>
                <w:b/>
                <w:sz w:val="17"/>
              </w:rPr>
              <w:t>诊断指标</w:t>
            </w:r>
          </w:p>
        </w:tc>
        <w:tc>
          <w:tcPr>
            <w:tcW w:type="dxa" w:w="1296"/>
            <w:vAlign w:val="center"/>
            <w:tcBorders>
              <w:top w:val="nil"/>
              <w:left w:val="nil"/>
              <w:right w:val="nil"/>
              <w:bottom w:val="single" w:sz="4" w:color="000000"/>
            </w:tcBorders>
            <w:tcMar>
              <w:top w:w="65" w:type="dxa"/>
              <w:bottom w:w="65" w:type="dxa"/>
              <w:left w:w="65" w:type="dxa"/>
              <w:right w:w="65" w:type="dxa"/>
            </w:tcMar>
          </w:tcPr>
          <w:p>
            <w:pPr>
              <w:spacing w:after="20" w:line="264" w:lineRule="auto"/>
              <w:ind w:firstLine="0"/>
              <w:jc w:val="center"/>
            </w:pPr>
            <w:r>
              <w:rPr>
                <w:rFonts w:ascii="Times New Roman" w:hAnsi="Times New Roman" w:eastAsia="宋体"/>
                <w:b/>
                <w:sz w:val="17"/>
              </w:rPr>
              <w:t>AUC差</w:t>
            </w:r>
          </w:p>
        </w:tc>
        <w:tc>
          <w:tcPr>
            <w:tcW w:type="dxa" w:w="1296"/>
            <w:vAlign w:val="center"/>
            <w:tcBorders>
              <w:top w:val="nil"/>
              <w:left w:val="nil"/>
              <w:right w:val="nil"/>
              <w:bottom w:val="single" w:sz="4" w:color="000000"/>
            </w:tcBorders>
            <w:tcMar>
              <w:top w:w="65" w:type="dxa"/>
              <w:bottom w:w="65" w:type="dxa"/>
              <w:left w:w="65" w:type="dxa"/>
              <w:right w:w="65" w:type="dxa"/>
            </w:tcMar>
          </w:tcPr>
          <w:p>
            <w:pPr>
              <w:spacing w:after="20" w:line="264" w:lineRule="auto"/>
              <w:ind w:firstLine="0"/>
              <w:jc w:val="center"/>
            </w:pPr>
            <w:r>
              <w:rPr>
                <w:rFonts w:ascii="Times New Roman" w:hAnsi="Times New Roman" w:eastAsia="宋体"/>
                <w:b/>
                <w:sz w:val="17"/>
              </w:rPr>
              <w:t>95%区间</w:t>
            </w:r>
          </w:p>
        </w:tc>
        <w:tc>
          <w:tcPr>
            <w:tcW w:type="dxa" w:w="1296"/>
            <w:vAlign w:val="center"/>
            <w:tcBorders>
              <w:top w:val="nil"/>
              <w:left w:val="nil"/>
              <w:right w:val="nil"/>
              <w:bottom w:val="single" w:sz="4" w:color="000000"/>
            </w:tcBorders>
            <w:tcMar>
              <w:top w:w="65" w:type="dxa"/>
              <w:bottom w:w="65" w:type="dxa"/>
              <w:left w:w="65" w:type="dxa"/>
              <w:right w:w="65" w:type="dxa"/>
            </w:tcMar>
          </w:tcPr>
          <w:p>
            <w:pPr>
              <w:spacing w:after="20" w:line="264" w:lineRule="auto"/>
              <w:ind w:firstLine="0"/>
              <w:jc w:val="center"/>
            </w:pPr>
            <w:r>
              <w:rPr>
                <w:rFonts w:ascii="Times New Roman" w:hAnsi="Times New Roman" w:eastAsia="宋体"/>
                <w:b/>
                <w:sz w:val="17"/>
              </w:rPr>
              <w:t>主四项Holm p</w:t>
            </w:r>
          </w:p>
        </w:tc>
        <w:tc>
          <w:tcPr>
            <w:tcW w:type="dxa" w:w="1296"/>
            <w:vAlign w:val="center"/>
            <w:tcBorders>
              <w:top w:val="nil"/>
              <w:left w:val="nil"/>
              <w:right w:val="nil"/>
              <w:bottom w:val="single" w:sz="4" w:color="000000"/>
            </w:tcBorders>
            <w:tcMar>
              <w:top w:w="65" w:type="dxa"/>
              <w:bottom w:w="65" w:type="dxa"/>
              <w:left w:w="65" w:type="dxa"/>
              <w:right w:w="65" w:type="dxa"/>
            </w:tcMar>
          </w:tcPr>
          <w:p>
            <w:pPr>
              <w:spacing w:after="20" w:line="264" w:lineRule="auto"/>
              <w:ind w:firstLine="0"/>
              <w:jc w:val="center"/>
            </w:pPr>
            <w:r>
              <w:rPr>
                <w:rFonts w:ascii="Times New Roman" w:hAnsi="Times New Roman" w:eastAsia="宋体"/>
                <w:b/>
                <w:sz w:val="17"/>
              </w:rPr>
              <w:t>全20项Holm p</w:t>
            </w:r>
          </w:p>
        </w:tc>
      </w:tr>
      <w:tr>
        <w:trPr>
          <w:cantSplit/>
        </w:trPr>
        <w:tc>
          <w:tcPr>
            <w:tcW w:type="dxa" w:w="1296"/>
            <w:vAlign w:val="center"/>
            <w:tcBorders>
              <w:top w:val="nil"/>
              <w:left w:val="nil"/>
              <w:right w:val="nil"/>
              <w:bottom w:val="nil"/>
            </w:tcBorders>
            <w:tcMar>
              <w:top w:w="65" w:type="dxa"/>
              <w:bottom w:w="65" w:type="dxa"/>
              <w:left w:w="65" w:type="dxa"/>
              <w:right w:w="65" w:type="dxa"/>
            </w:tcMar>
          </w:tcPr>
          <w:p>
            <w:pPr>
              <w:spacing w:after="20" w:line="264" w:lineRule="auto"/>
              <w:ind w:firstLine="0"/>
              <w:jc w:val="left"/>
            </w:pPr>
            <w:r>
              <w:rPr>
                <w:rFonts w:ascii="Times New Roman" w:hAnsi="Times New Roman" w:eastAsia="宋体"/>
                <w:b w:val="0"/>
                <w:sz w:val="17"/>
              </w:rPr>
              <w:t>B</w:t>
            </w:r>
          </w:p>
        </w:tc>
        <w:tc>
          <w:tcPr>
            <w:tcW w:type="dxa" w:w="1296"/>
            <w:vAlign w:val="center"/>
            <w:tcBorders>
              <w:top w:val="nil"/>
              <w:left w:val="nil"/>
              <w:right w:val="nil"/>
              <w:bottom w:val="nil"/>
            </w:tcBorders>
            <w:tcMar>
              <w:top w:w="65" w:type="dxa"/>
              <w:bottom w:w="65" w:type="dxa"/>
              <w:left w:w="65" w:type="dxa"/>
              <w:right w:w="65" w:type="dxa"/>
            </w:tcMar>
          </w:tcPr>
          <w:p>
            <w:pPr>
              <w:spacing w:after="20" w:line="264" w:lineRule="auto"/>
              <w:ind w:firstLine="0"/>
              <w:jc w:val="left"/>
            </w:pPr>
            <w:r>
              <w:rPr>
                <w:rFonts w:ascii="Times New Roman" w:hAnsi="Times New Roman" w:eastAsia="宋体"/>
                <w:b w:val="0"/>
                <w:sz w:val="17"/>
              </w:rPr>
              <w:t>本地</w:t>
            </w:r>
          </w:p>
        </w:tc>
        <w:tc>
          <w:tcPr>
            <w:tcW w:type="dxa" w:w="1296"/>
            <w:vAlign w:val="center"/>
            <w:tcBorders>
              <w:top w:val="nil"/>
              <w:left w:val="nil"/>
              <w:right w:val="nil"/>
              <w:bottom w:val="nil"/>
            </w:tcBorders>
            <w:tcMar>
              <w:top w:w="65" w:type="dxa"/>
              <w:bottom w:w="65" w:type="dxa"/>
              <w:left w:w="65" w:type="dxa"/>
              <w:right w:w="65" w:type="dxa"/>
            </w:tcMar>
          </w:tcPr>
          <w:p>
            <w:pPr>
              <w:spacing w:after="20" w:line="264" w:lineRule="auto"/>
              <w:ind w:firstLine="0"/>
              <w:jc w:val="center"/>
            </w:pPr>
            <w:r>
              <w:rPr>
                <w:rFonts w:ascii="Times New Roman" w:hAnsi="Times New Roman" w:eastAsia="宋体"/>
                <w:b w:val="0"/>
                <w:sz w:val="17"/>
              </w:rPr>
              <w:t>混淆类型</w:t>
            </w:r>
          </w:p>
        </w:tc>
        <w:tc>
          <w:tcPr>
            <w:tcW w:type="dxa" w:w="1296"/>
            <w:vAlign w:val="center"/>
            <w:tcBorders>
              <w:top w:val="nil"/>
              <w:left w:val="nil"/>
              <w:right w:val="nil"/>
              <w:bottom w:val="nil"/>
            </w:tcBorders>
            <w:tcMar>
              <w:top w:w="65" w:type="dxa"/>
              <w:bottom w:w="65" w:type="dxa"/>
              <w:left w:w="65" w:type="dxa"/>
              <w:right w:w="65" w:type="dxa"/>
            </w:tcMar>
          </w:tcPr>
          <w:p>
            <w:pPr>
              <w:spacing w:after="20" w:line="264" w:lineRule="auto"/>
              <w:ind w:firstLine="0"/>
              <w:jc w:val="center"/>
            </w:pPr>
            <w:r>
              <w:rPr>
                <w:rFonts w:ascii="Times New Roman" w:hAnsi="Times New Roman" w:eastAsia="宋体"/>
                <w:b w:val="0"/>
                <w:sz w:val="17"/>
              </w:rPr>
              <w:t>+0.0158</w:t>
            </w:r>
          </w:p>
        </w:tc>
        <w:tc>
          <w:tcPr>
            <w:tcW w:type="dxa" w:w="1296"/>
            <w:vAlign w:val="center"/>
            <w:tcBorders>
              <w:top w:val="nil"/>
              <w:left w:val="nil"/>
              <w:right w:val="nil"/>
              <w:bottom w:val="nil"/>
            </w:tcBorders>
            <w:tcMar>
              <w:top w:w="65" w:type="dxa"/>
              <w:bottom w:w="65" w:type="dxa"/>
              <w:left w:w="65" w:type="dxa"/>
              <w:right w:w="65" w:type="dxa"/>
            </w:tcMar>
          </w:tcPr>
          <w:p>
            <w:pPr>
              <w:spacing w:after="20" w:line="264" w:lineRule="auto"/>
              <w:ind w:firstLine="0"/>
              <w:jc w:val="center"/>
            </w:pPr>
            <w:r>
              <w:rPr>
                <w:rFonts w:ascii="Times New Roman" w:hAnsi="Times New Roman" w:eastAsia="宋体"/>
                <w:b w:val="0"/>
                <w:sz w:val="17"/>
              </w:rPr>
              <w:t>[+0.0081, +0.0235]</w:t>
            </w:r>
          </w:p>
        </w:tc>
        <w:tc>
          <w:tcPr>
            <w:tcW w:type="dxa" w:w="1296"/>
            <w:vAlign w:val="center"/>
            <w:tcBorders>
              <w:top w:val="nil"/>
              <w:left w:val="nil"/>
              <w:right w:val="nil"/>
              <w:bottom w:val="nil"/>
            </w:tcBorders>
            <w:tcMar>
              <w:top w:w="65" w:type="dxa"/>
              <w:bottom w:w="65" w:type="dxa"/>
              <w:left w:w="65" w:type="dxa"/>
              <w:right w:w="65" w:type="dxa"/>
            </w:tcMar>
          </w:tcPr>
          <w:p>
            <w:pPr>
              <w:spacing w:after="20" w:line="264" w:lineRule="auto"/>
              <w:ind w:firstLine="0"/>
              <w:jc w:val="center"/>
            </w:pPr>
            <w:r>
              <w:rPr>
                <w:rFonts w:ascii="Times New Roman" w:hAnsi="Times New Roman" w:eastAsia="宋体"/>
                <w:b w:val="0"/>
                <w:sz w:val="17"/>
              </w:rPr>
              <w:t>0.03125</w:t>
            </w:r>
          </w:p>
        </w:tc>
        <w:tc>
          <w:tcPr>
            <w:tcW w:type="dxa" w:w="1296"/>
            <w:vAlign w:val="center"/>
            <w:tcBorders>
              <w:top w:val="nil"/>
              <w:left w:val="nil"/>
              <w:right w:val="nil"/>
              <w:bottom w:val="nil"/>
            </w:tcBorders>
            <w:tcMar>
              <w:top w:w="65" w:type="dxa"/>
              <w:bottom w:w="65" w:type="dxa"/>
              <w:left w:w="65" w:type="dxa"/>
              <w:right w:w="65" w:type="dxa"/>
            </w:tcMar>
          </w:tcPr>
          <w:p>
            <w:pPr>
              <w:spacing w:after="20" w:line="264" w:lineRule="auto"/>
              <w:ind w:firstLine="0"/>
              <w:jc w:val="center"/>
            </w:pPr>
            <w:r>
              <w:rPr>
                <w:rFonts w:ascii="Times New Roman" w:hAnsi="Times New Roman" w:eastAsia="宋体"/>
                <w:b w:val="0"/>
                <w:sz w:val="17"/>
              </w:rPr>
              <w:t>0.15625</w:t>
            </w:r>
          </w:p>
        </w:tc>
      </w:tr>
      <w:tr>
        <w:trPr>
          <w:cantSplit/>
        </w:trPr>
        <w:tc>
          <w:tcPr>
            <w:tcW w:type="dxa" w:w="1296"/>
            <w:vAlign w:val="center"/>
            <w:tcBorders>
              <w:top w:val="nil"/>
              <w:left w:val="nil"/>
              <w:right w:val="nil"/>
              <w:bottom w:val="nil"/>
            </w:tcBorders>
            <w:tcMar>
              <w:top w:w="65" w:type="dxa"/>
              <w:bottom w:w="65" w:type="dxa"/>
              <w:left w:w="65" w:type="dxa"/>
              <w:right w:w="65" w:type="dxa"/>
            </w:tcMar>
          </w:tcPr>
          <w:p>
            <w:pPr>
              <w:spacing w:after="20" w:line="264" w:lineRule="auto"/>
              <w:ind w:firstLine="0"/>
              <w:jc w:val="left"/>
            </w:pPr>
            <w:r>
              <w:rPr>
                <w:rFonts w:ascii="Times New Roman" w:hAnsi="Times New Roman" w:eastAsia="宋体"/>
                <w:b w:val="0"/>
                <w:sz w:val="17"/>
              </w:rPr>
              <w:t>B</w:t>
            </w:r>
          </w:p>
        </w:tc>
        <w:tc>
          <w:tcPr>
            <w:tcW w:type="dxa" w:w="1296"/>
            <w:vAlign w:val="center"/>
            <w:tcBorders>
              <w:top w:val="nil"/>
              <w:left w:val="nil"/>
              <w:right w:val="nil"/>
              <w:bottom w:val="nil"/>
            </w:tcBorders>
            <w:tcMar>
              <w:top w:w="65" w:type="dxa"/>
              <w:bottom w:w="65" w:type="dxa"/>
              <w:left w:w="65" w:type="dxa"/>
              <w:right w:w="65" w:type="dxa"/>
            </w:tcMar>
          </w:tcPr>
          <w:p>
            <w:pPr>
              <w:spacing w:after="20" w:line="264" w:lineRule="auto"/>
              <w:ind w:firstLine="0"/>
              <w:jc w:val="left"/>
            </w:pPr>
            <w:r>
              <w:rPr>
                <w:rFonts w:ascii="Times New Roman" w:hAnsi="Times New Roman" w:eastAsia="宋体"/>
                <w:b w:val="0"/>
                <w:sz w:val="17"/>
              </w:rPr>
              <w:t>本地</w:t>
            </w:r>
          </w:p>
        </w:tc>
        <w:tc>
          <w:tcPr>
            <w:tcW w:type="dxa" w:w="1296"/>
            <w:vAlign w:val="center"/>
            <w:tcBorders>
              <w:top w:val="nil"/>
              <w:left w:val="nil"/>
              <w:right w:val="nil"/>
              <w:bottom w:val="nil"/>
            </w:tcBorders>
            <w:tcMar>
              <w:top w:w="65" w:type="dxa"/>
              <w:bottom w:w="65" w:type="dxa"/>
              <w:left w:w="65" w:type="dxa"/>
              <w:right w:w="65" w:type="dxa"/>
            </w:tcMar>
          </w:tcPr>
          <w:p>
            <w:pPr>
              <w:spacing w:after="20" w:line="264" w:lineRule="auto"/>
              <w:ind w:firstLine="0"/>
              <w:jc w:val="center"/>
            </w:pPr>
            <w:r>
              <w:rPr>
                <w:rFonts w:ascii="Times New Roman" w:hAnsi="Times New Roman" w:eastAsia="宋体"/>
                <w:b w:val="0"/>
                <w:sz w:val="17"/>
              </w:rPr>
              <w:t>错误簇</w:t>
            </w:r>
          </w:p>
        </w:tc>
        <w:tc>
          <w:tcPr>
            <w:tcW w:type="dxa" w:w="1296"/>
            <w:vAlign w:val="center"/>
            <w:tcBorders>
              <w:top w:val="nil"/>
              <w:left w:val="nil"/>
              <w:right w:val="nil"/>
              <w:bottom w:val="nil"/>
            </w:tcBorders>
            <w:tcMar>
              <w:top w:w="65" w:type="dxa"/>
              <w:bottom w:w="65" w:type="dxa"/>
              <w:left w:w="65" w:type="dxa"/>
              <w:right w:w="65" w:type="dxa"/>
            </w:tcMar>
          </w:tcPr>
          <w:p>
            <w:pPr>
              <w:spacing w:after="20" w:line="264" w:lineRule="auto"/>
              <w:ind w:firstLine="0"/>
              <w:jc w:val="center"/>
            </w:pPr>
            <w:r>
              <w:rPr>
                <w:rFonts w:ascii="Times New Roman" w:hAnsi="Times New Roman" w:eastAsia="宋体"/>
                <w:b w:val="0"/>
                <w:sz w:val="17"/>
              </w:rPr>
              <w:t>+0.0103</w:t>
            </w:r>
          </w:p>
        </w:tc>
        <w:tc>
          <w:tcPr>
            <w:tcW w:type="dxa" w:w="1296"/>
            <w:vAlign w:val="center"/>
            <w:tcBorders>
              <w:top w:val="nil"/>
              <w:left w:val="nil"/>
              <w:right w:val="nil"/>
              <w:bottom w:val="nil"/>
            </w:tcBorders>
            <w:tcMar>
              <w:top w:w="65" w:type="dxa"/>
              <w:bottom w:w="65" w:type="dxa"/>
              <w:left w:w="65" w:type="dxa"/>
              <w:right w:w="65" w:type="dxa"/>
            </w:tcMar>
          </w:tcPr>
          <w:p>
            <w:pPr>
              <w:spacing w:after="20" w:line="264" w:lineRule="auto"/>
              <w:ind w:firstLine="0"/>
              <w:jc w:val="center"/>
            </w:pPr>
            <w:r>
              <w:rPr>
                <w:rFonts w:ascii="Times New Roman" w:hAnsi="Times New Roman" w:eastAsia="宋体"/>
                <w:b w:val="0"/>
                <w:sz w:val="17"/>
              </w:rPr>
              <w:t>[+0.0039, +0.0170]</w:t>
            </w:r>
          </w:p>
        </w:tc>
        <w:tc>
          <w:tcPr>
            <w:tcW w:type="dxa" w:w="1296"/>
            <w:vAlign w:val="center"/>
            <w:tcBorders>
              <w:top w:val="nil"/>
              <w:left w:val="nil"/>
              <w:right w:val="nil"/>
              <w:bottom w:val="nil"/>
            </w:tcBorders>
            <w:tcMar>
              <w:top w:w="65" w:type="dxa"/>
              <w:bottom w:w="65" w:type="dxa"/>
              <w:left w:w="65" w:type="dxa"/>
              <w:right w:w="65" w:type="dxa"/>
            </w:tcMar>
          </w:tcPr>
          <w:p>
            <w:pPr>
              <w:spacing w:after="20" w:line="264" w:lineRule="auto"/>
              <w:ind w:firstLine="0"/>
              <w:jc w:val="center"/>
            </w:pPr>
            <w:r>
              <w:rPr>
                <w:rFonts w:ascii="Times New Roman" w:hAnsi="Times New Roman" w:eastAsia="宋体"/>
                <w:b w:val="0"/>
                <w:sz w:val="17"/>
              </w:rPr>
              <w:t>0.03125</w:t>
            </w:r>
          </w:p>
        </w:tc>
        <w:tc>
          <w:tcPr>
            <w:tcW w:type="dxa" w:w="1296"/>
            <w:vAlign w:val="center"/>
            <w:tcBorders>
              <w:top w:val="nil"/>
              <w:left w:val="nil"/>
              <w:right w:val="nil"/>
              <w:bottom w:val="nil"/>
            </w:tcBorders>
            <w:tcMar>
              <w:top w:w="65" w:type="dxa"/>
              <w:bottom w:w="65" w:type="dxa"/>
              <w:left w:w="65" w:type="dxa"/>
              <w:right w:w="65" w:type="dxa"/>
            </w:tcMar>
          </w:tcPr>
          <w:p>
            <w:pPr>
              <w:spacing w:after="20" w:line="264" w:lineRule="auto"/>
              <w:ind w:firstLine="0"/>
              <w:jc w:val="center"/>
            </w:pPr>
            <w:r>
              <w:rPr>
                <w:rFonts w:ascii="Times New Roman" w:hAnsi="Times New Roman" w:eastAsia="宋体"/>
                <w:b w:val="0"/>
                <w:sz w:val="17"/>
              </w:rPr>
              <w:t>0.23438</w:t>
            </w:r>
          </w:p>
        </w:tc>
      </w:tr>
      <w:tr>
        <w:trPr>
          <w:cantSplit/>
        </w:trPr>
        <w:tc>
          <w:tcPr>
            <w:tcW w:type="dxa" w:w="1296"/>
            <w:vAlign w:val="center"/>
            <w:tcBorders>
              <w:top w:val="nil"/>
              <w:left w:val="nil"/>
              <w:right w:val="nil"/>
              <w:bottom w:val="nil"/>
            </w:tcBorders>
            <w:tcMar>
              <w:top w:w="65" w:type="dxa"/>
              <w:bottom w:w="65" w:type="dxa"/>
              <w:left w:w="65" w:type="dxa"/>
              <w:right w:w="65" w:type="dxa"/>
            </w:tcMar>
          </w:tcPr>
          <w:p>
            <w:pPr>
              <w:spacing w:after="20" w:line="264" w:lineRule="auto"/>
              <w:ind w:firstLine="0"/>
              <w:jc w:val="left"/>
            </w:pPr>
            <w:r>
              <w:rPr>
                <w:rFonts w:ascii="Times New Roman" w:hAnsi="Times New Roman" w:eastAsia="宋体"/>
                <w:b w:val="0"/>
                <w:sz w:val="17"/>
              </w:rPr>
              <w:t>B</w:t>
            </w:r>
          </w:p>
        </w:tc>
        <w:tc>
          <w:tcPr>
            <w:tcW w:type="dxa" w:w="1296"/>
            <w:vAlign w:val="center"/>
            <w:tcBorders>
              <w:top w:val="nil"/>
              <w:left w:val="nil"/>
              <w:right w:val="nil"/>
              <w:bottom w:val="nil"/>
            </w:tcBorders>
            <w:tcMar>
              <w:top w:w="65" w:type="dxa"/>
              <w:bottom w:w="65" w:type="dxa"/>
              <w:left w:w="65" w:type="dxa"/>
              <w:right w:w="65" w:type="dxa"/>
            </w:tcMar>
          </w:tcPr>
          <w:p>
            <w:pPr>
              <w:spacing w:after="20" w:line="264" w:lineRule="auto"/>
              <w:ind w:firstLine="0"/>
              <w:jc w:val="left"/>
            </w:pPr>
            <w:r>
              <w:rPr>
                <w:rFonts w:ascii="Times New Roman" w:hAnsi="Times New Roman" w:eastAsia="宋体"/>
                <w:b w:val="0"/>
                <w:sz w:val="17"/>
              </w:rPr>
              <w:t>线上</w:t>
            </w:r>
          </w:p>
        </w:tc>
        <w:tc>
          <w:tcPr>
            <w:tcW w:type="dxa" w:w="1296"/>
            <w:vAlign w:val="center"/>
            <w:tcBorders>
              <w:top w:val="nil"/>
              <w:left w:val="nil"/>
              <w:right w:val="nil"/>
              <w:bottom w:val="nil"/>
            </w:tcBorders>
            <w:tcMar>
              <w:top w:w="65" w:type="dxa"/>
              <w:bottom w:w="65" w:type="dxa"/>
              <w:left w:w="65" w:type="dxa"/>
              <w:right w:w="65" w:type="dxa"/>
            </w:tcMar>
          </w:tcPr>
          <w:p>
            <w:pPr>
              <w:spacing w:after="20" w:line="264" w:lineRule="auto"/>
              <w:ind w:firstLine="0"/>
              <w:jc w:val="center"/>
            </w:pPr>
            <w:r>
              <w:rPr>
                <w:rFonts w:ascii="Times New Roman" w:hAnsi="Times New Roman" w:eastAsia="宋体"/>
                <w:b w:val="0"/>
                <w:sz w:val="17"/>
              </w:rPr>
              <w:t>混淆类型</w:t>
            </w:r>
          </w:p>
        </w:tc>
        <w:tc>
          <w:tcPr>
            <w:tcW w:type="dxa" w:w="1296"/>
            <w:vAlign w:val="center"/>
            <w:tcBorders>
              <w:top w:val="nil"/>
              <w:left w:val="nil"/>
              <w:right w:val="nil"/>
              <w:bottom w:val="nil"/>
            </w:tcBorders>
            <w:tcMar>
              <w:top w:w="65" w:type="dxa"/>
              <w:bottom w:w="65" w:type="dxa"/>
              <w:left w:w="65" w:type="dxa"/>
              <w:right w:w="65" w:type="dxa"/>
            </w:tcMar>
          </w:tcPr>
          <w:p>
            <w:pPr>
              <w:spacing w:after="20" w:line="264" w:lineRule="auto"/>
              <w:ind w:firstLine="0"/>
              <w:jc w:val="center"/>
            </w:pPr>
            <w:r>
              <w:rPr>
                <w:rFonts w:ascii="Times New Roman" w:hAnsi="Times New Roman" w:eastAsia="宋体"/>
                <w:b w:val="0"/>
                <w:sz w:val="17"/>
              </w:rPr>
              <w:t>+0.0224</w:t>
            </w:r>
          </w:p>
        </w:tc>
        <w:tc>
          <w:tcPr>
            <w:tcW w:type="dxa" w:w="1296"/>
            <w:vAlign w:val="center"/>
            <w:tcBorders>
              <w:top w:val="nil"/>
              <w:left w:val="nil"/>
              <w:right w:val="nil"/>
              <w:bottom w:val="nil"/>
            </w:tcBorders>
            <w:tcMar>
              <w:top w:w="65" w:type="dxa"/>
              <w:bottom w:w="65" w:type="dxa"/>
              <w:left w:w="65" w:type="dxa"/>
              <w:right w:w="65" w:type="dxa"/>
            </w:tcMar>
          </w:tcPr>
          <w:p>
            <w:pPr>
              <w:spacing w:after="20" w:line="264" w:lineRule="auto"/>
              <w:ind w:firstLine="0"/>
              <w:jc w:val="center"/>
            </w:pPr>
            <w:r>
              <w:rPr>
                <w:rFonts w:ascii="Times New Roman" w:hAnsi="Times New Roman" w:eastAsia="宋体"/>
                <w:b w:val="0"/>
                <w:sz w:val="17"/>
              </w:rPr>
              <w:t>[+0.0152, +0.0305]</w:t>
            </w:r>
          </w:p>
        </w:tc>
        <w:tc>
          <w:tcPr>
            <w:tcW w:type="dxa" w:w="1296"/>
            <w:vAlign w:val="center"/>
            <w:tcBorders>
              <w:top w:val="nil"/>
              <w:left w:val="nil"/>
              <w:right w:val="nil"/>
              <w:bottom w:val="nil"/>
            </w:tcBorders>
            <w:tcMar>
              <w:top w:w="65" w:type="dxa"/>
              <w:bottom w:w="65" w:type="dxa"/>
              <w:left w:w="65" w:type="dxa"/>
              <w:right w:w="65" w:type="dxa"/>
            </w:tcMar>
          </w:tcPr>
          <w:p>
            <w:pPr>
              <w:spacing w:after="20" w:line="264" w:lineRule="auto"/>
              <w:ind w:firstLine="0"/>
              <w:jc w:val="center"/>
            </w:pPr>
            <w:r>
              <w:rPr>
                <w:rFonts w:ascii="Times New Roman" w:hAnsi="Times New Roman" w:eastAsia="宋体"/>
                <w:b w:val="0"/>
                <w:sz w:val="17"/>
              </w:rPr>
              <w:t>0.03125</w:t>
            </w:r>
          </w:p>
        </w:tc>
        <w:tc>
          <w:tcPr>
            <w:tcW w:type="dxa" w:w="1296"/>
            <w:vAlign w:val="center"/>
            <w:tcBorders>
              <w:top w:val="nil"/>
              <w:left w:val="nil"/>
              <w:right w:val="nil"/>
              <w:bottom w:val="nil"/>
            </w:tcBorders>
            <w:tcMar>
              <w:top w:w="65" w:type="dxa"/>
              <w:bottom w:w="65" w:type="dxa"/>
              <w:left w:w="65" w:type="dxa"/>
              <w:right w:w="65" w:type="dxa"/>
            </w:tcMar>
          </w:tcPr>
          <w:p>
            <w:pPr>
              <w:spacing w:after="20" w:line="264" w:lineRule="auto"/>
              <w:ind w:firstLine="0"/>
              <w:jc w:val="center"/>
            </w:pPr>
            <w:r>
              <w:rPr>
                <w:rFonts w:ascii="Times New Roman" w:hAnsi="Times New Roman" w:eastAsia="宋体"/>
                <w:b w:val="0"/>
                <w:sz w:val="17"/>
              </w:rPr>
              <w:t>0.15625</w:t>
            </w:r>
          </w:p>
        </w:tc>
      </w:tr>
      <w:tr>
        <w:trPr>
          <w:cantSplit/>
        </w:trPr>
        <w:tc>
          <w:tcPr>
            <w:tcW w:type="dxa" w:w="1296"/>
            <w:vAlign w:val="center"/>
            <w:tcBorders>
              <w:top w:val="nil"/>
              <w:left w:val="nil"/>
              <w:right w:val="nil"/>
              <w:bottom w:val="nil"/>
            </w:tcBorders>
            <w:tcMar>
              <w:top w:w="65" w:type="dxa"/>
              <w:bottom w:w="65" w:type="dxa"/>
              <w:left w:w="65" w:type="dxa"/>
              <w:right w:w="65" w:type="dxa"/>
            </w:tcMar>
          </w:tcPr>
          <w:p>
            <w:pPr>
              <w:spacing w:after="20" w:line="264" w:lineRule="auto"/>
              <w:ind w:firstLine="0"/>
              <w:jc w:val="left"/>
            </w:pPr>
            <w:r>
              <w:rPr>
                <w:rFonts w:ascii="Times New Roman" w:hAnsi="Times New Roman" w:eastAsia="宋体"/>
                <w:b w:val="0"/>
                <w:sz w:val="17"/>
              </w:rPr>
              <w:t>B</w:t>
            </w:r>
          </w:p>
        </w:tc>
        <w:tc>
          <w:tcPr>
            <w:tcW w:type="dxa" w:w="1296"/>
            <w:vAlign w:val="center"/>
            <w:tcBorders>
              <w:top w:val="nil"/>
              <w:left w:val="nil"/>
              <w:right w:val="nil"/>
              <w:bottom w:val="nil"/>
            </w:tcBorders>
            <w:tcMar>
              <w:top w:w="65" w:type="dxa"/>
              <w:bottom w:w="65" w:type="dxa"/>
              <w:left w:w="65" w:type="dxa"/>
              <w:right w:w="65" w:type="dxa"/>
            </w:tcMar>
          </w:tcPr>
          <w:p>
            <w:pPr>
              <w:spacing w:after="20" w:line="264" w:lineRule="auto"/>
              <w:ind w:firstLine="0"/>
              <w:jc w:val="left"/>
            </w:pPr>
            <w:r>
              <w:rPr>
                <w:rFonts w:ascii="Times New Roman" w:hAnsi="Times New Roman" w:eastAsia="宋体"/>
                <w:b w:val="0"/>
                <w:sz w:val="17"/>
              </w:rPr>
              <w:t>线上</w:t>
            </w:r>
          </w:p>
        </w:tc>
        <w:tc>
          <w:tcPr>
            <w:tcW w:type="dxa" w:w="1296"/>
            <w:vAlign w:val="center"/>
            <w:tcBorders>
              <w:top w:val="nil"/>
              <w:left w:val="nil"/>
              <w:right w:val="nil"/>
              <w:bottom w:val="nil"/>
            </w:tcBorders>
            <w:tcMar>
              <w:top w:w="65" w:type="dxa"/>
              <w:bottom w:w="65" w:type="dxa"/>
              <w:left w:w="65" w:type="dxa"/>
              <w:right w:w="65" w:type="dxa"/>
            </w:tcMar>
          </w:tcPr>
          <w:p>
            <w:pPr>
              <w:spacing w:after="20" w:line="264" w:lineRule="auto"/>
              <w:ind w:firstLine="0"/>
              <w:jc w:val="center"/>
            </w:pPr>
            <w:r>
              <w:rPr>
                <w:rFonts w:ascii="Times New Roman" w:hAnsi="Times New Roman" w:eastAsia="宋体"/>
                <w:b w:val="0"/>
                <w:sz w:val="17"/>
              </w:rPr>
              <w:t>错误簇</w:t>
            </w:r>
          </w:p>
        </w:tc>
        <w:tc>
          <w:tcPr>
            <w:tcW w:type="dxa" w:w="1296"/>
            <w:vAlign w:val="center"/>
            <w:tcBorders>
              <w:top w:val="nil"/>
              <w:left w:val="nil"/>
              <w:right w:val="nil"/>
              <w:bottom w:val="nil"/>
            </w:tcBorders>
            <w:tcMar>
              <w:top w:w="65" w:type="dxa"/>
              <w:bottom w:w="65" w:type="dxa"/>
              <w:left w:w="65" w:type="dxa"/>
              <w:right w:w="65" w:type="dxa"/>
            </w:tcMar>
          </w:tcPr>
          <w:p>
            <w:pPr>
              <w:spacing w:after="20" w:line="264" w:lineRule="auto"/>
              <w:ind w:firstLine="0"/>
              <w:jc w:val="center"/>
            </w:pPr>
            <w:r>
              <w:rPr>
                <w:rFonts w:ascii="Times New Roman" w:hAnsi="Times New Roman" w:eastAsia="宋体"/>
                <w:b w:val="0"/>
                <w:sz w:val="17"/>
              </w:rPr>
              <w:t>+0.0070</w:t>
            </w:r>
          </w:p>
        </w:tc>
        <w:tc>
          <w:tcPr>
            <w:tcW w:type="dxa" w:w="1296"/>
            <w:vAlign w:val="center"/>
            <w:tcBorders>
              <w:top w:val="nil"/>
              <w:left w:val="nil"/>
              <w:right w:val="nil"/>
              <w:bottom w:val="nil"/>
            </w:tcBorders>
            <w:tcMar>
              <w:top w:w="65" w:type="dxa"/>
              <w:bottom w:w="65" w:type="dxa"/>
              <w:left w:w="65" w:type="dxa"/>
              <w:right w:w="65" w:type="dxa"/>
            </w:tcMar>
          </w:tcPr>
          <w:p>
            <w:pPr>
              <w:spacing w:after="20" w:line="264" w:lineRule="auto"/>
              <w:ind w:firstLine="0"/>
              <w:jc w:val="center"/>
            </w:pPr>
            <w:r>
              <w:rPr>
                <w:rFonts w:ascii="Times New Roman" w:hAnsi="Times New Roman" w:eastAsia="宋体"/>
                <w:b w:val="0"/>
                <w:sz w:val="17"/>
              </w:rPr>
              <w:t>[+0.0006, +0.0132]</w:t>
            </w:r>
          </w:p>
        </w:tc>
        <w:tc>
          <w:tcPr>
            <w:tcW w:type="dxa" w:w="1296"/>
            <w:vAlign w:val="center"/>
            <w:tcBorders>
              <w:top w:val="nil"/>
              <w:left w:val="nil"/>
              <w:right w:val="nil"/>
              <w:bottom w:val="nil"/>
            </w:tcBorders>
            <w:tcMar>
              <w:top w:w="65" w:type="dxa"/>
              <w:bottom w:w="65" w:type="dxa"/>
              <w:left w:w="65" w:type="dxa"/>
              <w:right w:w="65" w:type="dxa"/>
            </w:tcMar>
          </w:tcPr>
          <w:p>
            <w:pPr>
              <w:spacing w:after="20" w:line="264" w:lineRule="auto"/>
              <w:ind w:firstLine="0"/>
              <w:jc w:val="center"/>
            </w:pPr>
            <w:r>
              <w:rPr>
                <w:rFonts w:ascii="Times New Roman" w:hAnsi="Times New Roman" w:eastAsia="宋体"/>
                <w:b w:val="0"/>
                <w:sz w:val="17"/>
              </w:rPr>
              <w:t>0.04688</w:t>
            </w:r>
          </w:p>
        </w:tc>
        <w:tc>
          <w:tcPr>
            <w:tcW w:type="dxa" w:w="1296"/>
            <w:vAlign w:val="center"/>
            <w:tcBorders>
              <w:top w:val="nil"/>
              <w:left w:val="nil"/>
              <w:right w:val="nil"/>
              <w:bottom w:val="nil"/>
            </w:tcBorders>
            <w:tcMar>
              <w:top w:w="65" w:type="dxa"/>
              <w:bottom w:w="65" w:type="dxa"/>
              <w:left w:w="65" w:type="dxa"/>
              <w:right w:w="65" w:type="dxa"/>
            </w:tcMar>
          </w:tcPr>
          <w:p>
            <w:pPr>
              <w:spacing w:after="20" w:line="264" w:lineRule="auto"/>
              <w:ind w:firstLine="0"/>
              <w:jc w:val="center"/>
            </w:pPr>
            <w:r>
              <w:rPr>
                <w:rFonts w:ascii="Times New Roman" w:hAnsi="Times New Roman" w:eastAsia="宋体"/>
                <w:b w:val="0"/>
                <w:sz w:val="17"/>
              </w:rPr>
              <w:t>0.51562</w:t>
            </w:r>
          </w:p>
        </w:tc>
      </w:tr>
      <w:tr>
        <w:trPr>
          <w:cantSplit/>
        </w:trPr>
        <w:tc>
          <w:tcPr>
            <w:tcW w:type="dxa" w:w="1296"/>
            <w:vAlign w:val="center"/>
            <w:tcBorders>
              <w:top w:val="nil"/>
              <w:left w:val="nil"/>
              <w:right w:val="nil"/>
              <w:bottom w:val="nil"/>
            </w:tcBorders>
            <w:tcMar>
              <w:top w:w="65" w:type="dxa"/>
              <w:bottom w:w="65" w:type="dxa"/>
              <w:left w:w="65" w:type="dxa"/>
              <w:right w:w="65" w:type="dxa"/>
            </w:tcMar>
          </w:tcPr>
          <w:p>
            <w:pPr>
              <w:spacing w:after="20" w:line="264" w:lineRule="auto"/>
              <w:ind w:firstLine="0"/>
              <w:jc w:val="left"/>
            </w:pPr>
            <w:r>
              <w:rPr>
                <w:rFonts w:ascii="Times New Roman" w:hAnsi="Times New Roman" w:eastAsia="宋体"/>
                <w:b w:val="0"/>
                <w:sz w:val="17"/>
              </w:rPr>
              <w:t>C</w:t>
            </w:r>
          </w:p>
        </w:tc>
        <w:tc>
          <w:tcPr>
            <w:tcW w:type="dxa" w:w="1296"/>
            <w:vAlign w:val="center"/>
            <w:tcBorders>
              <w:top w:val="nil"/>
              <w:left w:val="nil"/>
              <w:right w:val="nil"/>
              <w:bottom w:val="nil"/>
            </w:tcBorders>
            <w:tcMar>
              <w:top w:w="65" w:type="dxa"/>
              <w:bottom w:w="65" w:type="dxa"/>
              <w:left w:w="65" w:type="dxa"/>
              <w:right w:w="65" w:type="dxa"/>
            </w:tcMar>
          </w:tcPr>
          <w:p>
            <w:pPr>
              <w:spacing w:after="20" w:line="264" w:lineRule="auto"/>
              <w:ind w:firstLine="0"/>
              <w:jc w:val="left"/>
            </w:pPr>
            <w:r>
              <w:rPr>
                <w:rFonts w:ascii="Times New Roman" w:hAnsi="Times New Roman" w:eastAsia="宋体"/>
                <w:b w:val="0"/>
                <w:sz w:val="17"/>
              </w:rPr>
              <w:t>本地</w:t>
            </w:r>
          </w:p>
        </w:tc>
        <w:tc>
          <w:tcPr>
            <w:tcW w:type="dxa" w:w="1296"/>
            <w:vAlign w:val="center"/>
            <w:tcBorders>
              <w:top w:val="nil"/>
              <w:left w:val="nil"/>
              <w:right w:val="nil"/>
              <w:bottom w:val="nil"/>
            </w:tcBorders>
            <w:tcMar>
              <w:top w:w="65" w:type="dxa"/>
              <w:bottom w:w="65" w:type="dxa"/>
              <w:left w:w="65" w:type="dxa"/>
              <w:right w:w="65" w:type="dxa"/>
            </w:tcMar>
          </w:tcPr>
          <w:p>
            <w:pPr>
              <w:spacing w:after="20" w:line="264" w:lineRule="auto"/>
              <w:ind w:firstLine="0"/>
              <w:jc w:val="center"/>
            </w:pPr>
            <w:r>
              <w:rPr>
                <w:rFonts w:ascii="Times New Roman" w:hAnsi="Times New Roman" w:eastAsia="宋体"/>
                <w:b w:val="0"/>
                <w:sz w:val="17"/>
              </w:rPr>
              <w:t>混淆类型</w:t>
            </w:r>
          </w:p>
        </w:tc>
        <w:tc>
          <w:tcPr>
            <w:tcW w:type="dxa" w:w="1296"/>
            <w:vAlign w:val="center"/>
            <w:tcBorders>
              <w:top w:val="nil"/>
              <w:left w:val="nil"/>
              <w:right w:val="nil"/>
              <w:bottom w:val="nil"/>
            </w:tcBorders>
            <w:tcMar>
              <w:top w:w="65" w:type="dxa"/>
              <w:bottom w:w="65" w:type="dxa"/>
              <w:left w:w="65" w:type="dxa"/>
              <w:right w:w="65" w:type="dxa"/>
            </w:tcMar>
          </w:tcPr>
          <w:p>
            <w:pPr>
              <w:spacing w:after="20" w:line="264" w:lineRule="auto"/>
              <w:ind w:firstLine="0"/>
              <w:jc w:val="center"/>
            </w:pPr>
            <w:r>
              <w:rPr>
                <w:rFonts w:ascii="Times New Roman" w:hAnsi="Times New Roman" w:eastAsia="宋体"/>
                <w:b w:val="0"/>
                <w:sz w:val="17"/>
              </w:rPr>
              <w:t>+0.0018</w:t>
            </w:r>
          </w:p>
        </w:tc>
        <w:tc>
          <w:tcPr>
            <w:tcW w:type="dxa" w:w="1296"/>
            <w:vAlign w:val="center"/>
            <w:tcBorders>
              <w:top w:val="nil"/>
              <w:left w:val="nil"/>
              <w:right w:val="nil"/>
              <w:bottom w:val="nil"/>
            </w:tcBorders>
            <w:tcMar>
              <w:top w:w="65" w:type="dxa"/>
              <w:bottom w:w="65" w:type="dxa"/>
              <w:left w:w="65" w:type="dxa"/>
              <w:right w:w="65" w:type="dxa"/>
            </w:tcMar>
          </w:tcPr>
          <w:p>
            <w:pPr>
              <w:spacing w:after="20" w:line="264" w:lineRule="auto"/>
              <w:ind w:firstLine="0"/>
              <w:jc w:val="center"/>
            </w:pPr>
            <w:r>
              <w:rPr>
                <w:rFonts w:ascii="Times New Roman" w:hAnsi="Times New Roman" w:eastAsia="宋体"/>
                <w:b w:val="0"/>
                <w:sz w:val="17"/>
              </w:rPr>
              <w:t>[−0.0051, +0.0081]</w:t>
            </w:r>
          </w:p>
        </w:tc>
        <w:tc>
          <w:tcPr>
            <w:tcW w:type="dxa" w:w="1296"/>
            <w:vAlign w:val="center"/>
            <w:tcBorders>
              <w:top w:val="nil"/>
              <w:left w:val="nil"/>
              <w:right w:val="nil"/>
              <w:bottom w:val="nil"/>
            </w:tcBorders>
            <w:tcMar>
              <w:top w:w="65" w:type="dxa"/>
              <w:bottom w:w="65" w:type="dxa"/>
              <w:left w:w="65" w:type="dxa"/>
              <w:right w:w="65" w:type="dxa"/>
            </w:tcMar>
          </w:tcPr>
          <w:p>
            <w:pPr>
              <w:spacing w:after="20" w:line="264" w:lineRule="auto"/>
              <w:ind w:firstLine="0"/>
              <w:jc w:val="center"/>
            </w:pPr>
            <w:r>
              <w:rPr>
                <w:rFonts w:ascii="Times New Roman" w:hAnsi="Times New Roman" w:eastAsia="宋体"/>
                <w:b w:val="0"/>
                <w:sz w:val="17"/>
              </w:rPr>
              <w:t>0.98438</w:t>
            </w:r>
          </w:p>
        </w:tc>
        <w:tc>
          <w:tcPr>
            <w:tcW w:type="dxa" w:w="1296"/>
            <w:vAlign w:val="center"/>
            <w:tcBorders>
              <w:top w:val="nil"/>
              <w:left w:val="nil"/>
              <w:right w:val="nil"/>
              <w:bottom w:val="nil"/>
            </w:tcBorders>
            <w:tcMar>
              <w:top w:w="65" w:type="dxa"/>
              <w:bottom w:w="65" w:type="dxa"/>
              <w:left w:w="65" w:type="dxa"/>
              <w:right w:w="65" w:type="dxa"/>
            </w:tcMar>
          </w:tcPr>
          <w:p>
            <w:pPr>
              <w:spacing w:after="20" w:line="264" w:lineRule="auto"/>
              <w:ind w:firstLine="0"/>
              <w:jc w:val="center"/>
            </w:pPr>
            <w:r>
              <w:rPr>
                <w:rFonts w:ascii="Times New Roman" w:hAnsi="Times New Roman" w:eastAsia="宋体"/>
                <w:b w:val="0"/>
                <w:sz w:val="17"/>
              </w:rPr>
              <w:t>1.00000</w:t>
            </w:r>
          </w:p>
        </w:tc>
      </w:tr>
      <w:tr>
        <w:trPr>
          <w:cantSplit/>
        </w:trPr>
        <w:tc>
          <w:tcPr>
            <w:tcW w:type="dxa" w:w="1296"/>
            <w:vAlign w:val="center"/>
            <w:tcBorders>
              <w:top w:val="nil"/>
              <w:left w:val="nil"/>
              <w:right w:val="nil"/>
              <w:bottom w:val="nil"/>
            </w:tcBorders>
            <w:tcMar>
              <w:top w:w="65" w:type="dxa"/>
              <w:bottom w:w="65" w:type="dxa"/>
              <w:left w:w="65" w:type="dxa"/>
              <w:right w:w="65" w:type="dxa"/>
            </w:tcMar>
          </w:tcPr>
          <w:p>
            <w:pPr>
              <w:spacing w:after="20" w:line="264" w:lineRule="auto"/>
              <w:ind w:firstLine="0"/>
              <w:jc w:val="left"/>
            </w:pPr>
            <w:r>
              <w:rPr>
                <w:rFonts w:ascii="Times New Roman" w:hAnsi="Times New Roman" w:eastAsia="宋体"/>
                <w:b w:val="0"/>
                <w:sz w:val="17"/>
              </w:rPr>
              <w:t>C</w:t>
            </w:r>
          </w:p>
        </w:tc>
        <w:tc>
          <w:tcPr>
            <w:tcW w:type="dxa" w:w="1296"/>
            <w:vAlign w:val="center"/>
            <w:tcBorders>
              <w:top w:val="nil"/>
              <w:left w:val="nil"/>
              <w:right w:val="nil"/>
              <w:bottom w:val="nil"/>
            </w:tcBorders>
            <w:tcMar>
              <w:top w:w="65" w:type="dxa"/>
              <w:bottom w:w="65" w:type="dxa"/>
              <w:left w:w="65" w:type="dxa"/>
              <w:right w:w="65" w:type="dxa"/>
            </w:tcMar>
          </w:tcPr>
          <w:p>
            <w:pPr>
              <w:spacing w:after="20" w:line="264" w:lineRule="auto"/>
              <w:ind w:firstLine="0"/>
              <w:jc w:val="left"/>
            </w:pPr>
            <w:r>
              <w:rPr>
                <w:rFonts w:ascii="Times New Roman" w:hAnsi="Times New Roman" w:eastAsia="宋体"/>
                <w:b w:val="0"/>
                <w:sz w:val="17"/>
              </w:rPr>
              <w:t>本地</w:t>
            </w:r>
          </w:p>
        </w:tc>
        <w:tc>
          <w:tcPr>
            <w:tcW w:type="dxa" w:w="1296"/>
            <w:vAlign w:val="center"/>
            <w:tcBorders>
              <w:top w:val="nil"/>
              <w:left w:val="nil"/>
              <w:right w:val="nil"/>
              <w:bottom w:val="nil"/>
            </w:tcBorders>
            <w:tcMar>
              <w:top w:w="65" w:type="dxa"/>
              <w:bottom w:w="65" w:type="dxa"/>
              <w:left w:w="65" w:type="dxa"/>
              <w:right w:w="65" w:type="dxa"/>
            </w:tcMar>
          </w:tcPr>
          <w:p>
            <w:pPr>
              <w:spacing w:after="20" w:line="264" w:lineRule="auto"/>
              <w:ind w:firstLine="0"/>
              <w:jc w:val="center"/>
            </w:pPr>
            <w:r>
              <w:rPr>
                <w:rFonts w:ascii="Times New Roman" w:hAnsi="Times New Roman" w:eastAsia="宋体"/>
                <w:b w:val="0"/>
                <w:sz w:val="17"/>
              </w:rPr>
              <w:t>错误簇</w:t>
            </w:r>
          </w:p>
        </w:tc>
        <w:tc>
          <w:tcPr>
            <w:tcW w:type="dxa" w:w="1296"/>
            <w:vAlign w:val="center"/>
            <w:tcBorders>
              <w:top w:val="nil"/>
              <w:left w:val="nil"/>
              <w:right w:val="nil"/>
              <w:bottom w:val="nil"/>
            </w:tcBorders>
            <w:tcMar>
              <w:top w:w="65" w:type="dxa"/>
              <w:bottom w:w="65" w:type="dxa"/>
              <w:left w:w="65" w:type="dxa"/>
              <w:right w:w="65" w:type="dxa"/>
            </w:tcMar>
          </w:tcPr>
          <w:p>
            <w:pPr>
              <w:spacing w:after="20" w:line="264" w:lineRule="auto"/>
              <w:ind w:firstLine="0"/>
              <w:jc w:val="center"/>
            </w:pPr>
            <w:r>
              <w:rPr>
                <w:rFonts w:ascii="Times New Roman" w:hAnsi="Times New Roman" w:eastAsia="宋体"/>
                <w:b w:val="0"/>
                <w:sz w:val="17"/>
              </w:rPr>
              <w:t>+0.0010</w:t>
            </w:r>
          </w:p>
        </w:tc>
        <w:tc>
          <w:tcPr>
            <w:tcW w:type="dxa" w:w="1296"/>
            <w:vAlign w:val="center"/>
            <w:tcBorders>
              <w:top w:val="nil"/>
              <w:left w:val="nil"/>
              <w:right w:val="nil"/>
              <w:bottom w:val="nil"/>
            </w:tcBorders>
            <w:tcMar>
              <w:top w:w="65" w:type="dxa"/>
              <w:bottom w:w="65" w:type="dxa"/>
              <w:left w:w="65" w:type="dxa"/>
              <w:right w:w="65" w:type="dxa"/>
            </w:tcMar>
          </w:tcPr>
          <w:p>
            <w:pPr>
              <w:spacing w:after="20" w:line="264" w:lineRule="auto"/>
              <w:ind w:firstLine="0"/>
              <w:jc w:val="center"/>
            </w:pPr>
            <w:r>
              <w:rPr>
                <w:rFonts w:ascii="Times New Roman" w:hAnsi="Times New Roman" w:eastAsia="宋体"/>
                <w:b w:val="0"/>
                <w:sz w:val="17"/>
              </w:rPr>
              <w:t>[−0.0063, +0.0076]</w:t>
            </w:r>
          </w:p>
        </w:tc>
        <w:tc>
          <w:tcPr>
            <w:tcW w:type="dxa" w:w="1296"/>
            <w:vAlign w:val="center"/>
            <w:tcBorders>
              <w:top w:val="nil"/>
              <w:left w:val="nil"/>
              <w:right w:val="nil"/>
              <w:bottom w:val="nil"/>
            </w:tcBorders>
            <w:tcMar>
              <w:top w:w="65" w:type="dxa"/>
              <w:bottom w:w="65" w:type="dxa"/>
              <w:left w:w="65" w:type="dxa"/>
              <w:right w:w="65" w:type="dxa"/>
            </w:tcMar>
          </w:tcPr>
          <w:p>
            <w:pPr>
              <w:spacing w:after="20" w:line="264" w:lineRule="auto"/>
              <w:ind w:firstLine="0"/>
              <w:jc w:val="center"/>
            </w:pPr>
            <w:r>
              <w:rPr>
                <w:rFonts w:ascii="Times New Roman" w:hAnsi="Times New Roman" w:eastAsia="宋体"/>
                <w:b w:val="0"/>
                <w:sz w:val="17"/>
              </w:rPr>
              <w:t>0.98438</w:t>
            </w:r>
          </w:p>
        </w:tc>
        <w:tc>
          <w:tcPr>
            <w:tcW w:type="dxa" w:w="1296"/>
            <w:vAlign w:val="center"/>
            <w:tcBorders>
              <w:top w:val="nil"/>
              <w:left w:val="nil"/>
              <w:right w:val="nil"/>
              <w:bottom w:val="nil"/>
            </w:tcBorders>
            <w:tcMar>
              <w:top w:w="65" w:type="dxa"/>
              <w:bottom w:w="65" w:type="dxa"/>
              <w:left w:w="65" w:type="dxa"/>
              <w:right w:w="65" w:type="dxa"/>
            </w:tcMar>
          </w:tcPr>
          <w:p>
            <w:pPr>
              <w:spacing w:after="20" w:line="264" w:lineRule="auto"/>
              <w:ind w:firstLine="0"/>
              <w:jc w:val="center"/>
            </w:pPr>
            <w:r>
              <w:rPr>
                <w:rFonts w:ascii="Times New Roman" w:hAnsi="Times New Roman" w:eastAsia="宋体"/>
                <w:b w:val="0"/>
                <w:sz w:val="17"/>
              </w:rPr>
              <w:t>1.00000</w:t>
            </w:r>
          </w:p>
        </w:tc>
      </w:tr>
      <w:tr>
        <w:trPr>
          <w:cantSplit/>
        </w:trPr>
        <w:tc>
          <w:tcPr>
            <w:tcW w:type="dxa" w:w="1296"/>
            <w:vAlign w:val="center"/>
            <w:tcBorders>
              <w:top w:val="nil"/>
              <w:left w:val="nil"/>
              <w:right w:val="nil"/>
              <w:bottom w:val="nil"/>
            </w:tcBorders>
            <w:tcMar>
              <w:top w:w="65" w:type="dxa"/>
              <w:bottom w:w="65" w:type="dxa"/>
              <w:left w:w="65" w:type="dxa"/>
              <w:right w:w="65" w:type="dxa"/>
            </w:tcMar>
          </w:tcPr>
          <w:p>
            <w:pPr>
              <w:spacing w:after="20" w:line="264" w:lineRule="auto"/>
              <w:ind w:firstLine="0"/>
              <w:jc w:val="left"/>
            </w:pPr>
            <w:r>
              <w:rPr>
                <w:rFonts w:ascii="Times New Roman" w:hAnsi="Times New Roman" w:eastAsia="宋体"/>
                <w:b w:val="0"/>
                <w:sz w:val="17"/>
              </w:rPr>
              <w:t>C</w:t>
            </w:r>
          </w:p>
        </w:tc>
        <w:tc>
          <w:tcPr>
            <w:tcW w:type="dxa" w:w="1296"/>
            <w:vAlign w:val="center"/>
            <w:tcBorders>
              <w:top w:val="nil"/>
              <w:left w:val="nil"/>
              <w:right w:val="nil"/>
              <w:bottom w:val="nil"/>
            </w:tcBorders>
            <w:tcMar>
              <w:top w:w="65" w:type="dxa"/>
              <w:bottom w:w="65" w:type="dxa"/>
              <w:left w:w="65" w:type="dxa"/>
              <w:right w:w="65" w:type="dxa"/>
            </w:tcMar>
          </w:tcPr>
          <w:p>
            <w:pPr>
              <w:spacing w:after="20" w:line="264" w:lineRule="auto"/>
              <w:ind w:firstLine="0"/>
              <w:jc w:val="left"/>
            </w:pPr>
            <w:r>
              <w:rPr>
                <w:rFonts w:ascii="Times New Roman" w:hAnsi="Times New Roman" w:eastAsia="宋体"/>
                <w:b w:val="0"/>
                <w:sz w:val="17"/>
              </w:rPr>
              <w:t>线上</w:t>
            </w:r>
          </w:p>
        </w:tc>
        <w:tc>
          <w:tcPr>
            <w:tcW w:type="dxa" w:w="1296"/>
            <w:vAlign w:val="center"/>
            <w:tcBorders>
              <w:top w:val="nil"/>
              <w:left w:val="nil"/>
              <w:right w:val="nil"/>
              <w:bottom w:val="nil"/>
            </w:tcBorders>
            <w:tcMar>
              <w:top w:w="65" w:type="dxa"/>
              <w:bottom w:w="65" w:type="dxa"/>
              <w:left w:w="65" w:type="dxa"/>
              <w:right w:w="65" w:type="dxa"/>
            </w:tcMar>
          </w:tcPr>
          <w:p>
            <w:pPr>
              <w:spacing w:after="20" w:line="264" w:lineRule="auto"/>
              <w:ind w:firstLine="0"/>
              <w:jc w:val="center"/>
            </w:pPr>
            <w:r>
              <w:rPr>
                <w:rFonts w:ascii="Times New Roman" w:hAnsi="Times New Roman" w:eastAsia="宋体"/>
                <w:b w:val="0"/>
                <w:sz w:val="17"/>
              </w:rPr>
              <w:t>混淆类型</w:t>
            </w:r>
          </w:p>
        </w:tc>
        <w:tc>
          <w:tcPr>
            <w:tcW w:type="dxa" w:w="1296"/>
            <w:vAlign w:val="center"/>
            <w:tcBorders>
              <w:top w:val="nil"/>
              <w:left w:val="nil"/>
              <w:right w:val="nil"/>
              <w:bottom w:val="nil"/>
            </w:tcBorders>
            <w:tcMar>
              <w:top w:w="65" w:type="dxa"/>
              <w:bottom w:w="65" w:type="dxa"/>
              <w:left w:w="65" w:type="dxa"/>
              <w:right w:w="65" w:type="dxa"/>
            </w:tcMar>
          </w:tcPr>
          <w:p>
            <w:pPr>
              <w:spacing w:after="20" w:line="264" w:lineRule="auto"/>
              <w:ind w:firstLine="0"/>
              <w:jc w:val="center"/>
            </w:pPr>
            <w:r>
              <w:rPr>
                <w:rFonts w:ascii="Times New Roman" w:hAnsi="Times New Roman" w:eastAsia="宋体"/>
                <w:b w:val="0"/>
                <w:sz w:val="17"/>
              </w:rPr>
              <w:t>+0.0185</w:t>
            </w:r>
          </w:p>
        </w:tc>
        <w:tc>
          <w:tcPr>
            <w:tcW w:type="dxa" w:w="1296"/>
            <w:vAlign w:val="center"/>
            <w:tcBorders>
              <w:top w:val="nil"/>
              <w:left w:val="nil"/>
              <w:right w:val="nil"/>
              <w:bottom w:val="nil"/>
            </w:tcBorders>
            <w:tcMar>
              <w:top w:w="65" w:type="dxa"/>
              <w:bottom w:w="65" w:type="dxa"/>
              <w:left w:w="65" w:type="dxa"/>
              <w:right w:w="65" w:type="dxa"/>
            </w:tcMar>
          </w:tcPr>
          <w:p>
            <w:pPr>
              <w:spacing w:after="20" w:line="264" w:lineRule="auto"/>
              <w:ind w:firstLine="0"/>
              <w:jc w:val="center"/>
            </w:pPr>
            <w:r>
              <w:rPr>
                <w:rFonts w:ascii="Times New Roman" w:hAnsi="Times New Roman" w:eastAsia="宋体"/>
                <w:b w:val="0"/>
                <w:sz w:val="17"/>
              </w:rPr>
              <w:t>[+0.0133, +0.0244]</w:t>
            </w:r>
          </w:p>
        </w:tc>
        <w:tc>
          <w:tcPr>
            <w:tcW w:type="dxa" w:w="1296"/>
            <w:vAlign w:val="center"/>
            <w:tcBorders>
              <w:top w:val="nil"/>
              <w:left w:val="nil"/>
              <w:right w:val="nil"/>
              <w:bottom w:val="nil"/>
            </w:tcBorders>
            <w:tcMar>
              <w:top w:w="65" w:type="dxa"/>
              <w:bottom w:w="65" w:type="dxa"/>
              <w:left w:w="65" w:type="dxa"/>
              <w:right w:w="65" w:type="dxa"/>
            </w:tcMar>
          </w:tcPr>
          <w:p>
            <w:pPr>
              <w:spacing w:after="20" w:line="264" w:lineRule="auto"/>
              <w:ind w:firstLine="0"/>
              <w:jc w:val="center"/>
            </w:pPr>
            <w:r>
              <w:rPr>
                <w:rFonts w:ascii="Times New Roman" w:hAnsi="Times New Roman" w:eastAsia="宋体"/>
                <w:b w:val="0"/>
                <w:sz w:val="17"/>
              </w:rPr>
              <w:t>0.03125</w:t>
            </w:r>
          </w:p>
        </w:tc>
        <w:tc>
          <w:tcPr>
            <w:tcW w:type="dxa" w:w="1296"/>
            <w:vAlign w:val="center"/>
            <w:tcBorders>
              <w:top w:val="nil"/>
              <w:left w:val="nil"/>
              <w:right w:val="nil"/>
              <w:bottom w:val="nil"/>
            </w:tcBorders>
            <w:tcMar>
              <w:top w:w="65" w:type="dxa"/>
              <w:bottom w:w="65" w:type="dxa"/>
              <w:left w:w="65" w:type="dxa"/>
              <w:right w:w="65" w:type="dxa"/>
            </w:tcMar>
          </w:tcPr>
          <w:p>
            <w:pPr>
              <w:spacing w:after="20" w:line="264" w:lineRule="auto"/>
              <w:ind w:firstLine="0"/>
              <w:jc w:val="center"/>
            </w:pPr>
            <w:r>
              <w:rPr>
                <w:rFonts w:ascii="Times New Roman" w:hAnsi="Times New Roman" w:eastAsia="宋体"/>
                <w:b w:val="0"/>
                <w:sz w:val="17"/>
              </w:rPr>
              <w:t>0.15625</w:t>
            </w:r>
          </w:p>
        </w:tc>
      </w:tr>
      <w:tr>
        <w:trPr>
          <w:cantSplit/>
        </w:trPr>
        <w:tc>
          <w:tcPr>
            <w:tcW w:type="dxa" w:w="1296"/>
            <w:vAlign w:val="center"/>
            <w:tcBorders>
              <w:top w:val="nil"/>
              <w:left w:val="nil"/>
              <w:right w:val="nil"/>
              <w:bottom w:val="nil"/>
            </w:tcBorders>
            <w:tcMar>
              <w:top w:w="65" w:type="dxa"/>
              <w:bottom w:w="65" w:type="dxa"/>
              <w:left w:w="65" w:type="dxa"/>
              <w:right w:w="65" w:type="dxa"/>
            </w:tcMar>
          </w:tcPr>
          <w:p>
            <w:pPr>
              <w:spacing w:after="20" w:line="264" w:lineRule="auto"/>
              <w:ind w:firstLine="0"/>
              <w:jc w:val="left"/>
            </w:pPr>
            <w:r>
              <w:rPr>
                <w:rFonts w:ascii="Times New Roman" w:hAnsi="Times New Roman" w:eastAsia="宋体"/>
                <w:b w:val="0"/>
                <w:sz w:val="17"/>
              </w:rPr>
              <w:t>C</w:t>
            </w:r>
          </w:p>
        </w:tc>
        <w:tc>
          <w:tcPr>
            <w:tcW w:type="dxa" w:w="1296"/>
            <w:vAlign w:val="center"/>
            <w:tcBorders>
              <w:top w:val="nil"/>
              <w:left w:val="nil"/>
              <w:right w:val="nil"/>
              <w:bottom w:val="nil"/>
            </w:tcBorders>
            <w:tcMar>
              <w:top w:w="65" w:type="dxa"/>
              <w:bottom w:w="65" w:type="dxa"/>
              <w:left w:w="65" w:type="dxa"/>
              <w:right w:w="65" w:type="dxa"/>
            </w:tcMar>
          </w:tcPr>
          <w:p>
            <w:pPr>
              <w:spacing w:after="20" w:line="264" w:lineRule="auto"/>
              <w:ind w:firstLine="0"/>
              <w:jc w:val="left"/>
            </w:pPr>
            <w:r>
              <w:rPr>
                <w:rFonts w:ascii="Times New Roman" w:hAnsi="Times New Roman" w:eastAsia="宋体"/>
                <w:b w:val="0"/>
                <w:sz w:val="17"/>
              </w:rPr>
              <w:t>线上</w:t>
            </w:r>
          </w:p>
        </w:tc>
        <w:tc>
          <w:tcPr>
            <w:tcW w:type="dxa" w:w="1296"/>
            <w:vAlign w:val="center"/>
            <w:tcBorders>
              <w:top w:val="nil"/>
              <w:left w:val="nil"/>
              <w:right w:val="nil"/>
              <w:bottom w:val="nil"/>
            </w:tcBorders>
            <w:tcMar>
              <w:top w:w="65" w:type="dxa"/>
              <w:bottom w:w="65" w:type="dxa"/>
              <w:left w:w="65" w:type="dxa"/>
              <w:right w:w="65" w:type="dxa"/>
            </w:tcMar>
          </w:tcPr>
          <w:p>
            <w:pPr>
              <w:spacing w:after="20" w:line="264" w:lineRule="auto"/>
              <w:ind w:firstLine="0"/>
              <w:jc w:val="center"/>
            </w:pPr>
            <w:r>
              <w:rPr>
                <w:rFonts w:ascii="Times New Roman" w:hAnsi="Times New Roman" w:eastAsia="宋体"/>
                <w:b w:val="0"/>
                <w:sz w:val="17"/>
              </w:rPr>
              <w:t>错误簇</w:t>
            </w:r>
          </w:p>
        </w:tc>
        <w:tc>
          <w:tcPr>
            <w:tcW w:type="dxa" w:w="1296"/>
            <w:vAlign w:val="center"/>
            <w:tcBorders>
              <w:top w:val="nil"/>
              <w:left w:val="nil"/>
              <w:right w:val="nil"/>
              <w:bottom w:val="nil"/>
            </w:tcBorders>
            <w:tcMar>
              <w:top w:w="65" w:type="dxa"/>
              <w:bottom w:w="65" w:type="dxa"/>
              <w:left w:w="65" w:type="dxa"/>
              <w:right w:w="65" w:type="dxa"/>
            </w:tcMar>
          </w:tcPr>
          <w:p>
            <w:pPr>
              <w:spacing w:after="20" w:line="264" w:lineRule="auto"/>
              <w:ind w:firstLine="0"/>
              <w:jc w:val="center"/>
            </w:pPr>
            <w:r>
              <w:rPr>
                <w:rFonts w:ascii="Times New Roman" w:hAnsi="Times New Roman" w:eastAsia="宋体"/>
                <w:b w:val="0"/>
                <w:sz w:val="17"/>
              </w:rPr>
              <w:t>+0.0164</w:t>
            </w:r>
          </w:p>
        </w:tc>
        <w:tc>
          <w:tcPr>
            <w:tcW w:type="dxa" w:w="1296"/>
            <w:vAlign w:val="center"/>
            <w:tcBorders>
              <w:top w:val="nil"/>
              <w:left w:val="nil"/>
              <w:right w:val="nil"/>
              <w:bottom w:val="nil"/>
            </w:tcBorders>
            <w:tcMar>
              <w:top w:w="65" w:type="dxa"/>
              <w:bottom w:w="65" w:type="dxa"/>
              <w:left w:w="65" w:type="dxa"/>
              <w:right w:w="65" w:type="dxa"/>
            </w:tcMar>
          </w:tcPr>
          <w:p>
            <w:pPr>
              <w:spacing w:after="20" w:line="264" w:lineRule="auto"/>
              <w:ind w:firstLine="0"/>
              <w:jc w:val="center"/>
            </w:pPr>
            <w:r>
              <w:rPr>
                <w:rFonts w:ascii="Times New Roman" w:hAnsi="Times New Roman" w:eastAsia="宋体"/>
                <w:b w:val="0"/>
                <w:sz w:val="17"/>
              </w:rPr>
              <w:t>[+0.0100, +0.0227]</w:t>
            </w:r>
          </w:p>
        </w:tc>
        <w:tc>
          <w:tcPr>
            <w:tcW w:type="dxa" w:w="1296"/>
            <w:vAlign w:val="center"/>
            <w:tcBorders>
              <w:top w:val="nil"/>
              <w:left w:val="nil"/>
              <w:right w:val="nil"/>
              <w:bottom w:val="nil"/>
            </w:tcBorders>
            <w:tcMar>
              <w:top w:w="65" w:type="dxa"/>
              <w:bottom w:w="65" w:type="dxa"/>
              <w:left w:w="65" w:type="dxa"/>
              <w:right w:w="65" w:type="dxa"/>
            </w:tcMar>
          </w:tcPr>
          <w:p>
            <w:pPr>
              <w:spacing w:after="20" w:line="264" w:lineRule="auto"/>
              <w:ind w:firstLine="0"/>
              <w:jc w:val="center"/>
            </w:pPr>
            <w:r>
              <w:rPr>
                <w:rFonts w:ascii="Times New Roman" w:hAnsi="Times New Roman" w:eastAsia="宋体"/>
                <w:b w:val="0"/>
                <w:sz w:val="17"/>
              </w:rPr>
              <w:t>0.03125</w:t>
            </w:r>
          </w:p>
        </w:tc>
        <w:tc>
          <w:tcPr>
            <w:tcW w:type="dxa" w:w="1296"/>
            <w:vAlign w:val="center"/>
            <w:tcBorders>
              <w:top w:val="nil"/>
              <w:left w:val="nil"/>
              <w:right w:val="nil"/>
              <w:bottom w:val="nil"/>
            </w:tcBorders>
            <w:tcMar>
              <w:top w:w="65" w:type="dxa"/>
              <w:bottom w:w="65" w:type="dxa"/>
              <w:left w:w="65" w:type="dxa"/>
              <w:right w:w="65" w:type="dxa"/>
            </w:tcMar>
          </w:tcPr>
          <w:p>
            <w:pPr>
              <w:spacing w:after="20" w:line="264" w:lineRule="auto"/>
              <w:ind w:firstLine="0"/>
              <w:jc w:val="center"/>
            </w:pPr>
            <w:r>
              <w:rPr>
                <w:rFonts w:ascii="Times New Roman" w:hAnsi="Times New Roman" w:eastAsia="宋体"/>
                <w:b w:val="0"/>
                <w:sz w:val="17"/>
              </w:rPr>
              <w:t>0.15625</w:t>
            </w:r>
          </w:p>
        </w:tc>
      </w:tr>
    </w:tbl>
    <w:p>
      <w:pPr>
        <w:spacing w:after="40" w:line="120" w:lineRule="auto"/>
      </w:pPr>
    </w:p>
    <w:p>
      <w:pPr>
        <w:spacing w:line="324" w:lineRule="auto" w:after="80"/>
        <w:ind w:firstLine="420"/>
      </w:pPr>
      <w:r>
        <w:rPr>
          <w:rFonts w:ascii="Times New Roman" w:hAnsi="Times New Roman" w:eastAsia="宋体"/>
          <w:b w:val="0"/>
          <w:sz w:val="21"/>
        </w:rPr>
        <w:t>B中四项预定主要比较均获得支持；C中只有线上标注的两项获得支持。本地C的平均收益接近零，区间跨零。该结果说明，额外诊断收益具有标注来源与数据池依赖，不能只根据B结果将其普遍化。</w:t>
      </w:r>
    </w:p>
    <w:p>
      <w:pPr>
        <w:spacing w:line="324" w:lineRule="auto" w:after="80"/>
        <w:ind w:firstLine="420"/>
      </w:pPr>
      <w:r>
        <w:rPr>
          <w:rFonts w:ascii="Times New Roman" w:hAnsi="Times New Roman" w:eastAsia="宋体"/>
          <w:b w:val="0"/>
          <w:sz w:val="21"/>
        </w:rPr>
        <w:t>全20项统一校正未通过。这里同时存在检验族范围改变和八架构精确p值分辨率限制；正文保留主要家族及统一敏感性结果，不以较小家族的显著性声明全部方法比较占优。</w:t>
      </w:r>
    </w:p>
    <w:p>
      <w:pPr>
        <w:pStyle w:val="Heading2"/>
      </w:pPr>
      <w:r>
        <w:rPr>
          <w:rFonts w:ascii="Times New Roman" w:hAnsi="Times New Roman" w:eastAsia="黑体"/>
          <w:b/>
          <w:sz w:val="22"/>
        </w:rPr>
        <w:t>5.4 精确风险匹配与强基线结果限定了收益范围</w:t>
      </w:r>
    </w:p>
    <w:p>
      <w:pPr>
        <w:pStyle w:val="Caption"/>
        <w:keepNext/>
        <w:jc w:val="center"/>
      </w:pPr>
      <w:r>
        <w:rPr>
          <w:rFonts w:ascii="Times New Roman" w:hAnsi="Times New Roman" w:eastAsia="宋体"/>
          <w:b/>
          <w:sz w:val="18"/>
        </w:rPr>
        <w:t>表9 Coverage所选风险直方图精确匹配后的随机对照。AUC差仍按逐类别等错误数计算。</w:t>
      </w:r>
    </w:p>
    <w:tbl>
      <w:tblPr>
        <w:tblW w:type="auto" w:w="0"/>
        <w:jc w:val="center"/>
        <w:tblLayout w:type="fixed"/>
        <w:tblLook w:firstColumn="1" w:firstRow="1" w:lastColumn="0" w:lastRow="0" w:noHBand="0" w:noVBand="1" w:val="04A0"/>
        <w:tblBorders>
          <w:left w:val="nil"/>
          <w:right w:val="nil"/>
          <w:insideH w:val="nil"/>
          <w:insideV w:val="nil"/>
          <w:top w:val="single" w:sz="8" w:color="000000"/>
          <w:bottom w:val="single" w:sz="8" w:color="000000"/>
        </w:tblBorders>
      </w:tblPr>
      <w:tblGrid>
        <w:gridCol w:w="1814"/>
        <w:gridCol w:w="1814"/>
        <w:gridCol w:w="1814"/>
        <w:gridCol w:w="1814"/>
        <w:gridCol w:w="1814"/>
      </w:tblGrid>
      <w:tr>
        <w:trPr>
          <w:cantSplit/>
          <w:tblHeader/>
        </w:trPr>
        <w:tc>
          <w:tcPr>
            <w:tcW w:type="dxa" w:w="1814"/>
            <w:vAlign w:val="center"/>
            <w:tcBorders>
              <w:top w:val="nil"/>
              <w:left w:val="nil"/>
              <w:right w:val="nil"/>
              <w:bottom w:val="single" w:sz="4" w:color="000000"/>
            </w:tcBorders>
            <w:tcMar>
              <w:top w:w="65" w:type="dxa"/>
              <w:bottom w:w="65" w:type="dxa"/>
              <w:left w:w="65" w:type="dxa"/>
              <w:right w:w="65" w:type="dxa"/>
            </w:tcMar>
          </w:tcPr>
          <w:p>
            <w:pPr>
              <w:spacing w:after="20" w:line="264" w:lineRule="auto"/>
              <w:ind w:firstLine="0"/>
              <w:jc w:val="center"/>
            </w:pPr>
            <w:r>
              <w:rPr>
                <w:rFonts w:ascii="Times New Roman" w:hAnsi="Times New Roman" w:eastAsia="宋体"/>
                <w:b/>
                <w:sz w:val="17"/>
              </w:rPr>
              <w:t>池</w:t>
            </w:r>
          </w:p>
        </w:tc>
        <w:tc>
          <w:tcPr>
            <w:tcW w:type="dxa" w:w="1814"/>
            <w:vAlign w:val="center"/>
            <w:tcBorders>
              <w:top w:val="nil"/>
              <w:left w:val="nil"/>
              <w:right w:val="nil"/>
              <w:bottom w:val="single" w:sz="4" w:color="000000"/>
            </w:tcBorders>
            <w:tcMar>
              <w:top w:w="65" w:type="dxa"/>
              <w:bottom w:w="65" w:type="dxa"/>
              <w:left w:w="65" w:type="dxa"/>
              <w:right w:w="65" w:type="dxa"/>
            </w:tcMar>
          </w:tcPr>
          <w:p>
            <w:pPr>
              <w:spacing w:after="20" w:line="264" w:lineRule="auto"/>
              <w:ind w:firstLine="0"/>
              <w:jc w:val="center"/>
            </w:pPr>
            <w:r>
              <w:rPr>
                <w:rFonts w:ascii="Times New Roman" w:hAnsi="Times New Roman" w:eastAsia="宋体"/>
                <w:b/>
                <w:sz w:val="17"/>
              </w:rPr>
              <w:t>来源</w:t>
            </w:r>
          </w:p>
        </w:tc>
        <w:tc>
          <w:tcPr>
            <w:tcW w:type="dxa" w:w="1814"/>
            <w:vAlign w:val="center"/>
            <w:tcBorders>
              <w:top w:val="nil"/>
              <w:left w:val="nil"/>
              <w:right w:val="nil"/>
              <w:bottom w:val="single" w:sz="4" w:color="000000"/>
            </w:tcBorders>
            <w:tcMar>
              <w:top w:w="65" w:type="dxa"/>
              <w:bottom w:w="65" w:type="dxa"/>
              <w:left w:w="65" w:type="dxa"/>
              <w:right w:w="65" w:type="dxa"/>
            </w:tcMar>
          </w:tcPr>
          <w:p>
            <w:pPr>
              <w:spacing w:after="20" w:line="264" w:lineRule="auto"/>
              <w:ind w:firstLine="0"/>
              <w:jc w:val="center"/>
            </w:pPr>
            <w:r>
              <w:rPr>
                <w:rFonts w:ascii="Times New Roman" w:hAnsi="Times New Roman" w:eastAsia="宋体"/>
                <w:b/>
                <w:sz w:val="17"/>
              </w:rPr>
              <w:t>指标</w:t>
            </w:r>
          </w:p>
        </w:tc>
        <w:tc>
          <w:tcPr>
            <w:tcW w:type="dxa" w:w="1814"/>
            <w:vAlign w:val="center"/>
            <w:tcBorders>
              <w:top w:val="nil"/>
              <w:left w:val="nil"/>
              <w:right w:val="nil"/>
              <w:bottom w:val="single" w:sz="4" w:color="000000"/>
            </w:tcBorders>
            <w:tcMar>
              <w:top w:w="65" w:type="dxa"/>
              <w:bottom w:w="65" w:type="dxa"/>
              <w:left w:w="65" w:type="dxa"/>
              <w:right w:w="65" w:type="dxa"/>
            </w:tcMar>
          </w:tcPr>
          <w:p>
            <w:pPr>
              <w:spacing w:after="20" w:line="264" w:lineRule="auto"/>
              <w:ind w:firstLine="0"/>
              <w:jc w:val="center"/>
            </w:pPr>
            <w:r>
              <w:rPr>
                <w:rFonts w:ascii="Times New Roman" w:hAnsi="Times New Roman" w:eastAsia="宋体"/>
                <w:b/>
                <w:sz w:val="17"/>
              </w:rPr>
              <w:t>AUC差</w:t>
            </w:r>
          </w:p>
        </w:tc>
        <w:tc>
          <w:tcPr>
            <w:tcW w:type="dxa" w:w="1814"/>
            <w:vAlign w:val="center"/>
            <w:tcBorders>
              <w:top w:val="nil"/>
              <w:left w:val="nil"/>
              <w:right w:val="nil"/>
              <w:bottom w:val="single" w:sz="4" w:color="000000"/>
            </w:tcBorders>
            <w:tcMar>
              <w:top w:w="65" w:type="dxa"/>
              <w:bottom w:w="65" w:type="dxa"/>
              <w:left w:w="65" w:type="dxa"/>
              <w:right w:w="65" w:type="dxa"/>
            </w:tcMar>
          </w:tcPr>
          <w:p>
            <w:pPr>
              <w:spacing w:after="20" w:line="264" w:lineRule="auto"/>
              <w:ind w:firstLine="0"/>
              <w:jc w:val="center"/>
            </w:pPr>
            <w:r>
              <w:rPr>
                <w:rFonts w:ascii="Times New Roman" w:hAnsi="Times New Roman" w:eastAsia="宋体"/>
                <w:b/>
                <w:sz w:val="17"/>
              </w:rPr>
              <w:t>四项Holm p</w:t>
            </w:r>
          </w:p>
        </w:tc>
      </w:tr>
      <w:tr>
        <w:trPr>
          <w:cantSplit/>
        </w:trPr>
        <w:tc>
          <w:tcPr>
            <w:tcW w:type="dxa" w:w="1814"/>
            <w:vAlign w:val="center"/>
            <w:tcBorders>
              <w:top w:val="nil"/>
              <w:left w:val="nil"/>
              <w:right w:val="nil"/>
              <w:bottom w:val="nil"/>
            </w:tcBorders>
            <w:tcMar>
              <w:top w:w="65" w:type="dxa"/>
              <w:bottom w:w="65" w:type="dxa"/>
              <w:left w:w="65" w:type="dxa"/>
              <w:right w:w="65" w:type="dxa"/>
            </w:tcMar>
          </w:tcPr>
          <w:p>
            <w:pPr>
              <w:spacing w:after="20" w:line="264" w:lineRule="auto"/>
              <w:ind w:firstLine="0"/>
              <w:jc w:val="left"/>
            </w:pPr>
            <w:r>
              <w:rPr>
                <w:rFonts w:ascii="Times New Roman" w:hAnsi="Times New Roman" w:eastAsia="宋体"/>
                <w:b w:val="0"/>
                <w:sz w:val="17"/>
              </w:rPr>
              <w:t>B</w:t>
            </w:r>
          </w:p>
        </w:tc>
        <w:tc>
          <w:tcPr>
            <w:tcW w:type="dxa" w:w="1814"/>
            <w:vAlign w:val="center"/>
            <w:tcBorders>
              <w:top w:val="nil"/>
              <w:left w:val="nil"/>
              <w:right w:val="nil"/>
              <w:bottom w:val="nil"/>
            </w:tcBorders>
            <w:tcMar>
              <w:top w:w="65" w:type="dxa"/>
              <w:bottom w:w="65" w:type="dxa"/>
              <w:left w:w="65" w:type="dxa"/>
              <w:right w:w="65" w:type="dxa"/>
            </w:tcMar>
          </w:tcPr>
          <w:p>
            <w:pPr>
              <w:spacing w:after="20" w:line="264" w:lineRule="auto"/>
              <w:ind w:firstLine="0"/>
              <w:jc w:val="left"/>
            </w:pPr>
            <w:r>
              <w:rPr>
                <w:rFonts w:ascii="Times New Roman" w:hAnsi="Times New Roman" w:eastAsia="宋体"/>
                <w:b w:val="0"/>
                <w:sz w:val="17"/>
              </w:rPr>
              <w:t>本地</w:t>
            </w:r>
          </w:p>
        </w:tc>
        <w:tc>
          <w:tcPr>
            <w:tcW w:type="dxa" w:w="1814"/>
            <w:vAlign w:val="center"/>
            <w:tcBorders>
              <w:top w:val="nil"/>
              <w:left w:val="nil"/>
              <w:right w:val="nil"/>
              <w:bottom w:val="nil"/>
            </w:tcBorders>
            <w:tcMar>
              <w:top w:w="65" w:type="dxa"/>
              <w:bottom w:w="65" w:type="dxa"/>
              <w:left w:w="65" w:type="dxa"/>
              <w:right w:w="65" w:type="dxa"/>
            </w:tcMar>
          </w:tcPr>
          <w:p>
            <w:pPr>
              <w:spacing w:after="20" w:line="264" w:lineRule="auto"/>
              <w:ind w:firstLine="0"/>
              <w:jc w:val="center"/>
            </w:pPr>
            <w:r>
              <w:rPr>
                <w:rFonts w:ascii="Times New Roman" w:hAnsi="Times New Roman" w:eastAsia="宋体"/>
                <w:b w:val="0"/>
                <w:sz w:val="17"/>
              </w:rPr>
              <w:t>混淆类型</w:t>
            </w:r>
          </w:p>
        </w:tc>
        <w:tc>
          <w:tcPr>
            <w:tcW w:type="dxa" w:w="1814"/>
            <w:vAlign w:val="center"/>
            <w:tcBorders>
              <w:top w:val="nil"/>
              <w:left w:val="nil"/>
              <w:right w:val="nil"/>
              <w:bottom w:val="nil"/>
            </w:tcBorders>
            <w:tcMar>
              <w:top w:w="65" w:type="dxa"/>
              <w:bottom w:w="65" w:type="dxa"/>
              <w:left w:w="65" w:type="dxa"/>
              <w:right w:w="65" w:type="dxa"/>
            </w:tcMar>
          </w:tcPr>
          <w:p>
            <w:pPr>
              <w:spacing w:after="20" w:line="264" w:lineRule="auto"/>
              <w:ind w:firstLine="0"/>
              <w:jc w:val="center"/>
            </w:pPr>
            <w:r>
              <w:rPr>
                <w:rFonts w:ascii="Times New Roman" w:hAnsi="Times New Roman" w:eastAsia="宋体"/>
                <w:b w:val="0"/>
                <w:sz w:val="17"/>
              </w:rPr>
              <w:t>+0.0097</w:t>
            </w:r>
          </w:p>
        </w:tc>
        <w:tc>
          <w:tcPr>
            <w:tcW w:type="dxa" w:w="1814"/>
            <w:vAlign w:val="center"/>
            <w:tcBorders>
              <w:top w:val="nil"/>
              <w:left w:val="nil"/>
              <w:right w:val="nil"/>
              <w:bottom w:val="nil"/>
            </w:tcBorders>
            <w:tcMar>
              <w:top w:w="65" w:type="dxa"/>
              <w:bottom w:w="65" w:type="dxa"/>
              <w:left w:w="65" w:type="dxa"/>
              <w:right w:w="65" w:type="dxa"/>
            </w:tcMar>
          </w:tcPr>
          <w:p>
            <w:pPr>
              <w:spacing w:after="20" w:line="264" w:lineRule="auto"/>
              <w:ind w:firstLine="0"/>
              <w:jc w:val="center"/>
            </w:pPr>
            <w:r>
              <w:rPr>
                <w:rFonts w:ascii="Times New Roman" w:hAnsi="Times New Roman" w:eastAsia="宋体"/>
                <w:b w:val="0"/>
                <w:sz w:val="17"/>
              </w:rPr>
              <w:t>0.07031</w:t>
            </w:r>
          </w:p>
        </w:tc>
      </w:tr>
      <w:tr>
        <w:trPr>
          <w:cantSplit/>
        </w:trPr>
        <w:tc>
          <w:tcPr>
            <w:tcW w:type="dxa" w:w="1814"/>
            <w:vAlign w:val="center"/>
            <w:tcBorders>
              <w:top w:val="nil"/>
              <w:left w:val="nil"/>
              <w:right w:val="nil"/>
              <w:bottom w:val="nil"/>
            </w:tcBorders>
            <w:tcMar>
              <w:top w:w="65" w:type="dxa"/>
              <w:bottom w:w="65" w:type="dxa"/>
              <w:left w:w="65" w:type="dxa"/>
              <w:right w:w="65" w:type="dxa"/>
            </w:tcMar>
          </w:tcPr>
          <w:p>
            <w:pPr>
              <w:spacing w:after="20" w:line="264" w:lineRule="auto"/>
              <w:ind w:firstLine="0"/>
              <w:jc w:val="left"/>
            </w:pPr>
            <w:r>
              <w:rPr>
                <w:rFonts w:ascii="Times New Roman" w:hAnsi="Times New Roman" w:eastAsia="宋体"/>
                <w:b w:val="0"/>
                <w:sz w:val="17"/>
              </w:rPr>
              <w:t>B</w:t>
            </w:r>
          </w:p>
        </w:tc>
        <w:tc>
          <w:tcPr>
            <w:tcW w:type="dxa" w:w="1814"/>
            <w:vAlign w:val="center"/>
            <w:tcBorders>
              <w:top w:val="nil"/>
              <w:left w:val="nil"/>
              <w:right w:val="nil"/>
              <w:bottom w:val="nil"/>
            </w:tcBorders>
            <w:tcMar>
              <w:top w:w="65" w:type="dxa"/>
              <w:bottom w:w="65" w:type="dxa"/>
              <w:left w:w="65" w:type="dxa"/>
              <w:right w:w="65" w:type="dxa"/>
            </w:tcMar>
          </w:tcPr>
          <w:p>
            <w:pPr>
              <w:spacing w:after="20" w:line="264" w:lineRule="auto"/>
              <w:ind w:firstLine="0"/>
              <w:jc w:val="left"/>
            </w:pPr>
            <w:r>
              <w:rPr>
                <w:rFonts w:ascii="Times New Roman" w:hAnsi="Times New Roman" w:eastAsia="宋体"/>
                <w:b w:val="0"/>
                <w:sz w:val="17"/>
              </w:rPr>
              <w:t>本地</w:t>
            </w:r>
          </w:p>
        </w:tc>
        <w:tc>
          <w:tcPr>
            <w:tcW w:type="dxa" w:w="1814"/>
            <w:vAlign w:val="center"/>
            <w:tcBorders>
              <w:top w:val="nil"/>
              <w:left w:val="nil"/>
              <w:right w:val="nil"/>
              <w:bottom w:val="nil"/>
            </w:tcBorders>
            <w:tcMar>
              <w:top w:w="65" w:type="dxa"/>
              <w:bottom w:w="65" w:type="dxa"/>
              <w:left w:w="65" w:type="dxa"/>
              <w:right w:w="65" w:type="dxa"/>
            </w:tcMar>
          </w:tcPr>
          <w:p>
            <w:pPr>
              <w:spacing w:after="20" w:line="264" w:lineRule="auto"/>
              <w:ind w:firstLine="0"/>
              <w:jc w:val="center"/>
            </w:pPr>
            <w:r>
              <w:rPr>
                <w:rFonts w:ascii="Times New Roman" w:hAnsi="Times New Roman" w:eastAsia="宋体"/>
                <w:b w:val="0"/>
                <w:sz w:val="17"/>
              </w:rPr>
              <w:t>错误簇</w:t>
            </w:r>
          </w:p>
        </w:tc>
        <w:tc>
          <w:tcPr>
            <w:tcW w:type="dxa" w:w="1814"/>
            <w:vAlign w:val="center"/>
            <w:tcBorders>
              <w:top w:val="nil"/>
              <w:left w:val="nil"/>
              <w:right w:val="nil"/>
              <w:bottom w:val="nil"/>
            </w:tcBorders>
            <w:tcMar>
              <w:top w:w="65" w:type="dxa"/>
              <w:bottom w:w="65" w:type="dxa"/>
              <w:left w:w="65" w:type="dxa"/>
              <w:right w:w="65" w:type="dxa"/>
            </w:tcMar>
          </w:tcPr>
          <w:p>
            <w:pPr>
              <w:spacing w:after="20" w:line="264" w:lineRule="auto"/>
              <w:ind w:firstLine="0"/>
              <w:jc w:val="center"/>
            </w:pPr>
            <w:r>
              <w:rPr>
                <w:rFonts w:ascii="Times New Roman" w:hAnsi="Times New Roman" w:eastAsia="宋体"/>
                <w:b w:val="0"/>
                <w:sz w:val="17"/>
              </w:rPr>
              <w:t>+0.0109</w:t>
            </w:r>
          </w:p>
        </w:tc>
        <w:tc>
          <w:tcPr>
            <w:tcW w:type="dxa" w:w="1814"/>
            <w:vAlign w:val="center"/>
            <w:tcBorders>
              <w:top w:val="nil"/>
              <w:left w:val="nil"/>
              <w:right w:val="nil"/>
              <w:bottom w:val="nil"/>
            </w:tcBorders>
            <w:tcMar>
              <w:top w:w="65" w:type="dxa"/>
              <w:bottom w:w="65" w:type="dxa"/>
              <w:left w:w="65" w:type="dxa"/>
              <w:right w:w="65" w:type="dxa"/>
            </w:tcMar>
          </w:tcPr>
          <w:p>
            <w:pPr>
              <w:spacing w:after="20" w:line="264" w:lineRule="auto"/>
              <w:ind w:firstLine="0"/>
              <w:jc w:val="center"/>
            </w:pPr>
            <w:r>
              <w:rPr>
                <w:rFonts w:ascii="Times New Roman" w:hAnsi="Times New Roman" w:eastAsia="宋体"/>
                <w:b w:val="0"/>
                <w:sz w:val="17"/>
              </w:rPr>
              <w:t>0.03125</w:t>
            </w:r>
          </w:p>
        </w:tc>
      </w:tr>
      <w:tr>
        <w:trPr>
          <w:cantSplit/>
        </w:trPr>
        <w:tc>
          <w:tcPr>
            <w:tcW w:type="dxa" w:w="1814"/>
            <w:vAlign w:val="center"/>
            <w:tcBorders>
              <w:top w:val="nil"/>
              <w:left w:val="nil"/>
              <w:right w:val="nil"/>
              <w:bottom w:val="nil"/>
            </w:tcBorders>
            <w:tcMar>
              <w:top w:w="65" w:type="dxa"/>
              <w:bottom w:w="65" w:type="dxa"/>
              <w:left w:w="65" w:type="dxa"/>
              <w:right w:w="65" w:type="dxa"/>
            </w:tcMar>
          </w:tcPr>
          <w:p>
            <w:pPr>
              <w:spacing w:after="20" w:line="264" w:lineRule="auto"/>
              <w:ind w:firstLine="0"/>
              <w:jc w:val="left"/>
            </w:pPr>
            <w:r>
              <w:rPr>
                <w:rFonts w:ascii="Times New Roman" w:hAnsi="Times New Roman" w:eastAsia="宋体"/>
                <w:b w:val="0"/>
                <w:sz w:val="17"/>
              </w:rPr>
              <w:t>B</w:t>
            </w:r>
          </w:p>
        </w:tc>
        <w:tc>
          <w:tcPr>
            <w:tcW w:type="dxa" w:w="1814"/>
            <w:vAlign w:val="center"/>
            <w:tcBorders>
              <w:top w:val="nil"/>
              <w:left w:val="nil"/>
              <w:right w:val="nil"/>
              <w:bottom w:val="nil"/>
            </w:tcBorders>
            <w:tcMar>
              <w:top w:w="65" w:type="dxa"/>
              <w:bottom w:w="65" w:type="dxa"/>
              <w:left w:w="65" w:type="dxa"/>
              <w:right w:w="65" w:type="dxa"/>
            </w:tcMar>
          </w:tcPr>
          <w:p>
            <w:pPr>
              <w:spacing w:after="20" w:line="264" w:lineRule="auto"/>
              <w:ind w:firstLine="0"/>
              <w:jc w:val="left"/>
            </w:pPr>
            <w:r>
              <w:rPr>
                <w:rFonts w:ascii="Times New Roman" w:hAnsi="Times New Roman" w:eastAsia="宋体"/>
                <w:b w:val="0"/>
                <w:sz w:val="17"/>
              </w:rPr>
              <w:t>线上</w:t>
            </w:r>
          </w:p>
        </w:tc>
        <w:tc>
          <w:tcPr>
            <w:tcW w:type="dxa" w:w="1814"/>
            <w:vAlign w:val="center"/>
            <w:tcBorders>
              <w:top w:val="nil"/>
              <w:left w:val="nil"/>
              <w:right w:val="nil"/>
              <w:bottom w:val="nil"/>
            </w:tcBorders>
            <w:tcMar>
              <w:top w:w="65" w:type="dxa"/>
              <w:bottom w:w="65" w:type="dxa"/>
              <w:left w:w="65" w:type="dxa"/>
              <w:right w:w="65" w:type="dxa"/>
            </w:tcMar>
          </w:tcPr>
          <w:p>
            <w:pPr>
              <w:spacing w:after="20" w:line="264" w:lineRule="auto"/>
              <w:ind w:firstLine="0"/>
              <w:jc w:val="center"/>
            </w:pPr>
            <w:r>
              <w:rPr>
                <w:rFonts w:ascii="Times New Roman" w:hAnsi="Times New Roman" w:eastAsia="宋体"/>
                <w:b w:val="0"/>
                <w:sz w:val="17"/>
              </w:rPr>
              <w:t>混淆类型</w:t>
            </w:r>
          </w:p>
        </w:tc>
        <w:tc>
          <w:tcPr>
            <w:tcW w:type="dxa" w:w="1814"/>
            <w:vAlign w:val="center"/>
            <w:tcBorders>
              <w:top w:val="nil"/>
              <w:left w:val="nil"/>
              <w:right w:val="nil"/>
              <w:bottom w:val="nil"/>
            </w:tcBorders>
            <w:tcMar>
              <w:top w:w="65" w:type="dxa"/>
              <w:bottom w:w="65" w:type="dxa"/>
              <w:left w:w="65" w:type="dxa"/>
              <w:right w:w="65" w:type="dxa"/>
            </w:tcMar>
          </w:tcPr>
          <w:p>
            <w:pPr>
              <w:spacing w:after="20" w:line="264" w:lineRule="auto"/>
              <w:ind w:firstLine="0"/>
              <w:jc w:val="center"/>
            </w:pPr>
            <w:r>
              <w:rPr>
                <w:rFonts w:ascii="Times New Roman" w:hAnsi="Times New Roman" w:eastAsia="宋体"/>
                <w:b w:val="0"/>
                <w:sz w:val="17"/>
              </w:rPr>
              <w:t>+0.0181</w:t>
            </w:r>
          </w:p>
        </w:tc>
        <w:tc>
          <w:tcPr>
            <w:tcW w:type="dxa" w:w="1814"/>
            <w:vAlign w:val="center"/>
            <w:tcBorders>
              <w:top w:val="nil"/>
              <w:left w:val="nil"/>
              <w:right w:val="nil"/>
              <w:bottom w:val="nil"/>
            </w:tcBorders>
            <w:tcMar>
              <w:top w:w="65" w:type="dxa"/>
              <w:bottom w:w="65" w:type="dxa"/>
              <w:left w:w="65" w:type="dxa"/>
              <w:right w:w="65" w:type="dxa"/>
            </w:tcMar>
          </w:tcPr>
          <w:p>
            <w:pPr>
              <w:spacing w:after="20" w:line="264" w:lineRule="auto"/>
              <w:ind w:firstLine="0"/>
              <w:jc w:val="center"/>
            </w:pPr>
            <w:r>
              <w:rPr>
                <w:rFonts w:ascii="Times New Roman" w:hAnsi="Times New Roman" w:eastAsia="宋体"/>
                <w:b w:val="0"/>
                <w:sz w:val="17"/>
              </w:rPr>
              <w:t>0.03125</w:t>
            </w:r>
          </w:p>
        </w:tc>
      </w:tr>
      <w:tr>
        <w:trPr>
          <w:cantSplit/>
        </w:trPr>
        <w:tc>
          <w:tcPr>
            <w:tcW w:type="dxa" w:w="1814"/>
            <w:vAlign w:val="center"/>
            <w:tcBorders>
              <w:top w:val="nil"/>
              <w:left w:val="nil"/>
              <w:right w:val="nil"/>
              <w:bottom w:val="nil"/>
            </w:tcBorders>
            <w:tcMar>
              <w:top w:w="65" w:type="dxa"/>
              <w:bottom w:w="65" w:type="dxa"/>
              <w:left w:w="65" w:type="dxa"/>
              <w:right w:w="65" w:type="dxa"/>
            </w:tcMar>
          </w:tcPr>
          <w:p>
            <w:pPr>
              <w:spacing w:after="20" w:line="264" w:lineRule="auto"/>
              <w:ind w:firstLine="0"/>
              <w:jc w:val="left"/>
            </w:pPr>
            <w:r>
              <w:rPr>
                <w:rFonts w:ascii="Times New Roman" w:hAnsi="Times New Roman" w:eastAsia="宋体"/>
                <w:b w:val="0"/>
                <w:sz w:val="17"/>
              </w:rPr>
              <w:t>B</w:t>
            </w:r>
          </w:p>
        </w:tc>
        <w:tc>
          <w:tcPr>
            <w:tcW w:type="dxa" w:w="1814"/>
            <w:vAlign w:val="center"/>
            <w:tcBorders>
              <w:top w:val="nil"/>
              <w:left w:val="nil"/>
              <w:right w:val="nil"/>
              <w:bottom w:val="nil"/>
            </w:tcBorders>
            <w:tcMar>
              <w:top w:w="65" w:type="dxa"/>
              <w:bottom w:w="65" w:type="dxa"/>
              <w:left w:w="65" w:type="dxa"/>
              <w:right w:w="65" w:type="dxa"/>
            </w:tcMar>
          </w:tcPr>
          <w:p>
            <w:pPr>
              <w:spacing w:after="20" w:line="264" w:lineRule="auto"/>
              <w:ind w:firstLine="0"/>
              <w:jc w:val="left"/>
            </w:pPr>
            <w:r>
              <w:rPr>
                <w:rFonts w:ascii="Times New Roman" w:hAnsi="Times New Roman" w:eastAsia="宋体"/>
                <w:b w:val="0"/>
                <w:sz w:val="17"/>
              </w:rPr>
              <w:t>线上</w:t>
            </w:r>
          </w:p>
        </w:tc>
        <w:tc>
          <w:tcPr>
            <w:tcW w:type="dxa" w:w="1814"/>
            <w:vAlign w:val="center"/>
            <w:tcBorders>
              <w:top w:val="nil"/>
              <w:left w:val="nil"/>
              <w:right w:val="nil"/>
              <w:bottom w:val="nil"/>
            </w:tcBorders>
            <w:tcMar>
              <w:top w:w="65" w:type="dxa"/>
              <w:bottom w:w="65" w:type="dxa"/>
              <w:left w:w="65" w:type="dxa"/>
              <w:right w:w="65" w:type="dxa"/>
            </w:tcMar>
          </w:tcPr>
          <w:p>
            <w:pPr>
              <w:spacing w:after="20" w:line="264" w:lineRule="auto"/>
              <w:ind w:firstLine="0"/>
              <w:jc w:val="center"/>
            </w:pPr>
            <w:r>
              <w:rPr>
                <w:rFonts w:ascii="Times New Roman" w:hAnsi="Times New Roman" w:eastAsia="宋体"/>
                <w:b w:val="0"/>
                <w:sz w:val="17"/>
              </w:rPr>
              <w:t>错误簇</w:t>
            </w:r>
          </w:p>
        </w:tc>
        <w:tc>
          <w:tcPr>
            <w:tcW w:type="dxa" w:w="1814"/>
            <w:vAlign w:val="center"/>
            <w:tcBorders>
              <w:top w:val="nil"/>
              <w:left w:val="nil"/>
              <w:right w:val="nil"/>
              <w:bottom w:val="nil"/>
            </w:tcBorders>
            <w:tcMar>
              <w:top w:w="65" w:type="dxa"/>
              <w:bottom w:w="65" w:type="dxa"/>
              <w:left w:w="65" w:type="dxa"/>
              <w:right w:w="65" w:type="dxa"/>
            </w:tcMar>
          </w:tcPr>
          <w:p>
            <w:pPr>
              <w:spacing w:after="20" w:line="264" w:lineRule="auto"/>
              <w:ind w:firstLine="0"/>
              <w:jc w:val="center"/>
            </w:pPr>
            <w:r>
              <w:rPr>
                <w:rFonts w:ascii="Times New Roman" w:hAnsi="Times New Roman" w:eastAsia="宋体"/>
                <w:b w:val="0"/>
                <w:sz w:val="17"/>
              </w:rPr>
              <w:t>+0.0108</w:t>
            </w:r>
          </w:p>
        </w:tc>
        <w:tc>
          <w:tcPr>
            <w:tcW w:type="dxa" w:w="1814"/>
            <w:vAlign w:val="center"/>
            <w:tcBorders>
              <w:top w:val="nil"/>
              <w:left w:val="nil"/>
              <w:right w:val="nil"/>
              <w:bottom w:val="nil"/>
            </w:tcBorders>
            <w:tcMar>
              <w:top w:w="65" w:type="dxa"/>
              <w:bottom w:w="65" w:type="dxa"/>
              <w:left w:w="65" w:type="dxa"/>
              <w:right w:w="65" w:type="dxa"/>
            </w:tcMar>
          </w:tcPr>
          <w:p>
            <w:pPr>
              <w:spacing w:after="20" w:line="264" w:lineRule="auto"/>
              <w:ind w:firstLine="0"/>
              <w:jc w:val="center"/>
            </w:pPr>
            <w:r>
              <w:rPr>
                <w:rFonts w:ascii="Times New Roman" w:hAnsi="Times New Roman" w:eastAsia="宋体"/>
                <w:b w:val="0"/>
                <w:sz w:val="17"/>
              </w:rPr>
              <w:t>0.03125</w:t>
            </w:r>
          </w:p>
        </w:tc>
      </w:tr>
      <w:tr>
        <w:trPr>
          <w:cantSplit/>
        </w:trPr>
        <w:tc>
          <w:tcPr>
            <w:tcW w:type="dxa" w:w="1814"/>
            <w:vAlign w:val="center"/>
            <w:tcBorders>
              <w:top w:val="nil"/>
              <w:left w:val="nil"/>
              <w:right w:val="nil"/>
              <w:bottom w:val="nil"/>
            </w:tcBorders>
            <w:tcMar>
              <w:top w:w="65" w:type="dxa"/>
              <w:bottom w:w="65" w:type="dxa"/>
              <w:left w:w="65" w:type="dxa"/>
              <w:right w:w="65" w:type="dxa"/>
            </w:tcMar>
          </w:tcPr>
          <w:p>
            <w:pPr>
              <w:spacing w:after="20" w:line="264" w:lineRule="auto"/>
              <w:ind w:firstLine="0"/>
              <w:jc w:val="left"/>
            </w:pPr>
            <w:r>
              <w:rPr>
                <w:rFonts w:ascii="Times New Roman" w:hAnsi="Times New Roman" w:eastAsia="宋体"/>
                <w:b w:val="0"/>
                <w:sz w:val="17"/>
              </w:rPr>
              <w:t>C</w:t>
            </w:r>
          </w:p>
        </w:tc>
        <w:tc>
          <w:tcPr>
            <w:tcW w:type="dxa" w:w="1814"/>
            <w:vAlign w:val="center"/>
            <w:tcBorders>
              <w:top w:val="nil"/>
              <w:left w:val="nil"/>
              <w:right w:val="nil"/>
              <w:bottom w:val="nil"/>
            </w:tcBorders>
            <w:tcMar>
              <w:top w:w="65" w:type="dxa"/>
              <w:bottom w:w="65" w:type="dxa"/>
              <w:left w:w="65" w:type="dxa"/>
              <w:right w:w="65" w:type="dxa"/>
            </w:tcMar>
          </w:tcPr>
          <w:p>
            <w:pPr>
              <w:spacing w:after="20" w:line="264" w:lineRule="auto"/>
              <w:ind w:firstLine="0"/>
              <w:jc w:val="left"/>
            </w:pPr>
            <w:r>
              <w:rPr>
                <w:rFonts w:ascii="Times New Roman" w:hAnsi="Times New Roman" w:eastAsia="宋体"/>
                <w:b w:val="0"/>
                <w:sz w:val="17"/>
              </w:rPr>
              <w:t>本地</w:t>
            </w:r>
          </w:p>
        </w:tc>
        <w:tc>
          <w:tcPr>
            <w:tcW w:type="dxa" w:w="1814"/>
            <w:vAlign w:val="center"/>
            <w:tcBorders>
              <w:top w:val="nil"/>
              <w:left w:val="nil"/>
              <w:right w:val="nil"/>
              <w:bottom w:val="nil"/>
            </w:tcBorders>
            <w:tcMar>
              <w:top w:w="65" w:type="dxa"/>
              <w:bottom w:w="65" w:type="dxa"/>
              <w:left w:w="65" w:type="dxa"/>
              <w:right w:w="65" w:type="dxa"/>
            </w:tcMar>
          </w:tcPr>
          <w:p>
            <w:pPr>
              <w:spacing w:after="20" w:line="264" w:lineRule="auto"/>
              <w:ind w:firstLine="0"/>
              <w:jc w:val="center"/>
            </w:pPr>
            <w:r>
              <w:rPr>
                <w:rFonts w:ascii="Times New Roman" w:hAnsi="Times New Roman" w:eastAsia="宋体"/>
                <w:b w:val="0"/>
                <w:sz w:val="17"/>
              </w:rPr>
              <w:t>混淆类型</w:t>
            </w:r>
          </w:p>
        </w:tc>
        <w:tc>
          <w:tcPr>
            <w:tcW w:type="dxa" w:w="1814"/>
            <w:vAlign w:val="center"/>
            <w:tcBorders>
              <w:top w:val="nil"/>
              <w:left w:val="nil"/>
              <w:right w:val="nil"/>
              <w:bottom w:val="nil"/>
            </w:tcBorders>
            <w:tcMar>
              <w:top w:w="65" w:type="dxa"/>
              <w:bottom w:w="65" w:type="dxa"/>
              <w:left w:w="65" w:type="dxa"/>
              <w:right w:w="65" w:type="dxa"/>
            </w:tcMar>
          </w:tcPr>
          <w:p>
            <w:pPr>
              <w:spacing w:after="20" w:line="264" w:lineRule="auto"/>
              <w:ind w:firstLine="0"/>
              <w:jc w:val="center"/>
            </w:pPr>
            <w:r>
              <w:rPr>
                <w:rFonts w:ascii="Times New Roman" w:hAnsi="Times New Roman" w:eastAsia="宋体"/>
                <w:b w:val="0"/>
                <w:sz w:val="17"/>
              </w:rPr>
              <w:t>+0.0047</w:t>
            </w:r>
          </w:p>
        </w:tc>
        <w:tc>
          <w:tcPr>
            <w:tcW w:type="dxa" w:w="1814"/>
            <w:vAlign w:val="center"/>
            <w:tcBorders>
              <w:top w:val="nil"/>
              <w:left w:val="nil"/>
              <w:right w:val="nil"/>
              <w:bottom w:val="nil"/>
            </w:tcBorders>
            <w:tcMar>
              <w:top w:w="65" w:type="dxa"/>
              <w:bottom w:w="65" w:type="dxa"/>
              <w:left w:w="65" w:type="dxa"/>
              <w:right w:w="65" w:type="dxa"/>
            </w:tcMar>
          </w:tcPr>
          <w:p>
            <w:pPr>
              <w:spacing w:after="20" w:line="264" w:lineRule="auto"/>
              <w:ind w:firstLine="0"/>
              <w:jc w:val="center"/>
            </w:pPr>
            <w:r>
              <w:rPr>
                <w:rFonts w:ascii="Times New Roman" w:hAnsi="Times New Roman" w:eastAsia="宋体"/>
                <w:b w:val="0"/>
                <w:sz w:val="17"/>
              </w:rPr>
              <w:t>0.34375</w:t>
            </w:r>
          </w:p>
        </w:tc>
      </w:tr>
      <w:tr>
        <w:trPr>
          <w:cantSplit/>
        </w:trPr>
        <w:tc>
          <w:tcPr>
            <w:tcW w:type="dxa" w:w="1814"/>
            <w:vAlign w:val="center"/>
            <w:tcBorders>
              <w:top w:val="nil"/>
              <w:left w:val="nil"/>
              <w:right w:val="nil"/>
              <w:bottom w:val="nil"/>
            </w:tcBorders>
            <w:tcMar>
              <w:top w:w="65" w:type="dxa"/>
              <w:bottom w:w="65" w:type="dxa"/>
              <w:left w:w="65" w:type="dxa"/>
              <w:right w:w="65" w:type="dxa"/>
            </w:tcMar>
          </w:tcPr>
          <w:p>
            <w:pPr>
              <w:spacing w:after="20" w:line="264" w:lineRule="auto"/>
              <w:ind w:firstLine="0"/>
              <w:jc w:val="left"/>
            </w:pPr>
            <w:r>
              <w:rPr>
                <w:rFonts w:ascii="Times New Roman" w:hAnsi="Times New Roman" w:eastAsia="宋体"/>
                <w:b w:val="0"/>
                <w:sz w:val="17"/>
              </w:rPr>
              <w:t>C</w:t>
            </w:r>
          </w:p>
        </w:tc>
        <w:tc>
          <w:tcPr>
            <w:tcW w:type="dxa" w:w="1814"/>
            <w:vAlign w:val="center"/>
            <w:tcBorders>
              <w:top w:val="nil"/>
              <w:left w:val="nil"/>
              <w:right w:val="nil"/>
              <w:bottom w:val="nil"/>
            </w:tcBorders>
            <w:tcMar>
              <w:top w:w="65" w:type="dxa"/>
              <w:bottom w:w="65" w:type="dxa"/>
              <w:left w:w="65" w:type="dxa"/>
              <w:right w:w="65" w:type="dxa"/>
            </w:tcMar>
          </w:tcPr>
          <w:p>
            <w:pPr>
              <w:spacing w:after="20" w:line="264" w:lineRule="auto"/>
              <w:ind w:firstLine="0"/>
              <w:jc w:val="left"/>
            </w:pPr>
            <w:r>
              <w:rPr>
                <w:rFonts w:ascii="Times New Roman" w:hAnsi="Times New Roman" w:eastAsia="宋体"/>
                <w:b w:val="0"/>
                <w:sz w:val="17"/>
              </w:rPr>
              <w:t>本地</w:t>
            </w:r>
          </w:p>
        </w:tc>
        <w:tc>
          <w:tcPr>
            <w:tcW w:type="dxa" w:w="1814"/>
            <w:vAlign w:val="center"/>
            <w:tcBorders>
              <w:top w:val="nil"/>
              <w:left w:val="nil"/>
              <w:right w:val="nil"/>
              <w:bottom w:val="nil"/>
            </w:tcBorders>
            <w:tcMar>
              <w:top w:w="65" w:type="dxa"/>
              <w:bottom w:w="65" w:type="dxa"/>
              <w:left w:w="65" w:type="dxa"/>
              <w:right w:w="65" w:type="dxa"/>
            </w:tcMar>
          </w:tcPr>
          <w:p>
            <w:pPr>
              <w:spacing w:after="20" w:line="264" w:lineRule="auto"/>
              <w:ind w:firstLine="0"/>
              <w:jc w:val="center"/>
            </w:pPr>
            <w:r>
              <w:rPr>
                <w:rFonts w:ascii="Times New Roman" w:hAnsi="Times New Roman" w:eastAsia="宋体"/>
                <w:b w:val="0"/>
                <w:sz w:val="17"/>
              </w:rPr>
              <w:t>错误簇</w:t>
            </w:r>
          </w:p>
        </w:tc>
        <w:tc>
          <w:tcPr>
            <w:tcW w:type="dxa" w:w="1814"/>
            <w:vAlign w:val="center"/>
            <w:tcBorders>
              <w:top w:val="nil"/>
              <w:left w:val="nil"/>
              <w:right w:val="nil"/>
              <w:bottom w:val="nil"/>
            </w:tcBorders>
            <w:tcMar>
              <w:top w:w="65" w:type="dxa"/>
              <w:bottom w:w="65" w:type="dxa"/>
              <w:left w:w="65" w:type="dxa"/>
              <w:right w:w="65" w:type="dxa"/>
            </w:tcMar>
          </w:tcPr>
          <w:p>
            <w:pPr>
              <w:spacing w:after="20" w:line="264" w:lineRule="auto"/>
              <w:ind w:firstLine="0"/>
              <w:jc w:val="center"/>
            </w:pPr>
            <w:r>
              <w:rPr>
                <w:rFonts w:ascii="Times New Roman" w:hAnsi="Times New Roman" w:eastAsia="宋体"/>
                <w:b w:val="0"/>
                <w:sz w:val="17"/>
              </w:rPr>
              <w:t>+0.0044</w:t>
            </w:r>
          </w:p>
        </w:tc>
        <w:tc>
          <w:tcPr>
            <w:tcW w:type="dxa" w:w="1814"/>
            <w:vAlign w:val="center"/>
            <w:tcBorders>
              <w:top w:val="nil"/>
              <w:left w:val="nil"/>
              <w:right w:val="nil"/>
              <w:bottom w:val="nil"/>
            </w:tcBorders>
            <w:tcMar>
              <w:top w:w="65" w:type="dxa"/>
              <w:bottom w:w="65" w:type="dxa"/>
              <w:left w:w="65" w:type="dxa"/>
              <w:right w:w="65" w:type="dxa"/>
            </w:tcMar>
          </w:tcPr>
          <w:p>
            <w:pPr>
              <w:spacing w:after="20" w:line="264" w:lineRule="auto"/>
              <w:ind w:firstLine="0"/>
              <w:jc w:val="center"/>
            </w:pPr>
            <w:r>
              <w:rPr>
                <w:rFonts w:ascii="Times New Roman" w:hAnsi="Times New Roman" w:eastAsia="宋体"/>
                <w:b w:val="0"/>
                <w:sz w:val="17"/>
              </w:rPr>
              <w:t>0.15625</w:t>
            </w:r>
          </w:p>
        </w:tc>
      </w:tr>
      <w:tr>
        <w:trPr>
          <w:cantSplit/>
        </w:trPr>
        <w:tc>
          <w:tcPr>
            <w:tcW w:type="dxa" w:w="1814"/>
            <w:vAlign w:val="center"/>
            <w:tcBorders>
              <w:top w:val="nil"/>
              <w:left w:val="nil"/>
              <w:right w:val="nil"/>
              <w:bottom w:val="nil"/>
            </w:tcBorders>
            <w:tcMar>
              <w:top w:w="65" w:type="dxa"/>
              <w:bottom w:w="65" w:type="dxa"/>
              <w:left w:w="65" w:type="dxa"/>
              <w:right w:w="65" w:type="dxa"/>
            </w:tcMar>
          </w:tcPr>
          <w:p>
            <w:pPr>
              <w:spacing w:after="20" w:line="264" w:lineRule="auto"/>
              <w:ind w:firstLine="0"/>
              <w:jc w:val="left"/>
            </w:pPr>
            <w:r>
              <w:rPr>
                <w:rFonts w:ascii="Times New Roman" w:hAnsi="Times New Roman" w:eastAsia="宋体"/>
                <w:b w:val="0"/>
                <w:sz w:val="17"/>
              </w:rPr>
              <w:t>C</w:t>
            </w:r>
          </w:p>
        </w:tc>
        <w:tc>
          <w:tcPr>
            <w:tcW w:type="dxa" w:w="1814"/>
            <w:vAlign w:val="center"/>
            <w:tcBorders>
              <w:top w:val="nil"/>
              <w:left w:val="nil"/>
              <w:right w:val="nil"/>
              <w:bottom w:val="nil"/>
            </w:tcBorders>
            <w:tcMar>
              <w:top w:w="65" w:type="dxa"/>
              <w:bottom w:w="65" w:type="dxa"/>
              <w:left w:w="65" w:type="dxa"/>
              <w:right w:w="65" w:type="dxa"/>
            </w:tcMar>
          </w:tcPr>
          <w:p>
            <w:pPr>
              <w:spacing w:after="20" w:line="264" w:lineRule="auto"/>
              <w:ind w:firstLine="0"/>
              <w:jc w:val="left"/>
            </w:pPr>
            <w:r>
              <w:rPr>
                <w:rFonts w:ascii="Times New Roman" w:hAnsi="Times New Roman" w:eastAsia="宋体"/>
                <w:b w:val="0"/>
                <w:sz w:val="17"/>
              </w:rPr>
              <w:t>线上</w:t>
            </w:r>
          </w:p>
        </w:tc>
        <w:tc>
          <w:tcPr>
            <w:tcW w:type="dxa" w:w="1814"/>
            <w:vAlign w:val="center"/>
            <w:tcBorders>
              <w:top w:val="nil"/>
              <w:left w:val="nil"/>
              <w:right w:val="nil"/>
              <w:bottom w:val="nil"/>
            </w:tcBorders>
            <w:tcMar>
              <w:top w:w="65" w:type="dxa"/>
              <w:bottom w:w="65" w:type="dxa"/>
              <w:left w:w="65" w:type="dxa"/>
              <w:right w:w="65" w:type="dxa"/>
            </w:tcMar>
          </w:tcPr>
          <w:p>
            <w:pPr>
              <w:spacing w:after="20" w:line="264" w:lineRule="auto"/>
              <w:ind w:firstLine="0"/>
              <w:jc w:val="center"/>
            </w:pPr>
            <w:r>
              <w:rPr>
                <w:rFonts w:ascii="Times New Roman" w:hAnsi="Times New Roman" w:eastAsia="宋体"/>
                <w:b w:val="0"/>
                <w:sz w:val="17"/>
              </w:rPr>
              <w:t>混淆类型</w:t>
            </w:r>
          </w:p>
        </w:tc>
        <w:tc>
          <w:tcPr>
            <w:tcW w:type="dxa" w:w="1814"/>
            <w:vAlign w:val="center"/>
            <w:tcBorders>
              <w:top w:val="nil"/>
              <w:left w:val="nil"/>
              <w:right w:val="nil"/>
              <w:bottom w:val="nil"/>
            </w:tcBorders>
            <w:tcMar>
              <w:top w:w="65" w:type="dxa"/>
              <w:bottom w:w="65" w:type="dxa"/>
              <w:left w:w="65" w:type="dxa"/>
              <w:right w:w="65" w:type="dxa"/>
            </w:tcMar>
          </w:tcPr>
          <w:p>
            <w:pPr>
              <w:spacing w:after="20" w:line="264" w:lineRule="auto"/>
              <w:ind w:firstLine="0"/>
              <w:jc w:val="center"/>
            </w:pPr>
            <w:r>
              <w:rPr>
                <w:rFonts w:ascii="Times New Roman" w:hAnsi="Times New Roman" w:eastAsia="宋体"/>
                <w:b w:val="0"/>
                <w:sz w:val="17"/>
              </w:rPr>
              <w:t>+0.0071</w:t>
            </w:r>
          </w:p>
        </w:tc>
        <w:tc>
          <w:tcPr>
            <w:tcW w:type="dxa" w:w="1814"/>
            <w:vAlign w:val="center"/>
            <w:tcBorders>
              <w:top w:val="nil"/>
              <w:left w:val="nil"/>
              <w:right w:val="nil"/>
              <w:bottom w:val="nil"/>
            </w:tcBorders>
            <w:tcMar>
              <w:top w:w="65" w:type="dxa"/>
              <w:bottom w:w="65" w:type="dxa"/>
              <w:left w:w="65" w:type="dxa"/>
              <w:right w:w="65" w:type="dxa"/>
            </w:tcMar>
          </w:tcPr>
          <w:p>
            <w:pPr>
              <w:spacing w:after="20" w:line="264" w:lineRule="auto"/>
              <w:ind w:firstLine="0"/>
              <w:jc w:val="center"/>
            </w:pPr>
            <w:r>
              <w:rPr>
                <w:rFonts w:ascii="Times New Roman" w:hAnsi="Times New Roman" w:eastAsia="宋体"/>
                <w:b w:val="0"/>
                <w:sz w:val="17"/>
              </w:rPr>
              <w:t>0.18750</w:t>
            </w:r>
          </w:p>
        </w:tc>
      </w:tr>
      <w:tr>
        <w:trPr>
          <w:cantSplit/>
        </w:trPr>
        <w:tc>
          <w:tcPr>
            <w:tcW w:type="dxa" w:w="1814"/>
            <w:vAlign w:val="center"/>
            <w:tcBorders>
              <w:top w:val="nil"/>
              <w:left w:val="nil"/>
              <w:right w:val="nil"/>
              <w:bottom w:val="nil"/>
            </w:tcBorders>
            <w:tcMar>
              <w:top w:w="65" w:type="dxa"/>
              <w:bottom w:w="65" w:type="dxa"/>
              <w:left w:w="65" w:type="dxa"/>
              <w:right w:w="65" w:type="dxa"/>
            </w:tcMar>
          </w:tcPr>
          <w:p>
            <w:pPr>
              <w:spacing w:after="20" w:line="264" w:lineRule="auto"/>
              <w:ind w:firstLine="0"/>
              <w:jc w:val="left"/>
            </w:pPr>
            <w:r>
              <w:rPr>
                <w:rFonts w:ascii="Times New Roman" w:hAnsi="Times New Roman" w:eastAsia="宋体"/>
                <w:b w:val="0"/>
                <w:sz w:val="17"/>
              </w:rPr>
              <w:t>C</w:t>
            </w:r>
          </w:p>
        </w:tc>
        <w:tc>
          <w:tcPr>
            <w:tcW w:type="dxa" w:w="1814"/>
            <w:vAlign w:val="center"/>
            <w:tcBorders>
              <w:top w:val="nil"/>
              <w:left w:val="nil"/>
              <w:right w:val="nil"/>
              <w:bottom w:val="nil"/>
            </w:tcBorders>
            <w:tcMar>
              <w:top w:w="65" w:type="dxa"/>
              <w:bottom w:w="65" w:type="dxa"/>
              <w:left w:w="65" w:type="dxa"/>
              <w:right w:w="65" w:type="dxa"/>
            </w:tcMar>
          </w:tcPr>
          <w:p>
            <w:pPr>
              <w:spacing w:after="20" w:line="264" w:lineRule="auto"/>
              <w:ind w:firstLine="0"/>
              <w:jc w:val="left"/>
            </w:pPr>
            <w:r>
              <w:rPr>
                <w:rFonts w:ascii="Times New Roman" w:hAnsi="Times New Roman" w:eastAsia="宋体"/>
                <w:b w:val="0"/>
                <w:sz w:val="17"/>
              </w:rPr>
              <w:t>线上</w:t>
            </w:r>
          </w:p>
        </w:tc>
        <w:tc>
          <w:tcPr>
            <w:tcW w:type="dxa" w:w="1814"/>
            <w:vAlign w:val="center"/>
            <w:tcBorders>
              <w:top w:val="nil"/>
              <w:left w:val="nil"/>
              <w:right w:val="nil"/>
              <w:bottom w:val="nil"/>
            </w:tcBorders>
            <w:tcMar>
              <w:top w:w="65" w:type="dxa"/>
              <w:bottom w:w="65" w:type="dxa"/>
              <w:left w:w="65" w:type="dxa"/>
              <w:right w:w="65" w:type="dxa"/>
            </w:tcMar>
          </w:tcPr>
          <w:p>
            <w:pPr>
              <w:spacing w:after="20" w:line="264" w:lineRule="auto"/>
              <w:ind w:firstLine="0"/>
              <w:jc w:val="center"/>
            </w:pPr>
            <w:r>
              <w:rPr>
                <w:rFonts w:ascii="Times New Roman" w:hAnsi="Times New Roman" w:eastAsia="宋体"/>
                <w:b w:val="0"/>
                <w:sz w:val="17"/>
              </w:rPr>
              <w:t>错误簇</w:t>
            </w:r>
          </w:p>
        </w:tc>
        <w:tc>
          <w:tcPr>
            <w:tcW w:type="dxa" w:w="1814"/>
            <w:vAlign w:val="center"/>
            <w:tcBorders>
              <w:top w:val="nil"/>
              <w:left w:val="nil"/>
              <w:right w:val="nil"/>
              <w:bottom w:val="nil"/>
            </w:tcBorders>
            <w:tcMar>
              <w:top w:w="65" w:type="dxa"/>
              <w:bottom w:w="65" w:type="dxa"/>
              <w:left w:w="65" w:type="dxa"/>
              <w:right w:w="65" w:type="dxa"/>
            </w:tcMar>
          </w:tcPr>
          <w:p>
            <w:pPr>
              <w:spacing w:after="20" w:line="264" w:lineRule="auto"/>
              <w:ind w:firstLine="0"/>
              <w:jc w:val="center"/>
            </w:pPr>
            <w:r>
              <w:rPr>
                <w:rFonts w:ascii="Times New Roman" w:hAnsi="Times New Roman" w:eastAsia="宋体"/>
                <w:b w:val="0"/>
                <w:sz w:val="17"/>
              </w:rPr>
              <w:t>+0.0004</w:t>
            </w:r>
          </w:p>
        </w:tc>
        <w:tc>
          <w:tcPr>
            <w:tcW w:type="dxa" w:w="1814"/>
            <w:vAlign w:val="center"/>
            <w:tcBorders>
              <w:top w:val="nil"/>
              <w:left w:val="nil"/>
              <w:right w:val="nil"/>
              <w:bottom w:val="nil"/>
            </w:tcBorders>
            <w:tcMar>
              <w:top w:w="65" w:type="dxa"/>
              <w:bottom w:w="65" w:type="dxa"/>
              <w:left w:w="65" w:type="dxa"/>
              <w:right w:w="65" w:type="dxa"/>
            </w:tcMar>
          </w:tcPr>
          <w:p>
            <w:pPr>
              <w:spacing w:after="20" w:line="264" w:lineRule="auto"/>
              <w:ind w:firstLine="0"/>
              <w:jc w:val="center"/>
            </w:pPr>
            <w:r>
              <w:rPr>
                <w:rFonts w:ascii="Times New Roman" w:hAnsi="Times New Roman" w:eastAsia="宋体"/>
                <w:b w:val="0"/>
                <w:sz w:val="17"/>
              </w:rPr>
              <w:t>0.88281</w:t>
            </w:r>
          </w:p>
        </w:tc>
      </w:tr>
    </w:tbl>
    <w:p>
      <w:pPr>
        <w:spacing w:after="40" w:line="120" w:lineRule="auto"/>
      </w:pPr>
    </w:p>
    <w:p>
      <w:pPr>
        <w:spacing w:line="324" w:lineRule="auto" w:after="80"/>
        <w:ind w:firstLine="420"/>
      </w:pPr>
      <w:r>
        <w:rPr>
          <w:rFonts w:ascii="Times New Roman" w:hAnsi="Times New Roman" w:eastAsia="宋体"/>
          <w:b w:val="0"/>
          <w:sz w:val="21"/>
        </w:rPr>
        <w:t>在C上，这四项均未通过校正，因此“Coverage提供稳定独立于风险的诊断收益”尚未得到跨来源确认。部分区间或点估计为正，也不替代预定校正检验。</w:t>
      </w:r>
    </w:p>
    <w:p>
      <w:pPr>
        <w:spacing w:line="324" w:lineRule="auto" w:after="80"/>
        <w:ind w:firstLine="420"/>
      </w:pPr>
      <w:r>
        <w:rPr>
          <w:rFonts w:ascii="Times New Roman" w:hAnsi="Times New Roman" w:eastAsia="宋体"/>
          <w:b w:val="0"/>
          <w:sz w:val="21"/>
        </w:rPr>
        <w:t>对DeepGini、DSA和k-center的比较呈现混合方向，未建立普遍优势。例如C本地Coverage相对k-center的混淆类型AUC差为−0.0072，错误簇为−0.0089；C线上相对DeepGini分别为+0.0238和+0.0195，但12项强基线族的校正p均未达到0.05。它们分别表明观察方向与统计支持必须分开，不能以正向均值概括所有设置。</w:t>
      </w:r>
    </w:p>
    <w:p>
      <w:pPr>
        <w:spacing w:line="324" w:lineRule="auto" w:after="80"/>
        <w:ind w:firstLine="420"/>
      </w:pPr>
      <w:r>
        <w:rPr>
          <w:rFonts w:ascii="Times New Roman" w:hAnsi="Times New Roman" w:eastAsia="宋体"/>
          <w:b w:val="0"/>
          <w:sz w:val="21"/>
        </w:rPr>
        <w:t>统一ViT表征后，Coverage相对Random的错误簇结果亦未通过主要四项校正：B本地/线上p为0.25781/0.10938，C为0.98438/0.09375。混淆类型不依赖聚类表征，而错误簇结果随表征变化，提示“不同错误”这一代理定义对结论有实质影响。完整强基线、删字段和表征敏感性表均保留在附录材料。</w:t>
      </w:r>
    </w:p>
    <w:p>
      <w:pPr>
        <w:pStyle w:val="Heading2"/>
      </w:pPr>
      <w:r>
        <w:rPr>
          <w:rFonts w:ascii="Times New Roman" w:hAnsi="Times New Roman" w:eastAsia="黑体"/>
          <w:b/>
          <w:sz w:val="22"/>
        </w:rPr>
        <w:t>5.5 RQ4：高风险能力存在模型差异</w:t>
      </w:r>
    </w:p>
    <w:p>
      <w:pPr>
        <w:spacing w:line="324" w:lineRule="auto" w:after="80"/>
        <w:ind w:firstLine="420"/>
      </w:pPr>
      <w:r>
        <w:rPr>
          <w:rFonts w:ascii="Times New Roman" w:hAnsi="Times New Roman" w:eastAsia="宋体"/>
          <w:b w:val="0"/>
          <w:sz w:val="21"/>
        </w:rPr>
        <w:t>表10报告每个架构在Q5的平均F1，先平均三个训练种子。所有架构均展示，不根据结果仅保留有利模型。</w:t>
      </w:r>
    </w:p>
    <w:p>
      <w:pPr>
        <w:pStyle w:val="Caption"/>
        <w:keepNext/>
        <w:jc w:val="center"/>
      </w:pPr>
      <w:r>
        <w:rPr>
          <w:rFonts w:ascii="Times New Roman" w:hAnsi="Times New Roman" w:eastAsia="宋体"/>
          <w:b/>
          <w:sz w:val="18"/>
        </w:rPr>
        <w:t>表10 八架构的完整最高风险层Macro-F1（%）。</w:t>
      </w:r>
    </w:p>
    <w:tbl>
      <w:tblPr>
        <w:tblW w:type="auto" w:w="0"/>
        <w:jc w:val="center"/>
        <w:tblLayout w:type="fixed"/>
        <w:tblLook w:firstColumn="1" w:firstRow="1" w:lastColumn="0" w:lastRow="0" w:noHBand="0" w:noVBand="1" w:val="04A0"/>
        <w:tblBorders>
          <w:left w:val="nil"/>
          <w:right w:val="nil"/>
          <w:insideH w:val="nil"/>
          <w:insideV w:val="nil"/>
          <w:top w:val="single" w:sz="8" w:color="000000"/>
          <w:bottom w:val="single" w:sz="8" w:color="000000"/>
        </w:tblBorders>
      </w:tblPr>
      <w:tblGrid>
        <w:gridCol w:w="1814"/>
        <w:gridCol w:w="1814"/>
        <w:gridCol w:w="1814"/>
        <w:gridCol w:w="1814"/>
        <w:gridCol w:w="1814"/>
      </w:tblGrid>
      <w:tr>
        <w:trPr>
          <w:cantSplit/>
          <w:tblHeader/>
        </w:trPr>
        <w:tc>
          <w:tcPr>
            <w:tcW w:type="dxa" w:w="1814"/>
            <w:vAlign w:val="center"/>
            <w:tcBorders>
              <w:top w:val="nil"/>
              <w:left w:val="nil"/>
              <w:right w:val="nil"/>
              <w:bottom w:val="single" w:sz="4" w:color="000000"/>
            </w:tcBorders>
            <w:tcMar>
              <w:top w:w="65" w:type="dxa"/>
              <w:bottom w:w="65" w:type="dxa"/>
              <w:left w:w="65" w:type="dxa"/>
              <w:right w:w="65" w:type="dxa"/>
            </w:tcMar>
          </w:tcPr>
          <w:p>
            <w:pPr>
              <w:spacing w:after="20" w:line="264" w:lineRule="auto"/>
              <w:ind w:firstLine="0"/>
              <w:jc w:val="center"/>
            </w:pPr>
            <w:r>
              <w:rPr>
                <w:rFonts w:ascii="Times New Roman" w:hAnsi="Times New Roman" w:eastAsia="宋体"/>
                <w:b/>
                <w:sz w:val="17"/>
              </w:rPr>
              <w:t>架构</w:t>
            </w:r>
          </w:p>
        </w:tc>
        <w:tc>
          <w:tcPr>
            <w:tcW w:type="dxa" w:w="1814"/>
            <w:vAlign w:val="center"/>
            <w:tcBorders>
              <w:top w:val="nil"/>
              <w:left w:val="nil"/>
              <w:right w:val="nil"/>
              <w:bottom w:val="single" w:sz="4" w:color="000000"/>
            </w:tcBorders>
            <w:tcMar>
              <w:top w:w="65" w:type="dxa"/>
              <w:bottom w:w="65" w:type="dxa"/>
              <w:left w:w="65" w:type="dxa"/>
              <w:right w:w="65" w:type="dxa"/>
            </w:tcMar>
          </w:tcPr>
          <w:p>
            <w:pPr>
              <w:spacing w:after="20" w:line="264" w:lineRule="auto"/>
              <w:ind w:firstLine="0"/>
              <w:jc w:val="center"/>
            </w:pPr>
            <w:r>
              <w:rPr>
                <w:rFonts w:ascii="Times New Roman" w:hAnsi="Times New Roman" w:eastAsia="宋体"/>
                <w:b/>
                <w:sz w:val="17"/>
              </w:rPr>
              <w:t>B本地</w:t>
            </w:r>
          </w:p>
        </w:tc>
        <w:tc>
          <w:tcPr>
            <w:tcW w:type="dxa" w:w="1814"/>
            <w:vAlign w:val="center"/>
            <w:tcBorders>
              <w:top w:val="nil"/>
              <w:left w:val="nil"/>
              <w:right w:val="nil"/>
              <w:bottom w:val="single" w:sz="4" w:color="000000"/>
            </w:tcBorders>
            <w:tcMar>
              <w:top w:w="65" w:type="dxa"/>
              <w:bottom w:w="65" w:type="dxa"/>
              <w:left w:w="65" w:type="dxa"/>
              <w:right w:w="65" w:type="dxa"/>
            </w:tcMar>
          </w:tcPr>
          <w:p>
            <w:pPr>
              <w:spacing w:after="20" w:line="264" w:lineRule="auto"/>
              <w:ind w:firstLine="0"/>
              <w:jc w:val="center"/>
            </w:pPr>
            <w:r>
              <w:rPr>
                <w:rFonts w:ascii="Times New Roman" w:hAnsi="Times New Roman" w:eastAsia="宋体"/>
                <w:b/>
                <w:sz w:val="17"/>
              </w:rPr>
              <w:t>B线上</w:t>
            </w:r>
          </w:p>
        </w:tc>
        <w:tc>
          <w:tcPr>
            <w:tcW w:type="dxa" w:w="1814"/>
            <w:vAlign w:val="center"/>
            <w:tcBorders>
              <w:top w:val="nil"/>
              <w:left w:val="nil"/>
              <w:right w:val="nil"/>
              <w:bottom w:val="single" w:sz="4" w:color="000000"/>
            </w:tcBorders>
            <w:tcMar>
              <w:top w:w="65" w:type="dxa"/>
              <w:bottom w:w="65" w:type="dxa"/>
              <w:left w:w="65" w:type="dxa"/>
              <w:right w:w="65" w:type="dxa"/>
            </w:tcMar>
          </w:tcPr>
          <w:p>
            <w:pPr>
              <w:spacing w:after="20" w:line="264" w:lineRule="auto"/>
              <w:ind w:firstLine="0"/>
              <w:jc w:val="center"/>
            </w:pPr>
            <w:r>
              <w:rPr>
                <w:rFonts w:ascii="Times New Roman" w:hAnsi="Times New Roman" w:eastAsia="宋体"/>
                <w:b/>
                <w:sz w:val="17"/>
              </w:rPr>
              <w:t>C本地</w:t>
            </w:r>
          </w:p>
        </w:tc>
        <w:tc>
          <w:tcPr>
            <w:tcW w:type="dxa" w:w="1814"/>
            <w:vAlign w:val="center"/>
            <w:tcBorders>
              <w:top w:val="nil"/>
              <w:left w:val="nil"/>
              <w:right w:val="nil"/>
              <w:bottom w:val="single" w:sz="4" w:color="000000"/>
            </w:tcBorders>
            <w:tcMar>
              <w:top w:w="65" w:type="dxa"/>
              <w:bottom w:w="65" w:type="dxa"/>
              <w:left w:w="65" w:type="dxa"/>
              <w:right w:w="65" w:type="dxa"/>
            </w:tcMar>
          </w:tcPr>
          <w:p>
            <w:pPr>
              <w:spacing w:after="20" w:line="264" w:lineRule="auto"/>
              <w:ind w:firstLine="0"/>
              <w:jc w:val="center"/>
            </w:pPr>
            <w:r>
              <w:rPr>
                <w:rFonts w:ascii="Times New Roman" w:hAnsi="Times New Roman" w:eastAsia="宋体"/>
                <w:b/>
                <w:sz w:val="17"/>
              </w:rPr>
              <w:t>C线上</w:t>
            </w:r>
          </w:p>
        </w:tc>
      </w:tr>
      <w:tr>
        <w:trPr>
          <w:cantSplit/>
        </w:trPr>
        <w:tc>
          <w:tcPr>
            <w:tcW w:type="dxa" w:w="1814"/>
            <w:vAlign w:val="center"/>
            <w:tcBorders>
              <w:top w:val="nil"/>
              <w:left w:val="nil"/>
              <w:right w:val="nil"/>
              <w:bottom w:val="nil"/>
            </w:tcBorders>
            <w:tcMar>
              <w:top w:w="65" w:type="dxa"/>
              <w:bottom w:w="65" w:type="dxa"/>
              <w:left w:w="65" w:type="dxa"/>
              <w:right w:w="65" w:type="dxa"/>
            </w:tcMar>
          </w:tcPr>
          <w:p>
            <w:pPr>
              <w:spacing w:after="20" w:line="264" w:lineRule="auto"/>
              <w:ind w:firstLine="0"/>
              <w:jc w:val="left"/>
            </w:pPr>
            <w:r>
              <w:rPr>
                <w:rFonts w:ascii="Times New Roman" w:hAnsi="Times New Roman" w:eastAsia="宋体"/>
                <w:b w:val="0"/>
                <w:sz w:val="17"/>
              </w:rPr>
              <w:t>ResNet-18</w:t>
            </w:r>
          </w:p>
        </w:tc>
        <w:tc>
          <w:tcPr>
            <w:tcW w:type="dxa" w:w="1814"/>
            <w:vAlign w:val="center"/>
            <w:tcBorders>
              <w:top w:val="nil"/>
              <w:left w:val="nil"/>
              <w:right w:val="nil"/>
              <w:bottom w:val="nil"/>
            </w:tcBorders>
            <w:tcMar>
              <w:top w:w="65" w:type="dxa"/>
              <w:bottom w:w="65" w:type="dxa"/>
              <w:left w:w="65" w:type="dxa"/>
              <w:right w:w="65" w:type="dxa"/>
            </w:tcMar>
          </w:tcPr>
          <w:p>
            <w:pPr>
              <w:spacing w:after="20" w:line="264" w:lineRule="auto"/>
              <w:ind w:firstLine="0"/>
              <w:jc w:val="left"/>
            </w:pPr>
            <w:r>
              <w:rPr>
                <w:rFonts w:ascii="Times New Roman" w:hAnsi="Times New Roman" w:eastAsia="宋体"/>
                <w:b w:val="0"/>
                <w:sz w:val="17"/>
              </w:rPr>
              <w:t>67.97</w:t>
            </w:r>
          </w:p>
        </w:tc>
        <w:tc>
          <w:tcPr>
            <w:tcW w:type="dxa" w:w="1814"/>
            <w:vAlign w:val="center"/>
            <w:tcBorders>
              <w:top w:val="nil"/>
              <w:left w:val="nil"/>
              <w:right w:val="nil"/>
              <w:bottom w:val="nil"/>
            </w:tcBorders>
            <w:tcMar>
              <w:top w:w="65" w:type="dxa"/>
              <w:bottom w:w="65" w:type="dxa"/>
              <w:left w:w="65" w:type="dxa"/>
              <w:right w:w="65" w:type="dxa"/>
            </w:tcMar>
          </w:tcPr>
          <w:p>
            <w:pPr>
              <w:spacing w:after="20" w:line="264" w:lineRule="auto"/>
              <w:ind w:firstLine="0"/>
              <w:jc w:val="center"/>
            </w:pPr>
            <w:r>
              <w:rPr>
                <w:rFonts w:ascii="Times New Roman" w:hAnsi="Times New Roman" w:eastAsia="宋体"/>
                <w:b w:val="0"/>
                <w:sz w:val="17"/>
              </w:rPr>
              <w:t>69.67</w:t>
            </w:r>
          </w:p>
        </w:tc>
        <w:tc>
          <w:tcPr>
            <w:tcW w:type="dxa" w:w="1814"/>
            <w:vAlign w:val="center"/>
            <w:tcBorders>
              <w:top w:val="nil"/>
              <w:left w:val="nil"/>
              <w:right w:val="nil"/>
              <w:bottom w:val="nil"/>
            </w:tcBorders>
            <w:tcMar>
              <w:top w:w="65" w:type="dxa"/>
              <w:bottom w:w="65" w:type="dxa"/>
              <w:left w:w="65" w:type="dxa"/>
              <w:right w:w="65" w:type="dxa"/>
            </w:tcMar>
          </w:tcPr>
          <w:p>
            <w:pPr>
              <w:spacing w:after="20" w:line="264" w:lineRule="auto"/>
              <w:ind w:firstLine="0"/>
              <w:jc w:val="center"/>
            </w:pPr>
            <w:r>
              <w:rPr>
                <w:rFonts w:ascii="Times New Roman" w:hAnsi="Times New Roman" w:eastAsia="宋体"/>
                <w:b w:val="0"/>
                <w:sz w:val="17"/>
              </w:rPr>
              <w:t>71.37</w:t>
            </w:r>
          </w:p>
        </w:tc>
        <w:tc>
          <w:tcPr>
            <w:tcW w:type="dxa" w:w="1814"/>
            <w:vAlign w:val="center"/>
            <w:tcBorders>
              <w:top w:val="nil"/>
              <w:left w:val="nil"/>
              <w:right w:val="nil"/>
              <w:bottom w:val="nil"/>
            </w:tcBorders>
            <w:tcMar>
              <w:top w:w="65" w:type="dxa"/>
              <w:bottom w:w="65" w:type="dxa"/>
              <w:left w:w="65" w:type="dxa"/>
              <w:right w:w="65" w:type="dxa"/>
            </w:tcMar>
          </w:tcPr>
          <w:p>
            <w:pPr>
              <w:spacing w:after="20" w:line="264" w:lineRule="auto"/>
              <w:ind w:firstLine="0"/>
              <w:jc w:val="center"/>
            </w:pPr>
            <w:r>
              <w:rPr>
                <w:rFonts w:ascii="Times New Roman" w:hAnsi="Times New Roman" w:eastAsia="宋体"/>
                <w:b w:val="0"/>
                <w:sz w:val="17"/>
              </w:rPr>
              <w:t>75.85</w:t>
            </w:r>
          </w:p>
        </w:tc>
      </w:tr>
      <w:tr>
        <w:trPr>
          <w:cantSplit/>
        </w:trPr>
        <w:tc>
          <w:tcPr>
            <w:tcW w:type="dxa" w:w="1814"/>
            <w:vAlign w:val="center"/>
            <w:tcBorders>
              <w:top w:val="nil"/>
              <w:left w:val="nil"/>
              <w:right w:val="nil"/>
              <w:bottom w:val="nil"/>
            </w:tcBorders>
            <w:tcMar>
              <w:top w:w="65" w:type="dxa"/>
              <w:bottom w:w="65" w:type="dxa"/>
              <w:left w:w="65" w:type="dxa"/>
              <w:right w:w="65" w:type="dxa"/>
            </w:tcMar>
          </w:tcPr>
          <w:p>
            <w:pPr>
              <w:spacing w:after="20" w:line="264" w:lineRule="auto"/>
              <w:ind w:firstLine="0"/>
              <w:jc w:val="left"/>
            </w:pPr>
            <w:r>
              <w:rPr>
                <w:rFonts w:ascii="Times New Roman" w:hAnsi="Times New Roman" w:eastAsia="宋体"/>
                <w:b w:val="0"/>
                <w:sz w:val="17"/>
              </w:rPr>
              <w:t>ResNet-50</w:t>
            </w:r>
          </w:p>
        </w:tc>
        <w:tc>
          <w:tcPr>
            <w:tcW w:type="dxa" w:w="1814"/>
            <w:vAlign w:val="center"/>
            <w:tcBorders>
              <w:top w:val="nil"/>
              <w:left w:val="nil"/>
              <w:right w:val="nil"/>
              <w:bottom w:val="nil"/>
            </w:tcBorders>
            <w:tcMar>
              <w:top w:w="65" w:type="dxa"/>
              <w:bottom w:w="65" w:type="dxa"/>
              <w:left w:w="65" w:type="dxa"/>
              <w:right w:w="65" w:type="dxa"/>
            </w:tcMar>
          </w:tcPr>
          <w:p>
            <w:pPr>
              <w:spacing w:after="20" w:line="264" w:lineRule="auto"/>
              <w:ind w:firstLine="0"/>
              <w:jc w:val="left"/>
            </w:pPr>
            <w:r>
              <w:rPr>
                <w:rFonts w:ascii="Times New Roman" w:hAnsi="Times New Roman" w:eastAsia="宋体"/>
                <w:b w:val="0"/>
                <w:sz w:val="17"/>
              </w:rPr>
              <w:t>70.02</w:t>
            </w:r>
          </w:p>
        </w:tc>
        <w:tc>
          <w:tcPr>
            <w:tcW w:type="dxa" w:w="1814"/>
            <w:vAlign w:val="center"/>
            <w:tcBorders>
              <w:top w:val="nil"/>
              <w:left w:val="nil"/>
              <w:right w:val="nil"/>
              <w:bottom w:val="nil"/>
            </w:tcBorders>
            <w:tcMar>
              <w:top w:w="65" w:type="dxa"/>
              <w:bottom w:w="65" w:type="dxa"/>
              <w:left w:w="65" w:type="dxa"/>
              <w:right w:w="65" w:type="dxa"/>
            </w:tcMar>
          </w:tcPr>
          <w:p>
            <w:pPr>
              <w:spacing w:after="20" w:line="264" w:lineRule="auto"/>
              <w:ind w:firstLine="0"/>
              <w:jc w:val="center"/>
            </w:pPr>
            <w:r>
              <w:rPr>
                <w:rFonts w:ascii="Times New Roman" w:hAnsi="Times New Roman" w:eastAsia="宋体"/>
                <w:b w:val="0"/>
                <w:sz w:val="17"/>
              </w:rPr>
              <w:t>72.48</w:t>
            </w:r>
          </w:p>
        </w:tc>
        <w:tc>
          <w:tcPr>
            <w:tcW w:type="dxa" w:w="1814"/>
            <w:vAlign w:val="center"/>
            <w:tcBorders>
              <w:top w:val="nil"/>
              <w:left w:val="nil"/>
              <w:right w:val="nil"/>
              <w:bottom w:val="nil"/>
            </w:tcBorders>
            <w:tcMar>
              <w:top w:w="65" w:type="dxa"/>
              <w:bottom w:w="65" w:type="dxa"/>
              <w:left w:w="65" w:type="dxa"/>
              <w:right w:w="65" w:type="dxa"/>
            </w:tcMar>
          </w:tcPr>
          <w:p>
            <w:pPr>
              <w:spacing w:after="20" w:line="264" w:lineRule="auto"/>
              <w:ind w:firstLine="0"/>
              <w:jc w:val="center"/>
            </w:pPr>
            <w:r>
              <w:rPr>
                <w:rFonts w:ascii="Times New Roman" w:hAnsi="Times New Roman" w:eastAsia="宋体"/>
                <w:b w:val="0"/>
                <w:sz w:val="17"/>
              </w:rPr>
              <w:t>77.35</w:t>
            </w:r>
          </w:p>
        </w:tc>
        <w:tc>
          <w:tcPr>
            <w:tcW w:type="dxa" w:w="1814"/>
            <w:vAlign w:val="center"/>
            <w:tcBorders>
              <w:top w:val="nil"/>
              <w:left w:val="nil"/>
              <w:right w:val="nil"/>
              <w:bottom w:val="nil"/>
            </w:tcBorders>
            <w:tcMar>
              <w:top w:w="65" w:type="dxa"/>
              <w:bottom w:w="65" w:type="dxa"/>
              <w:left w:w="65" w:type="dxa"/>
              <w:right w:w="65" w:type="dxa"/>
            </w:tcMar>
          </w:tcPr>
          <w:p>
            <w:pPr>
              <w:spacing w:after="20" w:line="264" w:lineRule="auto"/>
              <w:ind w:firstLine="0"/>
              <w:jc w:val="center"/>
            </w:pPr>
            <w:r>
              <w:rPr>
                <w:rFonts w:ascii="Times New Roman" w:hAnsi="Times New Roman" w:eastAsia="宋体"/>
                <w:b w:val="0"/>
                <w:sz w:val="17"/>
              </w:rPr>
              <w:t>80.32</w:t>
            </w:r>
          </w:p>
        </w:tc>
      </w:tr>
      <w:tr>
        <w:trPr>
          <w:cantSplit/>
        </w:trPr>
        <w:tc>
          <w:tcPr>
            <w:tcW w:type="dxa" w:w="1814"/>
            <w:vAlign w:val="center"/>
            <w:tcBorders>
              <w:top w:val="nil"/>
              <w:left w:val="nil"/>
              <w:right w:val="nil"/>
              <w:bottom w:val="nil"/>
            </w:tcBorders>
            <w:tcMar>
              <w:top w:w="65" w:type="dxa"/>
              <w:bottom w:w="65" w:type="dxa"/>
              <w:left w:w="65" w:type="dxa"/>
              <w:right w:w="65" w:type="dxa"/>
            </w:tcMar>
          </w:tcPr>
          <w:p>
            <w:pPr>
              <w:spacing w:after="20" w:line="264" w:lineRule="auto"/>
              <w:ind w:firstLine="0"/>
              <w:jc w:val="left"/>
            </w:pPr>
            <w:r>
              <w:rPr>
                <w:rFonts w:ascii="Times New Roman" w:hAnsi="Times New Roman" w:eastAsia="宋体"/>
                <w:b w:val="0"/>
                <w:sz w:val="17"/>
              </w:rPr>
              <w:t>MobileNetV3-Small</w:t>
            </w:r>
          </w:p>
        </w:tc>
        <w:tc>
          <w:tcPr>
            <w:tcW w:type="dxa" w:w="1814"/>
            <w:vAlign w:val="center"/>
            <w:tcBorders>
              <w:top w:val="nil"/>
              <w:left w:val="nil"/>
              <w:right w:val="nil"/>
              <w:bottom w:val="nil"/>
            </w:tcBorders>
            <w:tcMar>
              <w:top w:w="65" w:type="dxa"/>
              <w:bottom w:w="65" w:type="dxa"/>
              <w:left w:w="65" w:type="dxa"/>
              <w:right w:w="65" w:type="dxa"/>
            </w:tcMar>
          </w:tcPr>
          <w:p>
            <w:pPr>
              <w:spacing w:after="20" w:line="264" w:lineRule="auto"/>
              <w:ind w:firstLine="0"/>
              <w:jc w:val="left"/>
            </w:pPr>
            <w:r>
              <w:rPr>
                <w:rFonts w:ascii="Times New Roman" w:hAnsi="Times New Roman" w:eastAsia="宋体"/>
                <w:b w:val="0"/>
                <w:sz w:val="17"/>
              </w:rPr>
              <w:t>64.67</w:t>
            </w:r>
          </w:p>
        </w:tc>
        <w:tc>
          <w:tcPr>
            <w:tcW w:type="dxa" w:w="1814"/>
            <w:vAlign w:val="center"/>
            <w:tcBorders>
              <w:top w:val="nil"/>
              <w:left w:val="nil"/>
              <w:right w:val="nil"/>
              <w:bottom w:val="nil"/>
            </w:tcBorders>
            <w:tcMar>
              <w:top w:w="65" w:type="dxa"/>
              <w:bottom w:w="65" w:type="dxa"/>
              <w:left w:w="65" w:type="dxa"/>
              <w:right w:w="65" w:type="dxa"/>
            </w:tcMar>
          </w:tcPr>
          <w:p>
            <w:pPr>
              <w:spacing w:after="20" w:line="264" w:lineRule="auto"/>
              <w:ind w:firstLine="0"/>
              <w:jc w:val="center"/>
            </w:pPr>
            <w:r>
              <w:rPr>
                <w:rFonts w:ascii="Times New Roman" w:hAnsi="Times New Roman" w:eastAsia="宋体"/>
                <w:b w:val="0"/>
                <w:sz w:val="17"/>
              </w:rPr>
              <w:t>67.95</w:t>
            </w:r>
          </w:p>
        </w:tc>
        <w:tc>
          <w:tcPr>
            <w:tcW w:type="dxa" w:w="1814"/>
            <w:vAlign w:val="center"/>
            <w:tcBorders>
              <w:top w:val="nil"/>
              <w:left w:val="nil"/>
              <w:right w:val="nil"/>
              <w:bottom w:val="nil"/>
            </w:tcBorders>
            <w:tcMar>
              <w:top w:w="65" w:type="dxa"/>
              <w:bottom w:w="65" w:type="dxa"/>
              <w:left w:w="65" w:type="dxa"/>
              <w:right w:w="65" w:type="dxa"/>
            </w:tcMar>
          </w:tcPr>
          <w:p>
            <w:pPr>
              <w:spacing w:after="20" w:line="264" w:lineRule="auto"/>
              <w:ind w:firstLine="0"/>
              <w:jc w:val="center"/>
            </w:pPr>
            <w:r>
              <w:rPr>
                <w:rFonts w:ascii="Times New Roman" w:hAnsi="Times New Roman" w:eastAsia="宋体"/>
                <w:b w:val="0"/>
                <w:sz w:val="17"/>
              </w:rPr>
              <w:t>69.09</w:t>
            </w:r>
          </w:p>
        </w:tc>
        <w:tc>
          <w:tcPr>
            <w:tcW w:type="dxa" w:w="1814"/>
            <w:vAlign w:val="center"/>
            <w:tcBorders>
              <w:top w:val="nil"/>
              <w:left w:val="nil"/>
              <w:right w:val="nil"/>
              <w:bottom w:val="nil"/>
            </w:tcBorders>
            <w:tcMar>
              <w:top w:w="65" w:type="dxa"/>
              <w:bottom w:w="65" w:type="dxa"/>
              <w:left w:w="65" w:type="dxa"/>
              <w:right w:w="65" w:type="dxa"/>
            </w:tcMar>
          </w:tcPr>
          <w:p>
            <w:pPr>
              <w:spacing w:after="20" w:line="264" w:lineRule="auto"/>
              <w:ind w:firstLine="0"/>
              <w:jc w:val="center"/>
            </w:pPr>
            <w:r>
              <w:rPr>
                <w:rFonts w:ascii="Times New Roman" w:hAnsi="Times New Roman" w:eastAsia="宋体"/>
                <w:b w:val="0"/>
                <w:sz w:val="17"/>
              </w:rPr>
              <w:t>72.26</w:t>
            </w:r>
          </w:p>
        </w:tc>
      </w:tr>
      <w:tr>
        <w:trPr>
          <w:cantSplit/>
        </w:trPr>
        <w:tc>
          <w:tcPr>
            <w:tcW w:type="dxa" w:w="1814"/>
            <w:vAlign w:val="center"/>
            <w:tcBorders>
              <w:top w:val="nil"/>
              <w:left w:val="nil"/>
              <w:right w:val="nil"/>
              <w:bottom w:val="nil"/>
            </w:tcBorders>
            <w:tcMar>
              <w:top w:w="65" w:type="dxa"/>
              <w:bottom w:w="65" w:type="dxa"/>
              <w:left w:w="65" w:type="dxa"/>
              <w:right w:w="65" w:type="dxa"/>
            </w:tcMar>
          </w:tcPr>
          <w:p>
            <w:pPr>
              <w:spacing w:after="20" w:line="264" w:lineRule="auto"/>
              <w:ind w:firstLine="0"/>
              <w:jc w:val="left"/>
            </w:pPr>
            <w:r>
              <w:rPr>
                <w:rFonts w:ascii="Times New Roman" w:hAnsi="Times New Roman" w:eastAsia="宋体"/>
                <w:b w:val="0"/>
                <w:sz w:val="17"/>
              </w:rPr>
              <w:t>MobileNetV3-Large</w:t>
            </w:r>
          </w:p>
        </w:tc>
        <w:tc>
          <w:tcPr>
            <w:tcW w:type="dxa" w:w="1814"/>
            <w:vAlign w:val="center"/>
            <w:tcBorders>
              <w:top w:val="nil"/>
              <w:left w:val="nil"/>
              <w:right w:val="nil"/>
              <w:bottom w:val="nil"/>
            </w:tcBorders>
            <w:tcMar>
              <w:top w:w="65" w:type="dxa"/>
              <w:bottom w:w="65" w:type="dxa"/>
              <w:left w:w="65" w:type="dxa"/>
              <w:right w:w="65" w:type="dxa"/>
            </w:tcMar>
          </w:tcPr>
          <w:p>
            <w:pPr>
              <w:spacing w:after="20" w:line="264" w:lineRule="auto"/>
              <w:ind w:firstLine="0"/>
              <w:jc w:val="left"/>
            </w:pPr>
            <w:r>
              <w:rPr>
                <w:rFonts w:ascii="Times New Roman" w:hAnsi="Times New Roman" w:eastAsia="宋体"/>
                <w:b w:val="0"/>
                <w:sz w:val="17"/>
              </w:rPr>
              <w:t>68.77</w:t>
            </w:r>
          </w:p>
        </w:tc>
        <w:tc>
          <w:tcPr>
            <w:tcW w:type="dxa" w:w="1814"/>
            <w:vAlign w:val="center"/>
            <w:tcBorders>
              <w:top w:val="nil"/>
              <w:left w:val="nil"/>
              <w:right w:val="nil"/>
              <w:bottom w:val="nil"/>
            </w:tcBorders>
            <w:tcMar>
              <w:top w:w="65" w:type="dxa"/>
              <w:bottom w:w="65" w:type="dxa"/>
              <w:left w:w="65" w:type="dxa"/>
              <w:right w:w="65" w:type="dxa"/>
            </w:tcMar>
          </w:tcPr>
          <w:p>
            <w:pPr>
              <w:spacing w:after="20" w:line="264" w:lineRule="auto"/>
              <w:ind w:firstLine="0"/>
              <w:jc w:val="center"/>
            </w:pPr>
            <w:r>
              <w:rPr>
                <w:rFonts w:ascii="Times New Roman" w:hAnsi="Times New Roman" w:eastAsia="宋体"/>
                <w:b w:val="0"/>
                <w:sz w:val="17"/>
              </w:rPr>
              <w:t>71.84</w:t>
            </w:r>
          </w:p>
        </w:tc>
        <w:tc>
          <w:tcPr>
            <w:tcW w:type="dxa" w:w="1814"/>
            <w:vAlign w:val="center"/>
            <w:tcBorders>
              <w:top w:val="nil"/>
              <w:left w:val="nil"/>
              <w:right w:val="nil"/>
              <w:bottom w:val="nil"/>
            </w:tcBorders>
            <w:tcMar>
              <w:top w:w="65" w:type="dxa"/>
              <w:bottom w:w="65" w:type="dxa"/>
              <w:left w:w="65" w:type="dxa"/>
              <w:right w:w="65" w:type="dxa"/>
            </w:tcMar>
          </w:tcPr>
          <w:p>
            <w:pPr>
              <w:spacing w:after="20" w:line="264" w:lineRule="auto"/>
              <w:ind w:firstLine="0"/>
              <w:jc w:val="center"/>
            </w:pPr>
            <w:r>
              <w:rPr>
                <w:rFonts w:ascii="Times New Roman" w:hAnsi="Times New Roman" w:eastAsia="宋体"/>
                <w:b w:val="0"/>
                <w:sz w:val="17"/>
              </w:rPr>
              <w:t>76.05</w:t>
            </w:r>
          </w:p>
        </w:tc>
        <w:tc>
          <w:tcPr>
            <w:tcW w:type="dxa" w:w="1814"/>
            <w:vAlign w:val="center"/>
            <w:tcBorders>
              <w:top w:val="nil"/>
              <w:left w:val="nil"/>
              <w:right w:val="nil"/>
              <w:bottom w:val="nil"/>
            </w:tcBorders>
            <w:tcMar>
              <w:top w:w="65" w:type="dxa"/>
              <w:bottom w:w="65" w:type="dxa"/>
              <w:left w:w="65" w:type="dxa"/>
              <w:right w:w="65" w:type="dxa"/>
            </w:tcMar>
          </w:tcPr>
          <w:p>
            <w:pPr>
              <w:spacing w:after="20" w:line="264" w:lineRule="auto"/>
              <w:ind w:firstLine="0"/>
              <w:jc w:val="center"/>
            </w:pPr>
            <w:r>
              <w:rPr>
                <w:rFonts w:ascii="Times New Roman" w:hAnsi="Times New Roman" w:eastAsia="宋体"/>
                <w:b w:val="0"/>
                <w:sz w:val="17"/>
              </w:rPr>
              <w:t>79.90</w:t>
            </w:r>
          </w:p>
        </w:tc>
      </w:tr>
      <w:tr>
        <w:trPr>
          <w:cantSplit/>
        </w:trPr>
        <w:tc>
          <w:tcPr>
            <w:tcW w:type="dxa" w:w="1814"/>
            <w:vAlign w:val="center"/>
            <w:tcBorders>
              <w:top w:val="nil"/>
              <w:left w:val="nil"/>
              <w:right w:val="nil"/>
              <w:bottom w:val="nil"/>
            </w:tcBorders>
            <w:tcMar>
              <w:top w:w="65" w:type="dxa"/>
              <w:bottom w:w="65" w:type="dxa"/>
              <w:left w:w="65" w:type="dxa"/>
              <w:right w:w="65" w:type="dxa"/>
            </w:tcMar>
          </w:tcPr>
          <w:p>
            <w:pPr>
              <w:spacing w:after="20" w:line="264" w:lineRule="auto"/>
              <w:ind w:firstLine="0"/>
              <w:jc w:val="left"/>
            </w:pPr>
            <w:r>
              <w:rPr>
                <w:rFonts w:ascii="Times New Roman" w:hAnsi="Times New Roman" w:eastAsia="宋体"/>
                <w:b w:val="0"/>
                <w:sz w:val="17"/>
              </w:rPr>
              <w:t>DenseNet-121</w:t>
            </w:r>
          </w:p>
        </w:tc>
        <w:tc>
          <w:tcPr>
            <w:tcW w:type="dxa" w:w="1814"/>
            <w:vAlign w:val="center"/>
            <w:tcBorders>
              <w:top w:val="nil"/>
              <w:left w:val="nil"/>
              <w:right w:val="nil"/>
              <w:bottom w:val="nil"/>
            </w:tcBorders>
            <w:tcMar>
              <w:top w:w="65" w:type="dxa"/>
              <w:bottom w:w="65" w:type="dxa"/>
              <w:left w:w="65" w:type="dxa"/>
              <w:right w:w="65" w:type="dxa"/>
            </w:tcMar>
          </w:tcPr>
          <w:p>
            <w:pPr>
              <w:spacing w:after="20" w:line="264" w:lineRule="auto"/>
              <w:ind w:firstLine="0"/>
              <w:jc w:val="left"/>
            </w:pPr>
            <w:r>
              <w:rPr>
                <w:rFonts w:ascii="Times New Roman" w:hAnsi="Times New Roman" w:eastAsia="宋体"/>
                <w:b w:val="0"/>
                <w:sz w:val="17"/>
              </w:rPr>
              <w:t>66.13</w:t>
            </w:r>
          </w:p>
        </w:tc>
        <w:tc>
          <w:tcPr>
            <w:tcW w:type="dxa" w:w="1814"/>
            <w:vAlign w:val="center"/>
            <w:tcBorders>
              <w:top w:val="nil"/>
              <w:left w:val="nil"/>
              <w:right w:val="nil"/>
              <w:bottom w:val="nil"/>
            </w:tcBorders>
            <w:tcMar>
              <w:top w:w="65" w:type="dxa"/>
              <w:bottom w:w="65" w:type="dxa"/>
              <w:left w:w="65" w:type="dxa"/>
              <w:right w:w="65" w:type="dxa"/>
            </w:tcMar>
          </w:tcPr>
          <w:p>
            <w:pPr>
              <w:spacing w:after="20" w:line="264" w:lineRule="auto"/>
              <w:ind w:firstLine="0"/>
              <w:jc w:val="center"/>
            </w:pPr>
            <w:r>
              <w:rPr>
                <w:rFonts w:ascii="Times New Roman" w:hAnsi="Times New Roman" w:eastAsia="宋体"/>
                <w:b w:val="0"/>
                <w:sz w:val="17"/>
              </w:rPr>
              <w:t>70.21</w:t>
            </w:r>
          </w:p>
        </w:tc>
        <w:tc>
          <w:tcPr>
            <w:tcW w:type="dxa" w:w="1814"/>
            <w:vAlign w:val="center"/>
            <w:tcBorders>
              <w:top w:val="nil"/>
              <w:left w:val="nil"/>
              <w:right w:val="nil"/>
              <w:bottom w:val="nil"/>
            </w:tcBorders>
            <w:tcMar>
              <w:top w:w="65" w:type="dxa"/>
              <w:bottom w:w="65" w:type="dxa"/>
              <w:left w:w="65" w:type="dxa"/>
              <w:right w:w="65" w:type="dxa"/>
            </w:tcMar>
          </w:tcPr>
          <w:p>
            <w:pPr>
              <w:spacing w:after="20" w:line="264" w:lineRule="auto"/>
              <w:ind w:firstLine="0"/>
              <w:jc w:val="center"/>
            </w:pPr>
            <w:r>
              <w:rPr>
                <w:rFonts w:ascii="Times New Roman" w:hAnsi="Times New Roman" w:eastAsia="宋体"/>
                <w:b w:val="0"/>
                <w:sz w:val="17"/>
              </w:rPr>
              <w:t>73.25</w:t>
            </w:r>
          </w:p>
        </w:tc>
        <w:tc>
          <w:tcPr>
            <w:tcW w:type="dxa" w:w="1814"/>
            <w:vAlign w:val="center"/>
            <w:tcBorders>
              <w:top w:val="nil"/>
              <w:left w:val="nil"/>
              <w:right w:val="nil"/>
              <w:bottom w:val="nil"/>
            </w:tcBorders>
            <w:tcMar>
              <w:top w:w="65" w:type="dxa"/>
              <w:bottom w:w="65" w:type="dxa"/>
              <w:left w:w="65" w:type="dxa"/>
              <w:right w:w="65" w:type="dxa"/>
            </w:tcMar>
          </w:tcPr>
          <w:p>
            <w:pPr>
              <w:spacing w:after="20" w:line="264" w:lineRule="auto"/>
              <w:ind w:firstLine="0"/>
              <w:jc w:val="center"/>
            </w:pPr>
            <w:r>
              <w:rPr>
                <w:rFonts w:ascii="Times New Roman" w:hAnsi="Times New Roman" w:eastAsia="宋体"/>
                <w:b w:val="0"/>
                <w:sz w:val="17"/>
              </w:rPr>
              <w:t>74.60</w:t>
            </w:r>
          </w:p>
        </w:tc>
      </w:tr>
      <w:tr>
        <w:trPr>
          <w:cantSplit/>
        </w:trPr>
        <w:tc>
          <w:tcPr>
            <w:tcW w:type="dxa" w:w="1814"/>
            <w:vAlign w:val="center"/>
            <w:tcBorders>
              <w:top w:val="nil"/>
              <w:left w:val="nil"/>
              <w:right w:val="nil"/>
              <w:bottom w:val="nil"/>
            </w:tcBorders>
            <w:tcMar>
              <w:top w:w="65" w:type="dxa"/>
              <w:bottom w:w="65" w:type="dxa"/>
              <w:left w:w="65" w:type="dxa"/>
              <w:right w:w="65" w:type="dxa"/>
            </w:tcMar>
          </w:tcPr>
          <w:p>
            <w:pPr>
              <w:spacing w:after="20" w:line="264" w:lineRule="auto"/>
              <w:ind w:firstLine="0"/>
              <w:jc w:val="left"/>
            </w:pPr>
            <w:r>
              <w:rPr>
                <w:rFonts w:ascii="Times New Roman" w:hAnsi="Times New Roman" w:eastAsia="宋体"/>
                <w:b w:val="0"/>
                <w:sz w:val="17"/>
              </w:rPr>
              <w:t>EfficientNet-B0</w:t>
            </w:r>
          </w:p>
        </w:tc>
        <w:tc>
          <w:tcPr>
            <w:tcW w:type="dxa" w:w="1814"/>
            <w:vAlign w:val="center"/>
            <w:tcBorders>
              <w:top w:val="nil"/>
              <w:left w:val="nil"/>
              <w:right w:val="nil"/>
              <w:bottom w:val="nil"/>
            </w:tcBorders>
            <w:tcMar>
              <w:top w:w="65" w:type="dxa"/>
              <w:bottom w:w="65" w:type="dxa"/>
              <w:left w:w="65" w:type="dxa"/>
              <w:right w:w="65" w:type="dxa"/>
            </w:tcMar>
          </w:tcPr>
          <w:p>
            <w:pPr>
              <w:spacing w:after="20" w:line="264" w:lineRule="auto"/>
              <w:ind w:firstLine="0"/>
              <w:jc w:val="left"/>
            </w:pPr>
            <w:r>
              <w:rPr>
                <w:rFonts w:ascii="Times New Roman" w:hAnsi="Times New Roman" w:eastAsia="宋体"/>
                <w:b w:val="0"/>
                <w:sz w:val="17"/>
              </w:rPr>
              <w:t>70.66</w:t>
            </w:r>
          </w:p>
        </w:tc>
        <w:tc>
          <w:tcPr>
            <w:tcW w:type="dxa" w:w="1814"/>
            <w:vAlign w:val="center"/>
            <w:tcBorders>
              <w:top w:val="nil"/>
              <w:left w:val="nil"/>
              <w:right w:val="nil"/>
              <w:bottom w:val="nil"/>
            </w:tcBorders>
            <w:tcMar>
              <w:top w:w="65" w:type="dxa"/>
              <w:bottom w:w="65" w:type="dxa"/>
              <w:left w:w="65" w:type="dxa"/>
              <w:right w:w="65" w:type="dxa"/>
            </w:tcMar>
          </w:tcPr>
          <w:p>
            <w:pPr>
              <w:spacing w:after="20" w:line="264" w:lineRule="auto"/>
              <w:ind w:firstLine="0"/>
              <w:jc w:val="center"/>
            </w:pPr>
            <w:r>
              <w:rPr>
                <w:rFonts w:ascii="Times New Roman" w:hAnsi="Times New Roman" w:eastAsia="宋体"/>
                <w:b w:val="0"/>
                <w:sz w:val="17"/>
              </w:rPr>
              <w:t>73.57</w:t>
            </w:r>
          </w:p>
        </w:tc>
        <w:tc>
          <w:tcPr>
            <w:tcW w:type="dxa" w:w="1814"/>
            <w:vAlign w:val="center"/>
            <w:tcBorders>
              <w:top w:val="nil"/>
              <w:left w:val="nil"/>
              <w:right w:val="nil"/>
              <w:bottom w:val="nil"/>
            </w:tcBorders>
            <w:tcMar>
              <w:top w:w="65" w:type="dxa"/>
              <w:bottom w:w="65" w:type="dxa"/>
              <w:left w:w="65" w:type="dxa"/>
              <w:right w:w="65" w:type="dxa"/>
            </w:tcMar>
          </w:tcPr>
          <w:p>
            <w:pPr>
              <w:spacing w:after="20" w:line="264" w:lineRule="auto"/>
              <w:ind w:firstLine="0"/>
              <w:jc w:val="center"/>
            </w:pPr>
            <w:r>
              <w:rPr>
                <w:rFonts w:ascii="Times New Roman" w:hAnsi="Times New Roman" w:eastAsia="宋体"/>
                <w:b w:val="0"/>
                <w:sz w:val="17"/>
              </w:rPr>
              <w:t>73.58</w:t>
            </w:r>
          </w:p>
        </w:tc>
        <w:tc>
          <w:tcPr>
            <w:tcW w:type="dxa" w:w="1814"/>
            <w:vAlign w:val="center"/>
            <w:tcBorders>
              <w:top w:val="nil"/>
              <w:left w:val="nil"/>
              <w:right w:val="nil"/>
              <w:bottom w:val="nil"/>
            </w:tcBorders>
            <w:tcMar>
              <w:top w:w="65" w:type="dxa"/>
              <w:bottom w:w="65" w:type="dxa"/>
              <w:left w:w="65" w:type="dxa"/>
              <w:right w:w="65" w:type="dxa"/>
            </w:tcMar>
          </w:tcPr>
          <w:p>
            <w:pPr>
              <w:spacing w:after="20" w:line="264" w:lineRule="auto"/>
              <w:ind w:firstLine="0"/>
              <w:jc w:val="center"/>
            </w:pPr>
            <w:r>
              <w:rPr>
                <w:rFonts w:ascii="Times New Roman" w:hAnsi="Times New Roman" w:eastAsia="宋体"/>
                <w:b w:val="0"/>
                <w:sz w:val="17"/>
              </w:rPr>
              <w:t>78.17</w:t>
            </w:r>
          </w:p>
        </w:tc>
      </w:tr>
      <w:tr>
        <w:trPr>
          <w:cantSplit/>
        </w:trPr>
        <w:tc>
          <w:tcPr>
            <w:tcW w:type="dxa" w:w="1814"/>
            <w:vAlign w:val="center"/>
            <w:tcBorders>
              <w:top w:val="nil"/>
              <w:left w:val="nil"/>
              <w:right w:val="nil"/>
              <w:bottom w:val="nil"/>
            </w:tcBorders>
            <w:tcMar>
              <w:top w:w="65" w:type="dxa"/>
              <w:bottom w:w="65" w:type="dxa"/>
              <w:left w:w="65" w:type="dxa"/>
              <w:right w:w="65" w:type="dxa"/>
            </w:tcMar>
          </w:tcPr>
          <w:p>
            <w:pPr>
              <w:spacing w:after="20" w:line="264" w:lineRule="auto"/>
              <w:ind w:firstLine="0"/>
              <w:jc w:val="left"/>
            </w:pPr>
            <w:r>
              <w:rPr>
                <w:rFonts w:ascii="Times New Roman" w:hAnsi="Times New Roman" w:eastAsia="宋体"/>
                <w:b w:val="0"/>
                <w:sz w:val="17"/>
              </w:rPr>
              <w:t>ConvNeXt-Tiny</w:t>
            </w:r>
          </w:p>
        </w:tc>
        <w:tc>
          <w:tcPr>
            <w:tcW w:type="dxa" w:w="1814"/>
            <w:vAlign w:val="center"/>
            <w:tcBorders>
              <w:top w:val="nil"/>
              <w:left w:val="nil"/>
              <w:right w:val="nil"/>
              <w:bottom w:val="nil"/>
            </w:tcBorders>
            <w:tcMar>
              <w:top w:w="65" w:type="dxa"/>
              <w:bottom w:w="65" w:type="dxa"/>
              <w:left w:w="65" w:type="dxa"/>
              <w:right w:w="65" w:type="dxa"/>
            </w:tcMar>
          </w:tcPr>
          <w:p>
            <w:pPr>
              <w:spacing w:after="20" w:line="264" w:lineRule="auto"/>
              <w:ind w:firstLine="0"/>
              <w:jc w:val="left"/>
            </w:pPr>
            <w:r>
              <w:rPr>
                <w:rFonts w:ascii="Times New Roman" w:hAnsi="Times New Roman" w:eastAsia="宋体"/>
                <w:b w:val="0"/>
                <w:sz w:val="17"/>
              </w:rPr>
              <w:t>74.97</w:t>
            </w:r>
          </w:p>
        </w:tc>
        <w:tc>
          <w:tcPr>
            <w:tcW w:type="dxa" w:w="1814"/>
            <w:vAlign w:val="center"/>
            <w:tcBorders>
              <w:top w:val="nil"/>
              <w:left w:val="nil"/>
              <w:right w:val="nil"/>
              <w:bottom w:val="nil"/>
            </w:tcBorders>
            <w:tcMar>
              <w:top w:w="65" w:type="dxa"/>
              <w:bottom w:w="65" w:type="dxa"/>
              <w:left w:w="65" w:type="dxa"/>
              <w:right w:w="65" w:type="dxa"/>
            </w:tcMar>
          </w:tcPr>
          <w:p>
            <w:pPr>
              <w:spacing w:after="20" w:line="264" w:lineRule="auto"/>
              <w:ind w:firstLine="0"/>
              <w:jc w:val="center"/>
            </w:pPr>
            <w:r>
              <w:rPr>
                <w:rFonts w:ascii="Times New Roman" w:hAnsi="Times New Roman" w:eastAsia="宋体"/>
                <w:b w:val="0"/>
                <w:sz w:val="17"/>
              </w:rPr>
              <w:t>78.36</w:t>
            </w:r>
          </w:p>
        </w:tc>
        <w:tc>
          <w:tcPr>
            <w:tcW w:type="dxa" w:w="1814"/>
            <w:vAlign w:val="center"/>
            <w:tcBorders>
              <w:top w:val="nil"/>
              <w:left w:val="nil"/>
              <w:right w:val="nil"/>
              <w:bottom w:val="nil"/>
            </w:tcBorders>
            <w:tcMar>
              <w:top w:w="65" w:type="dxa"/>
              <w:bottom w:w="65" w:type="dxa"/>
              <w:left w:w="65" w:type="dxa"/>
              <w:right w:w="65" w:type="dxa"/>
            </w:tcMar>
          </w:tcPr>
          <w:p>
            <w:pPr>
              <w:spacing w:after="20" w:line="264" w:lineRule="auto"/>
              <w:ind w:firstLine="0"/>
              <w:jc w:val="center"/>
            </w:pPr>
            <w:r>
              <w:rPr>
                <w:rFonts w:ascii="Times New Roman" w:hAnsi="Times New Roman" w:eastAsia="宋体"/>
                <w:b w:val="0"/>
                <w:sz w:val="17"/>
              </w:rPr>
              <w:t>84.46</w:t>
            </w:r>
          </w:p>
        </w:tc>
        <w:tc>
          <w:tcPr>
            <w:tcW w:type="dxa" w:w="1814"/>
            <w:vAlign w:val="center"/>
            <w:tcBorders>
              <w:top w:val="nil"/>
              <w:left w:val="nil"/>
              <w:right w:val="nil"/>
              <w:bottom w:val="nil"/>
            </w:tcBorders>
            <w:tcMar>
              <w:top w:w="65" w:type="dxa"/>
              <w:bottom w:w="65" w:type="dxa"/>
              <w:left w:w="65" w:type="dxa"/>
              <w:right w:w="65" w:type="dxa"/>
            </w:tcMar>
          </w:tcPr>
          <w:p>
            <w:pPr>
              <w:spacing w:after="20" w:line="264" w:lineRule="auto"/>
              <w:ind w:firstLine="0"/>
              <w:jc w:val="center"/>
            </w:pPr>
            <w:r>
              <w:rPr>
                <w:rFonts w:ascii="Times New Roman" w:hAnsi="Times New Roman" w:eastAsia="宋体"/>
                <w:b w:val="0"/>
                <w:sz w:val="17"/>
              </w:rPr>
              <w:t>85.50</w:t>
            </w:r>
          </w:p>
        </w:tc>
      </w:tr>
      <w:tr>
        <w:trPr>
          <w:cantSplit/>
        </w:trPr>
        <w:tc>
          <w:tcPr>
            <w:tcW w:type="dxa" w:w="1814"/>
            <w:vAlign w:val="center"/>
            <w:tcBorders>
              <w:top w:val="nil"/>
              <w:left w:val="nil"/>
              <w:right w:val="nil"/>
              <w:bottom w:val="nil"/>
            </w:tcBorders>
            <w:tcMar>
              <w:top w:w="65" w:type="dxa"/>
              <w:bottom w:w="65" w:type="dxa"/>
              <w:left w:w="65" w:type="dxa"/>
              <w:right w:w="65" w:type="dxa"/>
            </w:tcMar>
          </w:tcPr>
          <w:p>
            <w:pPr>
              <w:spacing w:after="20" w:line="264" w:lineRule="auto"/>
              <w:ind w:firstLine="0"/>
              <w:jc w:val="left"/>
            </w:pPr>
            <w:r>
              <w:rPr>
                <w:rFonts w:ascii="Times New Roman" w:hAnsi="Times New Roman" w:eastAsia="宋体"/>
                <w:b w:val="0"/>
                <w:sz w:val="17"/>
              </w:rPr>
              <w:t>Swin-T</w:t>
            </w:r>
          </w:p>
        </w:tc>
        <w:tc>
          <w:tcPr>
            <w:tcW w:type="dxa" w:w="1814"/>
            <w:vAlign w:val="center"/>
            <w:tcBorders>
              <w:top w:val="nil"/>
              <w:left w:val="nil"/>
              <w:right w:val="nil"/>
              <w:bottom w:val="nil"/>
            </w:tcBorders>
            <w:tcMar>
              <w:top w:w="65" w:type="dxa"/>
              <w:bottom w:w="65" w:type="dxa"/>
              <w:left w:w="65" w:type="dxa"/>
              <w:right w:w="65" w:type="dxa"/>
            </w:tcMar>
          </w:tcPr>
          <w:p>
            <w:pPr>
              <w:spacing w:after="20" w:line="264" w:lineRule="auto"/>
              <w:ind w:firstLine="0"/>
              <w:jc w:val="left"/>
            </w:pPr>
            <w:r>
              <w:rPr>
                <w:rFonts w:ascii="Times New Roman" w:hAnsi="Times New Roman" w:eastAsia="宋体"/>
                <w:b w:val="0"/>
                <w:sz w:val="17"/>
              </w:rPr>
              <w:t>73.73</w:t>
            </w:r>
          </w:p>
        </w:tc>
        <w:tc>
          <w:tcPr>
            <w:tcW w:type="dxa" w:w="1814"/>
            <w:vAlign w:val="center"/>
            <w:tcBorders>
              <w:top w:val="nil"/>
              <w:left w:val="nil"/>
              <w:right w:val="nil"/>
              <w:bottom w:val="nil"/>
            </w:tcBorders>
            <w:tcMar>
              <w:top w:w="65" w:type="dxa"/>
              <w:bottom w:w="65" w:type="dxa"/>
              <w:left w:w="65" w:type="dxa"/>
              <w:right w:w="65" w:type="dxa"/>
            </w:tcMar>
          </w:tcPr>
          <w:p>
            <w:pPr>
              <w:spacing w:after="20" w:line="264" w:lineRule="auto"/>
              <w:ind w:firstLine="0"/>
              <w:jc w:val="center"/>
            </w:pPr>
            <w:r>
              <w:rPr>
                <w:rFonts w:ascii="Times New Roman" w:hAnsi="Times New Roman" w:eastAsia="宋体"/>
                <w:b w:val="0"/>
                <w:sz w:val="17"/>
              </w:rPr>
              <w:t>77.14</w:t>
            </w:r>
          </w:p>
        </w:tc>
        <w:tc>
          <w:tcPr>
            <w:tcW w:type="dxa" w:w="1814"/>
            <w:vAlign w:val="center"/>
            <w:tcBorders>
              <w:top w:val="nil"/>
              <w:left w:val="nil"/>
              <w:right w:val="nil"/>
              <w:bottom w:val="nil"/>
            </w:tcBorders>
            <w:tcMar>
              <w:top w:w="65" w:type="dxa"/>
              <w:bottom w:w="65" w:type="dxa"/>
              <w:left w:w="65" w:type="dxa"/>
              <w:right w:w="65" w:type="dxa"/>
            </w:tcMar>
          </w:tcPr>
          <w:p>
            <w:pPr>
              <w:spacing w:after="20" w:line="264" w:lineRule="auto"/>
              <w:ind w:firstLine="0"/>
              <w:jc w:val="center"/>
            </w:pPr>
            <w:r>
              <w:rPr>
                <w:rFonts w:ascii="Times New Roman" w:hAnsi="Times New Roman" w:eastAsia="宋体"/>
                <w:b w:val="0"/>
                <w:sz w:val="17"/>
              </w:rPr>
              <w:t>81.89</w:t>
            </w:r>
          </w:p>
        </w:tc>
        <w:tc>
          <w:tcPr>
            <w:tcW w:type="dxa" w:w="1814"/>
            <w:vAlign w:val="center"/>
            <w:tcBorders>
              <w:top w:val="nil"/>
              <w:left w:val="nil"/>
              <w:right w:val="nil"/>
              <w:bottom w:val="nil"/>
            </w:tcBorders>
            <w:tcMar>
              <w:top w:w="65" w:type="dxa"/>
              <w:bottom w:w="65" w:type="dxa"/>
              <w:left w:w="65" w:type="dxa"/>
              <w:right w:w="65" w:type="dxa"/>
            </w:tcMar>
          </w:tcPr>
          <w:p>
            <w:pPr>
              <w:spacing w:after="20" w:line="264" w:lineRule="auto"/>
              <w:ind w:firstLine="0"/>
              <w:jc w:val="center"/>
            </w:pPr>
            <w:r>
              <w:rPr>
                <w:rFonts w:ascii="Times New Roman" w:hAnsi="Times New Roman" w:eastAsia="宋体"/>
                <w:b w:val="0"/>
                <w:sz w:val="17"/>
              </w:rPr>
              <w:t>83.61</w:t>
            </w:r>
          </w:p>
        </w:tc>
      </w:tr>
    </w:tbl>
    <w:p>
      <w:pPr>
        <w:spacing w:after="40" w:line="120" w:lineRule="auto"/>
      </w:pPr>
    </w:p>
    <w:p>
      <w:pPr>
        <w:spacing w:line="324" w:lineRule="auto" w:after="80"/>
        <w:ind w:firstLine="420"/>
      </w:pPr>
      <w:r>
        <w:rPr>
          <w:rFonts w:ascii="Times New Roman" w:hAnsi="Times New Roman" w:eastAsia="宋体"/>
          <w:b w:val="0"/>
          <w:sz w:val="21"/>
        </w:rPr>
        <w:t>ConvNeXt-Tiny在四个“池—标注来源”设置的Q5平均F1中均最高，Swin-T均居第二。这是当前权重和统一训练配置下的描述性排序，不是模型总体优劣或两两统计优势的结论。</w:t>
      </w:r>
    </w:p>
    <w:p>
      <w:pPr>
        <w:spacing w:line="324" w:lineRule="auto" w:after="80"/>
        <w:ind w:firstLine="420"/>
      </w:pPr>
      <w:r>
        <w:rPr>
          <w:rFonts w:ascii="Times New Roman" w:hAnsi="Times New Roman" w:eastAsia="宋体"/>
          <w:b w:val="0"/>
          <w:sz w:val="21"/>
        </w:rPr>
        <w:t>能力评价还应同时考虑高风险性能水平与Q5−Q1降幅。例如C本地ConvNeXt-Tiny的Q5 F1为84.46%，下降8.81个百分点，而ResNet-18为71.37%，下降21.89个百分点。在B本地，Swin-T降幅22.66个百分点略小于ConvNeXt-Tiny的22.73个百分点，但Q5性能仍较低。只按下降幅度排序可能混淆低起点与高风险能力。</w:t>
      </w:r>
    </w:p>
    <w:p>
      <w:pPr>
        <w:pStyle w:val="Heading2"/>
      </w:pPr>
      <w:r>
        <w:rPr>
          <w:rFonts w:ascii="Times New Roman" w:hAnsi="Times New Roman" w:eastAsia="黑体"/>
          <w:b/>
          <w:sz w:val="22"/>
        </w:rPr>
        <w:t>5.6 冻结薄弱状态的新样本复现与跨来源限制</w:t>
      </w:r>
    </w:p>
    <w:p>
      <w:pPr>
        <w:pStyle w:val="Caption"/>
        <w:keepNext/>
        <w:jc w:val="center"/>
      </w:pPr>
      <w:r>
        <w:rPr>
          <w:rFonts w:ascii="Times New Roman" w:hAnsi="Times New Roman" w:eastAsia="宋体"/>
          <w:b/>
          <w:sz w:val="18"/>
        </w:rPr>
        <w:t>表11 原发现池冻结薄弱状态在新池的验证。差值为状态Recall减类别Recall，主比较按运行与架构聚合。</w:t>
      </w:r>
    </w:p>
    <w:tbl>
      <w:tblPr>
        <w:tblW w:type="auto" w:w="0"/>
        <w:jc w:val="center"/>
        <w:tblLayout w:type="fixed"/>
        <w:tblLook w:firstColumn="1" w:firstRow="1" w:lastColumn="0" w:lastRow="0" w:noHBand="0" w:noVBand="1" w:val="04A0"/>
        <w:tblBorders>
          <w:left w:val="nil"/>
          <w:right w:val="nil"/>
          <w:insideH w:val="nil"/>
          <w:insideV w:val="nil"/>
          <w:top w:val="single" w:sz="8" w:color="000000"/>
          <w:bottom w:val="single" w:sz="8" w:color="000000"/>
        </w:tblBorders>
      </w:tblPr>
      <w:tblGrid>
        <w:gridCol w:w="1512"/>
        <w:gridCol w:w="1512"/>
        <w:gridCol w:w="1512"/>
        <w:gridCol w:w="1512"/>
        <w:gridCol w:w="1512"/>
        <w:gridCol w:w="1512"/>
      </w:tblGrid>
      <w:tr>
        <w:trPr>
          <w:cantSplit/>
          <w:tblHeader/>
        </w:trPr>
        <w:tc>
          <w:tcPr>
            <w:tcW w:type="dxa" w:w="1512"/>
            <w:vAlign w:val="center"/>
            <w:tcBorders>
              <w:top w:val="nil"/>
              <w:left w:val="nil"/>
              <w:right w:val="nil"/>
              <w:bottom w:val="single" w:sz="4" w:color="000000"/>
            </w:tcBorders>
            <w:tcMar>
              <w:top w:w="65" w:type="dxa"/>
              <w:bottom w:w="65" w:type="dxa"/>
              <w:left w:w="65" w:type="dxa"/>
              <w:right w:w="65" w:type="dxa"/>
            </w:tcMar>
          </w:tcPr>
          <w:p>
            <w:pPr>
              <w:spacing w:after="20" w:line="264" w:lineRule="auto"/>
              <w:ind w:firstLine="0"/>
              <w:jc w:val="center"/>
            </w:pPr>
            <w:r>
              <w:rPr>
                <w:rFonts w:ascii="Times New Roman" w:hAnsi="Times New Roman" w:eastAsia="宋体"/>
                <w:b/>
                <w:sz w:val="17"/>
              </w:rPr>
              <w:t>池</w:t>
            </w:r>
          </w:p>
        </w:tc>
        <w:tc>
          <w:tcPr>
            <w:tcW w:type="dxa" w:w="1512"/>
            <w:vAlign w:val="center"/>
            <w:tcBorders>
              <w:top w:val="nil"/>
              <w:left w:val="nil"/>
              <w:right w:val="nil"/>
              <w:bottom w:val="single" w:sz="4" w:color="000000"/>
            </w:tcBorders>
            <w:tcMar>
              <w:top w:w="65" w:type="dxa"/>
              <w:bottom w:w="65" w:type="dxa"/>
              <w:left w:w="65" w:type="dxa"/>
              <w:right w:w="65" w:type="dxa"/>
            </w:tcMar>
          </w:tcPr>
          <w:p>
            <w:pPr>
              <w:spacing w:after="20" w:line="264" w:lineRule="auto"/>
              <w:ind w:firstLine="0"/>
              <w:jc w:val="center"/>
            </w:pPr>
            <w:r>
              <w:rPr>
                <w:rFonts w:ascii="Times New Roman" w:hAnsi="Times New Roman" w:eastAsia="宋体"/>
                <w:b/>
                <w:sz w:val="17"/>
              </w:rPr>
              <w:t>来源</w:t>
            </w:r>
          </w:p>
        </w:tc>
        <w:tc>
          <w:tcPr>
            <w:tcW w:type="dxa" w:w="1512"/>
            <w:vAlign w:val="center"/>
            <w:tcBorders>
              <w:top w:val="nil"/>
              <w:left w:val="nil"/>
              <w:right w:val="nil"/>
              <w:bottom w:val="single" w:sz="4" w:color="000000"/>
            </w:tcBorders>
            <w:tcMar>
              <w:top w:w="65" w:type="dxa"/>
              <w:bottom w:w="65" w:type="dxa"/>
              <w:left w:w="65" w:type="dxa"/>
              <w:right w:w="65" w:type="dxa"/>
            </w:tcMar>
          </w:tcPr>
          <w:p>
            <w:pPr>
              <w:spacing w:after="20" w:line="264" w:lineRule="auto"/>
              <w:ind w:firstLine="0"/>
              <w:jc w:val="center"/>
            </w:pPr>
            <w:r>
              <w:rPr>
                <w:rFonts w:ascii="Times New Roman" w:hAnsi="Times New Roman" w:eastAsia="宋体"/>
                <w:b/>
                <w:sz w:val="17"/>
              </w:rPr>
              <w:t>冻结组合</w:t>
            </w:r>
          </w:p>
        </w:tc>
        <w:tc>
          <w:tcPr>
            <w:tcW w:type="dxa" w:w="1512"/>
            <w:vAlign w:val="center"/>
            <w:tcBorders>
              <w:top w:val="nil"/>
              <w:left w:val="nil"/>
              <w:right w:val="nil"/>
              <w:bottom w:val="single" w:sz="4" w:color="000000"/>
            </w:tcBorders>
            <w:tcMar>
              <w:top w:w="65" w:type="dxa"/>
              <w:bottom w:w="65" w:type="dxa"/>
              <w:left w:w="65" w:type="dxa"/>
              <w:right w:w="65" w:type="dxa"/>
            </w:tcMar>
          </w:tcPr>
          <w:p>
            <w:pPr>
              <w:spacing w:after="20" w:line="264" w:lineRule="auto"/>
              <w:ind w:firstLine="0"/>
              <w:jc w:val="center"/>
            </w:pPr>
            <w:r>
              <w:rPr>
                <w:rFonts w:ascii="Times New Roman" w:hAnsi="Times New Roman" w:eastAsia="宋体"/>
                <w:b/>
                <w:sz w:val="17"/>
              </w:rPr>
              <w:t>支持足够的组合</w:t>
            </w:r>
          </w:p>
        </w:tc>
        <w:tc>
          <w:tcPr>
            <w:tcW w:type="dxa" w:w="1512"/>
            <w:vAlign w:val="center"/>
            <w:tcBorders>
              <w:top w:val="nil"/>
              <w:left w:val="nil"/>
              <w:right w:val="nil"/>
              <w:bottom w:val="single" w:sz="4" w:color="000000"/>
            </w:tcBorders>
            <w:tcMar>
              <w:top w:w="65" w:type="dxa"/>
              <w:bottom w:w="65" w:type="dxa"/>
              <w:left w:w="65" w:type="dxa"/>
              <w:right w:w="65" w:type="dxa"/>
            </w:tcMar>
          </w:tcPr>
          <w:p>
            <w:pPr>
              <w:spacing w:after="20" w:line="264" w:lineRule="auto"/>
              <w:ind w:firstLine="0"/>
              <w:jc w:val="center"/>
            </w:pPr>
            <w:r>
              <w:rPr>
                <w:rFonts w:ascii="Times New Roman" w:hAnsi="Times New Roman" w:eastAsia="宋体"/>
                <w:b/>
                <w:sz w:val="17"/>
              </w:rPr>
              <w:t>平均Recall差（百分点）</w:t>
            </w:r>
          </w:p>
        </w:tc>
        <w:tc>
          <w:tcPr>
            <w:tcW w:type="dxa" w:w="1512"/>
            <w:vAlign w:val="center"/>
            <w:tcBorders>
              <w:top w:val="nil"/>
              <w:left w:val="nil"/>
              <w:right w:val="nil"/>
              <w:bottom w:val="single" w:sz="4" w:color="000000"/>
            </w:tcBorders>
            <w:tcMar>
              <w:top w:w="65" w:type="dxa"/>
              <w:bottom w:w="65" w:type="dxa"/>
              <w:left w:w="65" w:type="dxa"/>
              <w:right w:w="65" w:type="dxa"/>
            </w:tcMar>
          </w:tcPr>
          <w:p>
            <w:pPr>
              <w:spacing w:after="20" w:line="264" w:lineRule="auto"/>
              <w:ind w:firstLine="0"/>
              <w:jc w:val="center"/>
            </w:pPr>
            <w:r>
              <w:rPr>
                <w:rFonts w:ascii="Times New Roman" w:hAnsi="Times New Roman" w:eastAsia="宋体"/>
                <w:b/>
                <w:sz w:val="17"/>
              </w:rPr>
              <w:t>两项Holm p</w:t>
            </w:r>
          </w:p>
        </w:tc>
      </w:tr>
      <w:tr>
        <w:trPr>
          <w:cantSplit/>
        </w:trPr>
        <w:tc>
          <w:tcPr>
            <w:tcW w:type="dxa" w:w="1512"/>
            <w:vAlign w:val="center"/>
            <w:tcBorders>
              <w:top w:val="nil"/>
              <w:left w:val="nil"/>
              <w:right w:val="nil"/>
              <w:bottom w:val="nil"/>
            </w:tcBorders>
            <w:tcMar>
              <w:top w:w="65" w:type="dxa"/>
              <w:bottom w:w="65" w:type="dxa"/>
              <w:left w:w="65" w:type="dxa"/>
              <w:right w:w="65" w:type="dxa"/>
            </w:tcMar>
          </w:tcPr>
          <w:p>
            <w:pPr>
              <w:spacing w:after="20" w:line="264" w:lineRule="auto"/>
              <w:ind w:firstLine="0"/>
              <w:jc w:val="left"/>
            </w:pPr>
            <w:r>
              <w:rPr>
                <w:rFonts w:ascii="Times New Roman" w:hAnsi="Times New Roman" w:eastAsia="宋体"/>
                <w:b w:val="0"/>
                <w:sz w:val="17"/>
              </w:rPr>
              <w:t>B</w:t>
            </w:r>
          </w:p>
        </w:tc>
        <w:tc>
          <w:tcPr>
            <w:tcW w:type="dxa" w:w="1512"/>
            <w:vAlign w:val="center"/>
            <w:tcBorders>
              <w:top w:val="nil"/>
              <w:left w:val="nil"/>
              <w:right w:val="nil"/>
              <w:bottom w:val="nil"/>
            </w:tcBorders>
            <w:tcMar>
              <w:top w:w="65" w:type="dxa"/>
              <w:bottom w:w="65" w:type="dxa"/>
              <w:left w:w="65" w:type="dxa"/>
              <w:right w:w="65" w:type="dxa"/>
            </w:tcMar>
          </w:tcPr>
          <w:p>
            <w:pPr>
              <w:spacing w:after="20" w:line="264" w:lineRule="auto"/>
              <w:ind w:firstLine="0"/>
              <w:jc w:val="left"/>
            </w:pPr>
            <w:r>
              <w:rPr>
                <w:rFonts w:ascii="Times New Roman" w:hAnsi="Times New Roman" w:eastAsia="宋体"/>
                <w:b w:val="0"/>
                <w:sz w:val="17"/>
              </w:rPr>
              <w:t>本地</w:t>
            </w:r>
          </w:p>
        </w:tc>
        <w:tc>
          <w:tcPr>
            <w:tcW w:type="dxa" w:w="1512"/>
            <w:vAlign w:val="center"/>
            <w:tcBorders>
              <w:top w:val="nil"/>
              <w:left w:val="nil"/>
              <w:right w:val="nil"/>
              <w:bottom w:val="nil"/>
            </w:tcBorders>
            <w:tcMar>
              <w:top w:w="65" w:type="dxa"/>
              <w:bottom w:w="65" w:type="dxa"/>
              <w:left w:w="65" w:type="dxa"/>
              <w:right w:w="65" w:type="dxa"/>
            </w:tcMar>
          </w:tcPr>
          <w:p>
            <w:pPr>
              <w:spacing w:after="20" w:line="264" w:lineRule="auto"/>
              <w:ind w:firstLine="0"/>
              <w:jc w:val="center"/>
            </w:pPr>
            <w:r>
              <w:rPr>
                <w:rFonts w:ascii="Times New Roman" w:hAnsi="Times New Roman" w:eastAsia="宋体"/>
                <w:b w:val="0"/>
                <w:sz w:val="17"/>
              </w:rPr>
              <w:t>87</w:t>
            </w:r>
          </w:p>
        </w:tc>
        <w:tc>
          <w:tcPr>
            <w:tcW w:type="dxa" w:w="1512"/>
            <w:vAlign w:val="center"/>
            <w:tcBorders>
              <w:top w:val="nil"/>
              <w:left w:val="nil"/>
              <w:right w:val="nil"/>
              <w:bottom w:val="nil"/>
            </w:tcBorders>
            <w:tcMar>
              <w:top w:w="65" w:type="dxa"/>
              <w:bottom w:w="65" w:type="dxa"/>
              <w:left w:w="65" w:type="dxa"/>
              <w:right w:w="65" w:type="dxa"/>
            </w:tcMar>
          </w:tcPr>
          <w:p>
            <w:pPr>
              <w:spacing w:after="20" w:line="264" w:lineRule="auto"/>
              <w:ind w:firstLine="0"/>
              <w:jc w:val="center"/>
            </w:pPr>
            <w:r>
              <w:rPr>
                <w:rFonts w:ascii="Times New Roman" w:hAnsi="Times New Roman" w:eastAsia="宋体"/>
                <w:b w:val="0"/>
                <w:sz w:val="17"/>
              </w:rPr>
              <w:t>78</w:t>
            </w:r>
          </w:p>
        </w:tc>
        <w:tc>
          <w:tcPr>
            <w:tcW w:type="dxa" w:w="1512"/>
            <w:vAlign w:val="center"/>
            <w:tcBorders>
              <w:top w:val="nil"/>
              <w:left w:val="nil"/>
              <w:right w:val="nil"/>
              <w:bottom w:val="nil"/>
            </w:tcBorders>
            <w:tcMar>
              <w:top w:w="65" w:type="dxa"/>
              <w:bottom w:w="65" w:type="dxa"/>
              <w:left w:w="65" w:type="dxa"/>
              <w:right w:w="65" w:type="dxa"/>
            </w:tcMar>
          </w:tcPr>
          <w:p>
            <w:pPr>
              <w:spacing w:after="20" w:line="264" w:lineRule="auto"/>
              <w:ind w:firstLine="0"/>
              <w:jc w:val="center"/>
            </w:pPr>
            <w:r>
              <w:rPr>
                <w:rFonts w:ascii="Times New Roman" w:hAnsi="Times New Roman" w:eastAsia="宋体"/>
                <w:b w:val="0"/>
                <w:sz w:val="17"/>
              </w:rPr>
              <w:t>−21.73</w:t>
            </w:r>
          </w:p>
        </w:tc>
        <w:tc>
          <w:tcPr>
            <w:tcW w:type="dxa" w:w="1512"/>
            <w:vAlign w:val="center"/>
            <w:tcBorders>
              <w:top w:val="nil"/>
              <w:left w:val="nil"/>
              <w:right w:val="nil"/>
              <w:bottom w:val="nil"/>
            </w:tcBorders>
            <w:tcMar>
              <w:top w:w="65" w:type="dxa"/>
              <w:bottom w:w="65" w:type="dxa"/>
              <w:left w:w="65" w:type="dxa"/>
              <w:right w:w="65" w:type="dxa"/>
            </w:tcMar>
          </w:tcPr>
          <w:p>
            <w:pPr>
              <w:spacing w:after="20" w:line="264" w:lineRule="auto"/>
              <w:ind w:firstLine="0"/>
              <w:jc w:val="center"/>
            </w:pPr>
            <w:r>
              <w:rPr>
                <w:rFonts w:ascii="Times New Roman" w:hAnsi="Times New Roman" w:eastAsia="宋体"/>
                <w:b w:val="0"/>
                <w:sz w:val="17"/>
              </w:rPr>
              <w:t>0.01562</w:t>
            </w:r>
          </w:p>
        </w:tc>
      </w:tr>
      <w:tr>
        <w:trPr>
          <w:cantSplit/>
        </w:trPr>
        <w:tc>
          <w:tcPr>
            <w:tcW w:type="dxa" w:w="1512"/>
            <w:vAlign w:val="center"/>
            <w:tcBorders>
              <w:top w:val="nil"/>
              <w:left w:val="nil"/>
              <w:right w:val="nil"/>
              <w:bottom w:val="nil"/>
            </w:tcBorders>
            <w:tcMar>
              <w:top w:w="65" w:type="dxa"/>
              <w:bottom w:w="65" w:type="dxa"/>
              <w:left w:w="65" w:type="dxa"/>
              <w:right w:w="65" w:type="dxa"/>
            </w:tcMar>
          </w:tcPr>
          <w:p>
            <w:pPr>
              <w:spacing w:after="20" w:line="264" w:lineRule="auto"/>
              <w:ind w:firstLine="0"/>
              <w:jc w:val="left"/>
            </w:pPr>
            <w:r>
              <w:rPr>
                <w:rFonts w:ascii="Times New Roman" w:hAnsi="Times New Roman" w:eastAsia="宋体"/>
                <w:b w:val="0"/>
                <w:sz w:val="17"/>
              </w:rPr>
              <w:t>B</w:t>
            </w:r>
          </w:p>
        </w:tc>
        <w:tc>
          <w:tcPr>
            <w:tcW w:type="dxa" w:w="1512"/>
            <w:vAlign w:val="center"/>
            <w:tcBorders>
              <w:top w:val="nil"/>
              <w:left w:val="nil"/>
              <w:right w:val="nil"/>
              <w:bottom w:val="nil"/>
            </w:tcBorders>
            <w:tcMar>
              <w:top w:w="65" w:type="dxa"/>
              <w:bottom w:w="65" w:type="dxa"/>
              <w:left w:w="65" w:type="dxa"/>
              <w:right w:w="65" w:type="dxa"/>
            </w:tcMar>
          </w:tcPr>
          <w:p>
            <w:pPr>
              <w:spacing w:after="20" w:line="264" w:lineRule="auto"/>
              <w:ind w:firstLine="0"/>
              <w:jc w:val="left"/>
            </w:pPr>
            <w:r>
              <w:rPr>
                <w:rFonts w:ascii="Times New Roman" w:hAnsi="Times New Roman" w:eastAsia="宋体"/>
                <w:b w:val="0"/>
                <w:sz w:val="17"/>
              </w:rPr>
              <w:t>线上</w:t>
            </w:r>
          </w:p>
        </w:tc>
        <w:tc>
          <w:tcPr>
            <w:tcW w:type="dxa" w:w="1512"/>
            <w:vAlign w:val="center"/>
            <w:tcBorders>
              <w:top w:val="nil"/>
              <w:left w:val="nil"/>
              <w:right w:val="nil"/>
              <w:bottom w:val="nil"/>
            </w:tcBorders>
            <w:tcMar>
              <w:top w:w="65" w:type="dxa"/>
              <w:bottom w:w="65" w:type="dxa"/>
              <w:left w:w="65" w:type="dxa"/>
              <w:right w:w="65" w:type="dxa"/>
            </w:tcMar>
          </w:tcPr>
          <w:p>
            <w:pPr>
              <w:spacing w:after="20" w:line="264" w:lineRule="auto"/>
              <w:ind w:firstLine="0"/>
              <w:jc w:val="center"/>
            </w:pPr>
            <w:r>
              <w:rPr>
                <w:rFonts w:ascii="Times New Roman" w:hAnsi="Times New Roman" w:eastAsia="宋体"/>
                <w:b w:val="0"/>
                <w:sz w:val="17"/>
              </w:rPr>
              <w:t>88</w:t>
            </w:r>
          </w:p>
        </w:tc>
        <w:tc>
          <w:tcPr>
            <w:tcW w:type="dxa" w:w="1512"/>
            <w:vAlign w:val="center"/>
            <w:tcBorders>
              <w:top w:val="nil"/>
              <w:left w:val="nil"/>
              <w:right w:val="nil"/>
              <w:bottom w:val="nil"/>
            </w:tcBorders>
            <w:tcMar>
              <w:top w:w="65" w:type="dxa"/>
              <w:bottom w:w="65" w:type="dxa"/>
              <w:left w:w="65" w:type="dxa"/>
              <w:right w:w="65" w:type="dxa"/>
            </w:tcMar>
          </w:tcPr>
          <w:p>
            <w:pPr>
              <w:spacing w:after="20" w:line="264" w:lineRule="auto"/>
              <w:ind w:firstLine="0"/>
              <w:jc w:val="center"/>
            </w:pPr>
            <w:r>
              <w:rPr>
                <w:rFonts w:ascii="Times New Roman" w:hAnsi="Times New Roman" w:eastAsia="宋体"/>
                <w:b w:val="0"/>
                <w:sz w:val="17"/>
              </w:rPr>
              <w:t>75</w:t>
            </w:r>
          </w:p>
        </w:tc>
        <w:tc>
          <w:tcPr>
            <w:tcW w:type="dxa" w:w="1512"/>
            <w:vAlign w:val="center"/>
            <w:tcBorders>
              <w:top w:val="nil"/>
              <w:left w:val="nil"/>
              <w:right w:val="nil"/>
              <w:bottom w:val="nil"/>
            </w:tcBorders>
            <w:tcMar>
              <w:top w:w="65" w:type="dxa"/>
              <w:bottom w:w="65" w:type="dxa"/>
              <w:left w:w="65" w:type="dxa"/>
              <w:right w:w="65" w:type="dxa"/>
            </w:tcMar>
          </w:tcPr>
          <w:p>
            <w:pPr>
              <w:spacing w:after="20" w:line="264" w:lineRule="auto"/>
              <w:ind w:firstLine="0"/>
              <w:jc w:val="center"/>
            </w:pPr>
            <w:r>
              <w:rPr>
                <w:rFonts w:ascii="Times New Roman" w:hAnsi="Times New Roman" w:eastAsia="宋体"/>
                <w:b w:val="0"/>
                <w:sz w:val="17"/>
              </w:rPr>
              <w:t>−20.77</w:t>
            </w:r>
          </w:p>
        </w:tc>
        <w:tc>
          <w:tcPr>
            <w:tcW w:type="dxa" w:w="1512"/>
            <w:vAlign w:val="center"/>
            <w:tcBorders>
              <w:top w:val="nil"/>
              <w:left w:val="nil"/>
              <w:right w:val="nil"/>
              <w:bottom w:val="nil"/>
            </w:tcBorders>
            <w:tcMar>
              <w:top w:w="65" w:type="dxa"/>
              <w:bottom w:w="65" w:type="dxa"/>
              <w:left w:w="65" w:type="dxa"/>
              <w:right w:w="65" w:type="dxa"/>
            </w:tcMar>
          </w:tcPr>
          <w:p>
            <w:pPr>
              <w:spacing w:after="20" w:line="264" w:lineRule="auto"/>
              <w:ind w:firstLine="0"/>
              <w:jc w:val="center"/>
            </w:pPr>
            <w:r>
              <w:rPr>
                <w:rFonts w:ascii="Times New Roman" w:hAnsi="Times New Roman" w:eastAsia="宋体"/>
                <w:b w:val="0"/>
                <w:sz w:val="17"/>
              </w:rPr>
              <w:t>0.01562</w:t>
            </w:r>
          </w:p>
        </w:tc>
      </w:tr>
      <w:tr>
        <w:trPr>
          <w:cantSplit/>
        </w:trPr>
        <w:tc>
          <w:tcPr>
            <w:tcW w:type="dxa" w:w="1512"/>
            <w:vAlign w:val="center"/>
            <w:tcBorders>
              <w:top w:val="nil"/>
              <w:left w:val="nil"/>
              <w:right w:val="nil"/>
              <w:bottom w:val="nil"/>
            </w:tcBorders>
            <w:tcMar>
              <w:top w:w="65" w:type="dxa"/>
              <w:bottom w:w="65" w:type="dxa"/>
              <w:left w:w="65" w:type="dxa"/>
              <w:right w:w="65" w:type="dxa"/>
            </w:tcMar>
          </w:tcPr>
          <w:p>
            <w:pPr>
              <w:spacing w:after="20" w:line="264" w:lineRule="auto"/>
              <w:ind w:firstLine="0"/>
              <w:jc w:val="left"/>
            </w:pPr>
            <w:r>
              <w:rPr>
                <w:rFonts w:ascii="Times New Roman" w:hAnsi="Times New Roman" w:eastAsia="宋体"/>
                <w:b w:val="0"/>
                <w:sz w:val="17"/>
              </w:rPr>
              <w:t>C</w:t>
            </w:r>
          </w:p>
        </w:tc>
        <w:tc>
          <w:tcPr>
            <w:tcW w:type="dxa" w:w="1512"/>
            <w:vAlign w:val="center"/>
            <w:tcBorders>
              <w:top w:val="nil"/>
              <w:left w:val="nil"/>
              <w:right w:val="nil"/>
              <w:bottom w:val="nil"/>
            </w:tcBorders>
            <w:tcMar>
              <w:top w:w="65" w:type="dxa"/>
              <w:bottom w:w="65" w:type="dxa"/>
              <w:left w:w="65" w:type="dxa"/>
              <w:right w:w="65" w:type="dxa"/>
            </w:tcMar>
          </w:tcPr>
          <w:p>
            <w:pPr>
              <w:spacing w:after="20" w:line="264" w:lineRule="auto"/>
              <w:ind w:firstLine="0"/>
              <w:jc w:val="left"/>
            </w:pPr>
            <w:r>
              <w:rPr>
                <w:rFonts w:ascii="Times New Roman" w:hAnsi="Times New Roman" w:eastAsia="宋体"/>
                <w:b w:val="0"/>
                <w:sz w:val="17"/>
              </w:rPr>
              <w:t>本地</w:t>
            </w:r>
          </w:p>
        </w:tc>
        <w:tc>
          <w:tcPr>
            <w:tcW w:type="dxa" w:w="1512"/>
            <w:vAlign w:val="center"/>
            <w:tcBorders>
              <w:top w:val="nil"/>
              <w:left w:val="nil"/>
              <w:right w:val="nil"/>
              <w:bottom w:val="nil"/>
            </w:tcBorders>
            <w:tcMar>
              <w:top w:w="65" w:type="dxa"/>
              <w:bottom w:w="65" w:type="dxa"/>
              <w:left w:w="65" w:type="dxa"/>
              <w:right w:w="65" w:type="dxa"/>
            </w:tcMar>
          </w:tcPr>
          <w:p>
            <w:pPr>
              <w:spacing w:after="20" w:line="264" w:lineRule="auto"/>
              <w:ind w:firstLine="0"/>
              <w:jc w:val="center"/>
            </w:pPr>
            <w:r>
              <w:rPr>
                <w:rFonts w:ascii="Times New Roman" w:hAnsi="Times New Roman" w:eastAsia="宋体"/>
                <w:b w:val="0"/>
                <w:sz w:val="17"/>
              </w:rPr>
              <w:t>87</w:t>
            </w:r>
          </w:p>
        </w:tc>
        <w:tc>
          <w:tcPr>
            <w:tcW w:type="dxa" w:w="1512"/>
            <w:vAlign w:val="center"/>
            <w:tcBorders>
              <w:top w:val="nil"/>
              <w:left w:val="nil"/>
              <w:right w:val="nil"/>
              <w:bottom w:val="nil"/>
            </w:tcBorders>
            <w:tcMar>
              <w:top w:w="65" w:type="dxa"/>
              <w:bottom w:w="65" w:type="dxa"/>
              <w:left w:w="65" w:type="dxa"/>
              <w:right w:w="65" w:type="dxa"/>
            </w:tcMar>
          </w:tcPr>
          <w:p>
            <w:pPr>
              <w:spacing w:after="20" w:line="264" w:lineRule="auto"/>
              <w:ind w:firstLine="0"/>
              <w:jc w:val="center"/>
            </w:pPr>
            <w:r>
              <w:rPr>
                <w:rFonts w:ascii="Times New Roman" w:hAnsi="Times New Roman" w:eastAsia="宋体"/>
                <w:b w:val="0"/>
                <w:sz w:val="17"/>
              </w:rPr>
              <w:t>1</w:t>
            </w:r>
          </w:p>
        </w:tc>
        <w:tc>
          <w:tcPr>
            <w:tcW w:type="dxa" w:w="1512"/>
            <w:vAlign w:val="center"/>
            <w:tcBorders>
              <w:top w:val="nil"/>
              <w:left w:val="nil"/>
              <w:right w:val="nil"/>
              <w:bottom w:val="nil"/>
            </w:tcBorders>
            <w:tcMar>
              <w:top w:w="65" w:type="dxa"/>
              <w:bottom w:w="65" w:type="dxa"/>
              <w:left w:w="65" w:type="dxa"/>
              <w:right w:w="65" w:type="dxa"/>
            </w:tcMar>
          </w:tcPr>
          <w:p>
            <w:pPr>
              <w:spacing w:after="20" w:line="264" w:lineRule="auto"/>
              <w:ind w:firstLine="0"/>
              <w:jc w:val="center"/>
            </w:pPr>
            <w:r>
              <w:rPr>
                <w:rFonts w:ascii="Times New Roman" w:hAnsi="Times New Roman" w:eastAsia="宋体"/>
                <w:b w:val="0"/>
                <w:sz w:val="17"/>
              </w:rPr>
              <w:t>−23.83</w:t>
            </w:r>
          </w:p>
        </w:tc>
        <w:tc>
          <w:tcPr>
            <w:tcW w:type="dxa" w:w="1512"/>
            <w:vAlign w:val="center"/>
            <w:tcBorders>
              <w:top w:val="nil"/>
              <w:left w:val="nil"/>
              <w:right w:val="nil"/>
              <w:bottom w:val="nil"/>
            </w:tcBorders>
            <w:tcMar>
              <w:top w:w="65" w:type="dxa"/>
              <w:bottom w:w="65" w:type="dxa"/>
              <w:left w:w="65" w:type="dxa"/>
              <w:right w:w="65" w:type="dxa"/>
            </w:tcMar>
          </w:tcPr>
          <w:p>
            <w:pPr>
              <w:spacing w:after="20" w:line="264" w:lineRule="auto"/>
              <w:ind w:firstLine="0"/>
              <w:jc w:val="center"/>
            </w:pPr>
            <w:r>
              <w:rPr>
                <w:rFonts w:ascii="Times New Roman" w:hAnsi="Times New Roman" w:eastAsia="宋体"/>
                <w:b w:val="0"/>
                <w:sz w:val="17"/>
              </w:rPr>
              <w:t>1.00000</w:t>
            </w:r>
          </w:p>
        </w:tc>
      </w:tr>
      <w:tr>
        <w:trPr>
          <w:cantSplit/>
        </w:trPr>
        <w:tc>
          <w:tcPr>
            <w:tcW w:type="dxa" w:w="1512"/>
            <w:vAlign w:val="center"/>
            <w:tcBorders>
              <w:top w:val="nil"/>
              <w:left w:val="nil"/>
              <w:right w:val="nil"/>
              <w:bottom w:val="nil"/>
            </w:tcBorders>
            <w:tcMar>
              <w:top w:w="65" w:type="dxa"/>
              <w:bottom w:w="65" w:type="dxa"/>
              <w:left w:w="65" w:type="dxa"/>
              <w:right w:w="65" w:type="dxa"/>
            </w:tcMar>
          </w:tcPr>
          <w:p>
            <w:pPr>
              <w:spacing w:after="20" w:line="264" w:lineRule="auto"/>
              <w:ind w:firstLine="0"/>
              <w:jc w:val="left"/>
            </w:pPr>
            <w:r>
              <w:rPr>
                <w:rFonts w:ascii="Times New Roman" w:hAnsi="Times New Roman" w:eastAsia="宋体"/>
                <w:b w:val="0"/>
                <w:sz w:val="17"/>
              </w:rPr>
              <w:t>C</w:t>
            </w:r>
          </w:p>
        </w:tc>
        <w:tc>
          <w:tcPr>
            <w:tcW w:type="dxa" w:w="1512"/>
            <w:vAlign w:val="center"/>
            <w:tcBorders>
              <w:top w:val="nil"/>
              <w:left w:val="nil"/>
              <w:right w:val="nil"/>
              <w:bottom w:val="nil"/>
            </w:tcBorders>
            <w:tcMar>
              <w:top w:w="65" w:type="dxa"/>
              <w:bottom w:w="65" w:type="dxa"/>
              <w:left w:w="65" w:type="dxa"/>
              <w:right w:w="65" w:type="dxa"/>
            </w:tcMar>
          </w:tcPr>
          <w:p>
            <w:pPr>
              <w:spacing w:after="20" w:line="264" w:lineRule="auto"/>
              <w:ind w:firstLine="0"/>
              <w:jc w:val="left"/>
            </w:pPr>
            <w:r>
              <w:rPr>
                <w:rFonts w:ascii="Times New Roman" w:hAnsi="Times New Roman" w:eastAsia="宋体"/>
                <w:b w:val="0"/>
                <w:sz w:val="17"/>
              </w:rPr>
              <w:t>线上</w:t>
            </w:r>
          </w:p>
        </w:tc>
        <w:tc>
          <w:tcPr>
            <w:tcW w:type="dxa" w:w="1512"/>
            <w:vAlign w:val="center"/>
            <w:tcBorders>
              <w:top w:val="nil"/>
              <w:left w:val="nil"/>
              <w:right w:val="nil"/>
              <w:bottom w:val="nil"/>
            </w:tcBorders>
            <w:tcMar>
              <w:top w:w="65" w:type="dxa"/>
              <w:bottom w:w="65" w:type="dxa"/>
              <w:left w:w="65" w:type="dxa"/>
              <w:right w:w="65" w:type="dxa"/>
            </w:tcMar>
          </w:tcPr>
          <w:p>
            <w:pPr>
              <w:spacing w:after="20" w:line="264" w:lineRule="auto"/>
              <w:ind w:firstLine="0"/>
              <w:jc w:val="center"/>
            </w:pPr>
            <w:r>
              <w:rPr>
                <w:rFonts w:ascii="Times New Roman" w:hAnsi="Times New Roman" w:eastAsia="宋体"/>
                <w:b w:val="0"/>
                <w:sz w:val="17"/>
              </w:rPr>
              <w:t>88</w:t>
            </w:r>
          </w:p>
        </w:tc>
        <w:tc>
          <w:tcPr>
            <w:tcW w:type="dxa" w:w="1512"/>
            <w:vAlign w:val="center"/>
            <w:tcBorders>
              <w:top w:val="nil"/>
              <w:left w:val="nil"/>
              <w:right w:val="nil"/>
              <w:bottom w:val="nil"/>
            </w:tcBorders>
            <w:tcMar>
              <w:top w:w="65" w:type="dxa"/>
              <w:bottom w:w="65" w:type="dxa"/>
              <w:left w:w="65" w:type="dxa"/>
              <w:right w:w="65" w:type="dxa"/>
            </w:tcMar>
          </w:tcPr>
          <w:p>
            <w:pPr>
              <w:spacing w:after="20" w:line="264" w:lineRule="auto"/>
              <w:ind w:firstLine="0"/>
              <w:jc w:val="center"/>
            </w:pPr>
            <w:r>
              <w:rPr>
                <w:rFonts w:ascii="Times New Roman" w:hAnsi="Times New Roman" w:eastAsia="宋体"/>
                <w:b w:val="0"/>
                <w:sz w:val="17"/>
              </w:rPr>
              <w:t>3</w:t>
            </w:r>
          </w:p>
        </w:tc>
        <w:tc>
          <w:tcPr>
            <w:tcW w:type="dxa" w:w="1512"/>
            <w:vAlign w:val="center"/>
            <w:tcBorders>
              <w:top w:val="nil"/>
              <w:left w:val="nil"/>
              <w:right w:val="nil"/>
              <w:bottom w:val="nil"/>
            </w:tcBorders>
            <w:tcMar>
              <w:top w:w="65" w:type="dxa"/>
              <w:bottom w:w="65" w:type="dxa"/>
              <w:left w:w="65" w:type="dxa"/>
              <w:right w:w="65" w:type="dxa"/>
            </w:tcMar>
          </w:tcPr>
          <w:p>
            <w:pPr>
              <w:spacing w:after="20" w:line="264" w:lineRule="auto"/>
              <w:ind w:firstLine="0"/>
              <w:jc w:val="center"/>
            </w:pPr>
            <w:r>
              <w:rPr>
                <w:rFonts w:ascii="Times New Roman" w:hAnsi="Times New Roman" w:eastAsia="宋体"/>
                <w:b w:val="0"/>
                <w:sz w:val="17"/>
              </w:rPr>
              <w:t>+1.62</w:t>
            </w:r>
          </w:p>
        </w:tc>
        <w:tc>
          <w:tcPr>
            <w:tcW w:type="dxa" w:w="1512"/>
            <w:vAlign w:val="center"/>
            <w:tcBorders>
              <w:top w:val="nil"/>
              <w:left w:val="nil"/>
              <w:right w:val="nil"/>
              <w:bottom w:val="nil"/>
            </w:tcBorders>
            <w:tcMar>
              <w:top w:w="65" w:type="dxa"/>
              <w:bottom w:w="65" w:type="dxa"/>
              <w:left w:w="65" w:type="dxa"/>
              <w:right w:w="65" w:type="dxa"/>
            </w:tcMar>
          </w:tcPr>
          <w:p>
            <w:pPr>
              <w:spacing w:after="20" w:line="264" w:lineRule="auto"/>
              <w:ind w:firstLine="0"/>
              <w:jc w:val="center"/>
            </w:pPr>
            <w:r>
              <w:rPr>
                <w:rFonts w:ascii="Times New Roman" w:hAnsi="Times New Roman" w:eastAsia="宋体"/>
                <w:b w:val="0"/>
                <w:sz w:val="17"/>
              </w:rPr>
              <w:t>1.00000</w:t>
            </w:r>
          </w:p>
        </w:tc>
      </w:tr>
    </w:tbl>
    <w:p>
      <w:pPr>
        <w:spacing w:after="40" w:line="120" w:lineRule="auto"/>
      </w:pPr>
    </w:p>
    <w:p>
      <w:pPr>
        <w:spacing w:line="324" w:lineRule="auto" w:after="80"/>
        <w:ind w:firstLine="420"/>
      </w:pPr>
      <w:r>
        <w:rPr>
          <w:rFonts w:ascii="Times New Roman" w:hAnsi="Times New Roman" w:eastAsia="宋体"/>
          <w:b w:val="0"/>
          <w:sz w:val="21"/>
        </w:rPr>
        <w:t>B中，在不重选状态的条件下，冻结薄弱状态具有显著的平均Recall落差，支持状态诊断不仅是旧池上的结果描述。C的主要问题是支持不足：仅四条组合达到至少20个目标门槛。线上三条的平均方向也未保持负向。单凭B/C，跨来源状态可迁移性的证据不足；本地单条负向差值不能代替整体复现。新增Objects365确认见第5.9节。</w:t>
      </w:r>
    </w:p>
    <w:p>
      <w:pPr>
        <w:spacing w:line="324" w:lineRule="auto" w:after="80"/>
        <w:ind w:firstLine="420"/>
      </w:pPr>
      <w:r>
        <w:rPr>
          <w:rFonts w:ascii="Times New Roman" w:hAnsi="Times New Roman" w:eastAsia="宋体"/>
          <w:b w:val="0"/>
          <w:sz w:val="21"/>
        </w:rPr>
        <w:t>这里的平均差不是将所有状态目标合并后的单一Recall。状态可能重叠，本文按既定“状态—模型”清单及架构聚合规则计算，不将重叠目标当成更多独立样本。</w:t>
      </w:r>
    </w:p>
    <w:p>
      <w:pPr>
        <w:pStyle w:val="Heading2"/>
      </w:pPr>
      <w:r>
        <w:rPr>
          <w:rFonts w:ascii="Times New Roman" w:hAnsi="Times New Roman" w:eastAsia="黑体"/>
          <w:b/>
          <w:sz w:val="22"/>
        </w:rPr>
        <w:t>5.7 状态诊断提供具体薄弱条件，而非因果根源</w:t>
      </w:r>
    </w:p>
    <w:p>
      <w:pPr>
        <w:spacing w:line="324" w:lineRule="auto" w:after="80"/>
        <w:ind w:firstLine="420"/>
      </w:pPr>
      <w:r>
        <w:rPr>
          <w:rFonts w:ascii="Times New Roman" w:hAnsi="Times New Roman" w:eastAsia="宋体"/>
          <w:b w:val="0"/>
          <w:sz w:val="21"/>
        </w:rPr>
        <w:t>表12展示冻结清单在B中的部分验证案例，并包含未复现方向的反例。数值为三个种子的平均Recall，状态支持量是唯一目标数，不能乘以三个种子。</w:t>
      </w:r>
    </w:p>
    <w:p>
      <w:pPr>
        <w:pStyle w:val="Caption"/>
        <w:keepNext/>
        <w:jc w:val="center"/>
      </w:pPr>
      <w:r>
        <w:rPr>
          <w:rFonts w:ascii="Times New Roman" w:hAnsi="Times New Roman" w:eastAsia="宋体"/>
          <w:b/>
          <w:sz w:val="18"/>
        </w:rPr>
        <w:t>表12 COCO确认池B中的探索性状态诊断案例。</w:t>
      </w:r>
    </w:p>
    <w:tbl>
      <w:tblPr>
        <w:tblW w:type="auto" w:w="0"/>
        <w:jc w:val="center"/>
        <w:tblLayout w:type="fixed"/>
        <w:tblLook w:firstColumn="1" w:firstRow="1" w:lastColumn="0" w:lastRow="0" w:noHBand="0" w:noVBand="1" w:val="04A0"/>
        <w:tblBorders>
          <w:left w:val="nil"/>
          <w:right w:val="nil"/>
          <w:insideH w:val="nil"/>
          <w:insideV w:val="nil"/>
          <w:top w:val="single" w:sz="8" w:color="000000"/>
          <w:bottom w:val="single" w:sz="8" w:color="000000"/>
        </w:tblBorders>
      </w:tblPr>
      <w:tblGrid>
        <w:gridCol w:w="1296"/>
        <w:gridCol w:w="1296"/>
        <w:gridCol w:w="1296"/>
        <w:gridCol w:w="1296"/>
        <w:gridCol w:w="1296"/>
        <w:gridCol w:w="1296"/>
        <w:gridCol w:w="1296"/>
      </w:tblGrid>
      <w:tr>
        <w:trPr>
          <w:cantSplit/>
          <w:tblHeader/>
        </w:trPr>
        <w:tc>
          <w:tcPr>
            <w:tcW w:type="dxa" w:w="1296"/>
            <w:vAlign w:val="center"/>
            <w:tcBorders>
              <w:top w:val="nil"/>
              <w:left w:val="nil"/>
              <w:right w:val="nil"/>
              <w:bottom w:val="single" w:sz="4" w:color="000000"/>
            </w:tcBorders>
            <w:tcMar>
              <w:top w:w="65" w:type="dxa"/>
              <w:bottom w:w="65" w:type="dxa"/>
              <w:left w:w="65" w:type="dxa"/>
              <w:right w:w="65" w:type="dxa"/>
            </w:tcMar>
          </w:tcPr>
          <w:p>
            <w:pPr>
              <w:spacing w:after="20" w:line="264" w:lineRule="auto"/>
              <w:ind w:firstLine="0"/>
              <w:jc w:val="center"/>
            </w:pPr>
            <w:r>
              <w:rPr>
                <w:rFonts w:ascii="Times New Roman" w:hAnsi="Times New Roman" w:eastAsia="宋体"/>
                <w:b/>
                <w:sz w:val="17"/>
              </w:rPr>
              <w:t>模型</w:t>
            </w:r>
          </w:p>
        </w:tc>
        <w:tc>
          <w:tcPr>
            <w:tcW w:type="dxa" w:w="1296"/>
            <w:vAlign w:val="center"/>
            <w:tcBorders>
              <w:top w:val="nil"/>
              <w:left w:val="nil"/>
              <w:right w:val="nil"/>
              <w:bottom w:val="single" w:sz="4" w:color="000000"/>
            </w:tcBorders>
            <w:tcMar>
              <w:top w:w="65" w:type="dxa"/>
              <w:bottom w:w="65" w:type="dxa"/>
              <w:left w:w="65" w:type="dxa"/>
              <w:right w:w="65" w:type="dxa"/>
            </w:tcMar>
          </w:tcPr>
          <w:p>
            <w:pPr>
              <w:spacing w:after="20" w:line="264" w:lineRule="auto"/>
              <w:ind w:firstLine="0"/>
              <w:jc w:val="center"/>
            </w:pPr>
            <w:r>
              <w:rPr>
                <w:rFonts w:ascii="Times New Roman" w:hAnsi="Times New Roman" w:eastAsia="宋体"/>
                <w:b/>
                <w:sz w:val="17"/>
              </w:rPr>
              <w:t>类别与状态</w:t>
            </w:r>
          </w:p>
        </w:tc>
        <w:tc>
          <w:tcPr>
            <w:tcW w:type="dxa" w:w="1296"/>
            <w:vAlign w:val="center"/>
            <w:tcBorders>
              <w:top w:val="nil"/>
              <w:left w:val="nil"/>
              <w:right w:val="nil"/>
              <w:bottom w:val="single" w:sz="4" w:color="000000"/>
            </w:tcBorders>
            <w:tcMar>
              <w:top w:w="65" w:type="dxa"/>
              <w:bottom w:w="65" w:type="dxa"/>
              <w:left w:w="65" w:type="dxa"/>
              <w:right w:w="65" w:type="dxa"/>
            </w:tcMar>
          </w:tcPr>
          <w:p>
            <w:pPr>
              <w:spacing w:after="20" w:line="264" w:lineRule="auto"/>
              <w:ind w:firstLine="0"/>
              <w:jc w:val="center"/>
            </w:pPr>
            <w:r>
              <w:rPr>
                <w:rFonts w:ascii="Times New Roman" w:hAnsi="Times New Roman" w:eastAsia="宋体"/>
                <w:b/>
                <w:sz w:val="17"/>
              </w:rPr>
              <w:t>标注来源</w:t>
            </w:r>
          </w:p>
        </w:tc>
        <w:tc>
          <w:tcPr>
            <w:tcW w:type="dxa" w:w="1296"/>
            <w:vAlign w:val="center"/>
            <w:tcBorders>
              <w:top w:val="nil"/>
              <w:left w:val="nil"/>
              <w:right w:val="nil"/>
              <w:bottom w:val="single" w:sz="4" w:color="000000"/>
            </w:tcBorders>
            <w:tcMar>
              <w:top w:w="65" w:type="dxa"/>
              <w:bottom w:w="65" w:type="dxa"/>
              <w:left w:w="65" w:type="dxa"/>
              <w:right w:w="65" w:type="dxa"/>
            </w:tcMar>
          </w:tcPr>
          <w:p>
            <w:pPr>
              <w:spacing w:after="20" w:line="264" w:lineRule="auto"/>
              <w:ind w:firstLine="0"/>
              <w:jc w:val="center"/>
            </w:pPr>
            <w:r>
              <w:rPr>
                <w:rFonts w:ascii="Times New Roman" w:hAnsi="Times New Roman" w:eastAsia="宋体"/>
                <w:b/>
                <w:sz w:val="17"/>
              </w:rPr>
              <w:t>支持量</w:t>
            </w:r>
          </w:p>
        </w:tc>
        <w:tc>
          <w:tcPr>
            <w:tcW w:type="dxa" w:w="1296"/>
            <w:vAlign w:val="center"/>
            <w:tcBorders>
              <w:top w:val="nil"/>
              <w:left w:val="nil"/>
              <w:right w:val="nil"/>
              <w:bottom w:val="single" w:sz="4" w:color="000000"/>
            </w:tcBorders>
            <w:tcMar>
              <w:top w:w="65" w:type="dxa"/>
              <w:bottom w:w="65" w:type="dxa"/>
              <w:left w:w="65" w:type="dxa"/>
              <w:right w:w="65" w:type="dxa"/>
            </w:tcMar>
          </w:tcPr>
          <w:p>
            <w:pPr>
              <w:spacing w:after="20" w:line="264" w:lineRule="auto"/>
              <w:ind w:firstLine="0"/>
              <w:jc w:val="center"/>
            </w:pPr>
            <w:r>
              <w:rPr>
                <w:rFonts w:ascii="Times New Roman" w:hAnsi="Times New Roman" w:eastAsia="宋体"/>
                <w:b/>
                <w:sz w:val="17"/>
              </w:rPr>
              <w:t>类别Recall（%）</w:t>
            </w:r>
          </w:p>
        </w:tc>
        <w:tc>
          <w:tcPr>
            <w:tcW w:type="dxa" w:w="1296"/>
            <w:vAlign w:val="center"/>
            <w:tcBorders>
              <w:top w:val="nil"/>
              <w:left w:val="nil"/>
              <w:right w:val="nil"/>
              <w:bottom w:val="single" w:sz="4" w:color="000000"/>
            </w:tcBorders>
            <w:tcMar>
              <w:top w:w="65" w:type="dxa"/>
              <w:bottom w:w="65" w:type="dxa"/>
              <w:left w:w="65" w:type="dxa"/>
              <w:right w:w="65" w:type="dxa"/>
            </w:tcMar>
          </w:tcPr>
          <w:p>
            <w:pPr>
              <w:spacing w:after="20" w:line="264" w:lineRule="auto"/>
              <w:ind w:firstLine="0"/>
              <w:jc w:val="center"/>
            </w:pPr>
            <w:r>
              <w:rPr>
                <w:rFonts w:ascii="Times New Roman" w:hAnsi="Times New Roman" w:eastAsia="宋体"/>
                <w:b/>
                <w:sz w:val="17"/>
              </w:rPr>
              <w:t>状态Recall（%）</w:t>
            </w:r>
          </w:p>
        </w:tc>
        <w:tc>
          <w:tcPr>
            <w:tcW w:type="dxa" w:w="1296"/>
            <w:vAlign w:val="center"/>
            <w:tcBorders>
              <w:top w:val="nil"/>
              <w:left w:val="nil"/>
              <w:right w:val="nil"/>
              <w:bottom w:val="single" w:sz="4" w:color="000000"/>
            </w:tcBorders>
            <w:tcMar>
              <w:top w:w="65" w:type="dxa"/>
              <w:bottom w:w="65" w:type="dxa"/>
              <w:left w:w="65" w:type="dxa"/>
              <w:right w:w="65" w:type="dxa"/>
            </w:tcMar>
          </w:tcPr>
          <w:p>
            <w:pPr>
              <w:spacing w:after="20" w:line="264" w:lineRule="auto"/>
              <w:ind w:firstLine="0"/>
              <w:jc w:val="center"/>
            </w:pPr>
            <w:r>
              <w:rPr>
                <w:rFonts w:ascii="Times New Roman" w:hAnsi="Times New Roman" w:eastAsia="宋体"/>
                <w:b/>
                <w:sz w:val="17"/>
              </w:rPr>
              <w:t>差（百分点）</w:t>
            </w:r>
          </w:p>
        </w:tc>
      </w:tr>
      <w:tr>
        <w:trPr>
          <w:cantSplit/>
        </w:trPr>
        <w:tc>
          <w:tcPr>
            <w:tcW w:type="dxa" w:w="1296"/>
            <w:vAlign w:val="center"/>
            <w:tcBorders>
              <w:top w:val="nil"/>
              <w:left w:val="nil"/>
              <w:right w:val="nil"/>
              <w:bottom w:val="nil"/>
            </w:tcBorders>
            <w:tcMar>
              <w:top w:w="65" w:type="dxa"/>
              <w:bottom w:w="65" w:type="dxa"/>
              <w:left w:w="65" w:type="dxa"/>
              <w:right w:w="65" w:type="dxa"/>
            </w:tcMar>
          </w:tcPr>
          <w:p>
            <w:pPr>
              <w:spacing w:after="20" w:line="264" w:lineRule="auto"/>
              <w:ind w:firstLine="0"/>
              <w:jc w:val="left"/>
            </w:pPr>
            <w:r>
              <w:rPr>
                <w:rFonts w:ascii="Times New Roman" w:hAnsi="Times New Roman" w:eastAsia="宋体"/>
                <w:b w:val="0"/>
                <w:sz w:val="17"/>
              </w:rPr>
              <w:t>ResNet-50</w:t>
            </w:r>
          </w:p>
        </w:tc>
        <w:tc>
          <w:tcPr>
            <w:tcW w:type="dxa" w:w="1296"/>
            <w:vAlign w:val="center"/>
            <w:tcBorders>
              <w:top w:val="nil"/>
              <w:left w:val="nil"/>
              <w:right w:val="nil"/>
              <w:bottom w:val="nil"/>
            </w:tcBorders>
            <w:tcMar>
              <w:top w:w="65" w:type="dxa"/>
              <w:bottom w:w="65" w:type="dxa"/>
              <w:left w:w="65" w:type="dxa"/>
              <w:right w:w="65" w:type="dxa"/>
            </w:tcMar>
          </w:tcPr>
          <w:p>
            <w:pPr>
              <w:spacing w:after="20" w:line="264" w:lineRule="auto"/>
              <w:ind w:firstLine="0"/>
              <w:jc w:val="left"/>
            </w:pPr>
            <w:r>
              <w:rPr>
                <w:rFonts w:ascii="Times New Roman" w:hAnsi="Times New Roman" w:eastAsia="宋体"/>
                <w:b w:val="0"/>
                <w:sz w:val="17"/>
              </w:rPr>
              <w:t>dog，身体背向</w:t>
            </w:r>
          </w:p>
        </w:tc>
        <w:tc>
          <w:tcPr>
            <w:tcW w:type="dxa" w:w="1296"/>
            <w:vAlign w:val="center"/>
            <w:tcBorders>
              <w:top w:val="nil"/>
              <w:left w:val="nil"/>
              <w:right w:val="nil"/>
              <w:bottom w:val="nil"/>
            </w:tcBorders>
            <w:tcMar>
              <w:top w:w="65" w:type="dxa"/>
              <w:bottom w:w="65" w:type="dxa"/>
              <w:left w:w="65" w:type="dxa"/>
              <w:right w:w="65" w:type="dxa"/>
            </w:tcMar>
          </w:tcPr>
          <w:p>
            <w:pPr>
              <w:spacing w:after="20" w:line="264" w:lineRule="auto"/>
              <w:ind w:firstLine="0"/>
              <w:jc w:val="center"/>
            </w:pPr>
            <w:r>
              <w:rPr>
                <w:rFonts w:ascii="Times New Roman" w:hAnsi="Times New Roman" w:eastAsia="宋体"/>
                <w:b w:val="0"/>
                <w:sz w:val="17"/>
              </w:rPr>
              <w:t>本地</w:t>
            </w:r>
          </w:p>
        </w:tc>
        <w:tc>
          <w:tcPr>
            <w:tcW w:type="dxa" w:w="1296"/>
            <w:vAlign w:val="center"/>
            <w:tcBorders>
              <w:top w:val="nil"/>
              <w:left w:val="nil"/>
              <w:right w:val="nil"/>
              <w:bottom w:val="nil"/>
            </w:tcBorders>
            <w:tcMar>
              <w:top w:w="65" w:type="dxa"/>
              <w:bottom w:w="65" w:type="dxa"/>
              <w:left w:w="65" w:type="dxa"/>
              <w:right w:w="65" w:type="dxa"/>
            </w:tcMar>
          </w:tcPr>
          <w:p>
            <w:pPr>
              <w:spacing w:after="20" w:line="264" w:lineRule="auto"/>
              <w:ind w:firstLine="0"/>
              <w:jc w:val="center"/>
            </w:pPr>
            <w:r>
              <w:rPr>
                <w:rFonts w:ascii="Times New Roman" w:hAnsi="Times New Roman" w:eastAsia="宋体"/>
                <w:b w:val="0"/>
                <w:sz w:val="17"/>
              </w:rPr>
              <w:t>46</w:t>
            </w:r>
          </w:p>
        </w:tc>
        <w:tc>
          <w:tcPr>
            <w:tcW w:type="dxa" w:w="1296"/>
            <w:vAlign w:val="center"/>
            <w:tcBorders>
              <w:top w:val="nil"/>
              <w:left w:val="nil"/>
              <w:right w:val="nil"/>
              <w:bottom w:val="nil"/>
            </w:tcBorders>
            <w:tcMar>
              <w:top w:w="65" w:type="dxa"/>
              <w:bottom w:w="65" w:type="dxa"/>
              <w:left w:w="65" w:type="dxa"/>
              <w:right w:w="65" w:type="dxa"/>
            </w:tcMar>
          </w:tcPr>
          <w:p>
            <w:pPr>
              <w:spacing w:after="20" w:line="264" w:lineRule="auto"/>
              <w:ind w:firstLine="0"/>
              <w:jc w:val="center"/>
            </w:pPr>
            <w:r>
              <w:rPr>
                <w:rFonts w:ascii="Times New Roman" w:hAnsi="Times New Roman" w:eastAsia="宋体"/>
                <w:b w:val="0"/>
                <w:sz w:val="17"/>
              </w:rPr>
              <w:t>81.92</w:t>
            </w:r>
          </w:p>
        </w:tc>
        <w:tc>
          <w:tcPr>
            <w:tcW w:type="dxa" w:w="1296"/>
            <w:vAlign w:val="center"/>
            <w:tcBorders>
              <w:top w:val="nil"/>
              <w:left w:val="nil"/>
              <w:right w:val="nil"/>
              <w:bottom w:val="nil"/>
            </w:tcBorders>
            <w:tcMar>
              <w:top w:w="65" w:type="dxa"/>
              <w:bottom w:w="65" w:type="dxa"/>
              <w:left w:w="65" w:type="dxa"/>
              <w:right w:w="65" w:type="dxa"/>
            </w:tcMar>
          </w:tcPr>
          <w:p>
            <w:pPr>
              <w:spacing w:after="20" w:line="264" w:lineRule="auto"/>
              <w:ind w:firstLine="0"/>
              <w:jc w:val="center"/>
            </w:pPr>
            <w:r>
              <w:rPr>
                <w:rFonts w:ascii="Times New Roman" w:hAnsi="Times New Roman" w:eastAsia="宋体"/>
                <w:b w:val="0"/>
                <w:sz w:val="17"/>
              </w:rPr>
              <w:t>57.25</w:t>
            </w:r>
          </w:p>
        </w:tc>
        <w:tc>
          <w:tcPr>
            <w:tcW w:type="dxa" w:w="1296"/>
            <w:vAlign w:val="center"/>
            <w:tcBorders>
              <w:top w:val="nil"/>
              <w:left w:val="nil"/>
              <w:right w:val="nil"/>
              <w:bottom w:val="nil"/>
            </w:tcBorders>
            <w:tcMar>
              <w:top w:w="65" w:type="dxa"/>
              <w:bottom w:w="65" w:type="dxa"/>
              <w:left w:w="65" w:type="dxa"/>
              <w:right w:w="65" w:type="dxa"/>
            </w:tcMar>
          </w:tcPr>
          <w:p>
            <w:pPr>
              <w:spacing w:after="20" w:line="264" w:lineRule="auto"/>
              <w:ind w:firstLine="0"/>
              <w:jc w:val="center"/>
            </w:pPr>
            <w:r>
              <w:rPr>
                <w:rFonts w:ascii="Times New Roman" w:hAnsi="Times New Roman" w:eastAsia="宋体"/>
                <w:b w:val="0"/>
                <w:sz w:val="17"/>
              </w:rPr>
              <w:t>−24.67</w:t>
            </w:r>
          </w:p>
        </w:tc>
      </w:tr>
      <w:tr>
        <w:trPr>
          <w:cantSplit/>
        </w:trPr>
        <w:tc>
          <w:tcPr>
            <w:tcW w:type="dxa" w:w="1296"/>
            <w:vAlign w:val="center"/>
            <w:tcBorders>
              <w:top w:val="nil"/>
              <w:left w:val="nil"/>
              <w:right w:val="nil"/>
              <w:bottom w:val="nil"/>
            </w:tcBorders>
            <w:tcMar>
              <w:top w:w="65" w:type="dxa"/>
              <w:bottom w:w="65" w:type="dxa"/>
              <w:left w:w="65" w:type="dxa"/>
              <w:right w:w="65" w:type="dxa"/>
            </w:tcMar>
          </w:tcPr>
          <w:p>
            <w:pPr>
              <w:spacing w:after="20" w:line="264" w:lineRule="auto"/>
              <w:ind w:firstLine="0"/>
              <w:jc w:val="left"/>
            </w:pPr>
            <w:r>
              <w:rPr>
                <w:rFonts w:ascii="Times New Roman" w:hAnsi="Times New Roman" w:eastAsia="宋体"/>
                <w:b w:val="0"/>
                <w:sz w:val="17"/>
              </w:rPr>
              <w:t>ResNet-50</w:t>
            </w:r>
          </w:p>
        </w:tc>
        <w:tc>
          <w:tcPr>
            <w:tcW w:type="dxa" w:w="1296"/>
            <w:vAlign w:val="center"/>
            <w:tcBorders>
              <w:top w:val="nil"/>
              <w:left w:val="nil"/>
              <w:right w:val="nil"/>
              <w:bottom w:val="nil"/>
            </w:tcBorders>
            <w:tcMar>
              <w:top w:w="65" w:type="dxa"/>
              <w:bottom w:w="65" w:type="dxa"/>
              <w:left w:w="65" w:type="dxa"/>
              <w:right w:w="65" w:type="dxa"/>
            </w:tcMar>
          </w:tcPr>
          <w:p>
            <w:pPr>
              <w:spacing w:after="20" w:line="264" w:lineRule="auto"/>
              <w:ind w:firstLine="0"/>
              <w:jc w:val="left"/>
            </w:pPr>
            <w:r>
              <w:rPr>
                <w:rFonts w:ascii="Times New Roman" w:hAnsi="Times New Roman" w:eastAsia="宋体"/>
                <w:b w:val="0"/>
                <w:sz w:val="17"/>
              </w:rPr>
              <w:t>cat，原图目标尺度small</w:t>
            </w:r>
          </w:p>
        </w:tc>
        <w:tc>
          <w:tcPr>
            <w:tcW w:type="dxa" w:w="1296"/>
            <w:vAlign w:val="center"/>
            <w:tcBorders>
              <w:top w:val="nil"/>
              <w:left w:val="nil"/>
              <w:right w:val="nil"/>
              <w:bottom w:val="nil"/>
            </w:tcBorders>
            <w:tcMar>
              <w:top w:w="65" w:type="dxa"/>
              <w:bottom w:w="65" w:type="dxa"/>
              <w:left w:w="65" w:type="dxa"/>
              <w:right w:w="65" w:type="dxa"/>
            </w:tcMar>
          </w:tcPr>
          <w:p>
            <w:pPr>
              <w:spacing w:after="20" w:line="264" w:lineRule="auto"/>
              <w:ind w:firstLine="0"/>
              <w:jc w:val="center"/>
            </w:pPr>
            <w:r>
              <w:rPr>
                <w:rFonts w:ascii="Times New Roman" w:hAnsi="Times New Roman" w:eastAsia="宋体"/>
                <w:b w:val="0"/>
                <w:sz w:val="17"/>
              </w:rPr>
              <w:t>程序尺度/本地分析</w:t>
            </w:r>
          </w:p>
        </w:tc>
        <w:tc>
          <w:tcPr>
            <w:tcW w:type="dxa" w:w="1296"/>
            <w:vAlign w:val="center"/>
            <w:tcBorders>
              <w:top w:val="nil"/>
              <w:left w:val="nil"/>
              <w:right w:val="nil"/>
              <w:bottom w:val="nil"/>
            </w:tcBorders>
            <w:tcMar>
              <w:top w:w="65" w:type="dxa"/>
              <w:bottom w:w="65" w:type="dxa"/>
              <w:left w:w="65" w:type="dxa"/>
              <w:right w:w="65" w:type="dxa"/>
            </w:tcMar>
          </w:tcPr>
          <w:p>
            <w:pPr>
              <w:spacing w:after="20" w:line="264" w:lineRule="auto"/>
              <w:ind w:firstLine="0"/>
              <w:jc w:val="center"/>
            </w:pPr>
            <w:r>
              <w:rPr>
                <w:rFonts w:ascii="Times New Roman" w:hAnsi="Times New Roman" w:eastAsia="宋体"/>
                <w:b w:val="0"/>
                <w:sz w:val="17"/>
              </w:rPr>
              <w:t>23</w:t>
            </w:r>
          </w:p>
        </w:tc>
        <w:tc>
          <w:tcPr>
            <w:tcW w:type="dxa" w:w="1296"/>
            <w:vAlign w:val="center"/>
            <w:tcBorders>
              <w:top w:val="nil"/>
              <w:left w:val="nil"/>
              <w:right w:val="nil"/>
              <w:bottom w:val="nil"/>
            </w:tcBorders>
            <w:tcMar>
              <w:top w:w="65" w:type="dxa"/>
              <w:bottom w:w="65" w:type="dxa"/>
              <w:left w:w="65" w:type="dxa"/>
              <w:right w:w="65" w:type="dxa"/>
            </w:tcMar>
          </w:tcPr>
          <w:p>
            <w:pPr>
              <w:spacing w:after="20" w:line="264" w:lineRule="auto"/>
              <w:ind w:firstLine="0"/>
              <w:jc w:val="center"/>
            </w:pPr>
            <w:r>
              <w:rPr>
                <w:rFonts w:ascii="Times New Roman" w:hAnsi="Times New Roman" w:eastAsia="宋体"/>
                <w:b w:val="0"/>
                <w:sz w:val="17"/>
              </w:rPr>
              <w:t>82.67</w:t>
            </w:r>
          </w:p>
        </w:tc>
        <w:tc>
          <w:tcPr>
            <w:tcW w:type="dxa" w:w="1296"/>
            <w:vAlign w:val="center"/>
            <w:tcBorders>
              <w:top w:val="nil"/>
              <w:left w:val="nil"/>
              <w:right w:val="nil"/>
              <w:bottom w:val="nil"/>
            </w:tcBorders>
            <w:tcMar>
              <w:top w:w="65" w:type="dxa"/>
              <w:bottom w:w="65" w:type="dxa"/>
              <w:left w:w="65" w:type="dxa"/>
              <w:right w:w="65" w:type="dxa"/>
            </w:tcMar>
          </w:tcPr>
          <w:p>
            <w:pPr>
              <w:spacing w:after="20" w:line="264" w:lineRule="auto"/>
              <w:ind w:firstLine="0"/>
              <w:jc w:val="center"/>
            </w:pPr>
            <w:r>
              <w:rPr>
                <w:rFonts w:ascii="Times New Roman" w:hAnsi="Times New Roman" w:eastAsia="宋体"/>
                <w:b w:val="0"/>
                <w:sz w:val="17"/>
              </w:rPr>
              <w:t>39.13</w:t>
            </w:r>
          </w:p>
        </w:tc>
        <w:tc>
          <w:tcPr>
            <w:tcW w:type="dxa" w:w="1296"/>
            <w:vAlign w:val="center"/>
            <w:tcBorders>
              <w:top w:val="nil"/>
              <w:left w:val="nil"/>
              <w:right w:val="nil"/>
              <w:bottom w:val="nil"/>
            </w:tcBorders>
            <w:tcMar>
              <w:top w:w="65" w:type="dxa"/>
              <w:bottom w:w="65" w:type="dxa"/>
              <w:left w:w="65" w:type="dxa"/>
              <w:right w:w="65" w:type="dxa"/>
            </w:tcMar>
          </w:tcPr>
          <w:p>
            <w:pPr>
              <w:spacing w:after="20" w:line="264" w:lineRule="auto"/>
              <w:ind w:firstLine="0"/>
              <w:jc w:val="center"/>
            </w:pPr>
            <w:r>
              <w:rPr>
                <w:rFonts w:ascii="Times New Roman" w:hAnsi="Times New Roman" w:eastAsia="宋体"/>
                <w:b w:val="0"/>
                <w:sz w:val="17"/>
              </w:rPr>
              <w:t>−43.54</w:t>
            </w:r>
          </w:p>
        </w:tc>
      </w:tr>
      <w:tr>
        <w:trPr>
          <w:cantSplit/>
        </w:trPr>
        <w:tc>
          <w:tcPr>
            <w:tcW w:type="dxa" w:w="1296"/>
            <w:vAlign w:val="center"/>
            <w:tcBorders>
              <w:top w:val="nil"/>
              <w:left w:val="nil"/>
              <w:right w:val="nil"/>
              <w:bottom w:val="nil"/>
            </w:tcBorders>
            <w:tcMar>
              <w:top w:w="65" w:type="dxa"/>
              <w:bottom w:w="65" w:type="dxa"/>
              <w:left w:w="65" w:type="dxa"/>
              <w:right w:w="65" w:type="dxa"/>
            </w:tcMar>
          </w:tcPr>
          <w:p>
            <w:pPr>
              <w:spacing w:after="20" w:line="264" w:lineRule="auto"/>
              <w:ind w:firstLine="0"/>
              <w:jc w:val="left"/>
            </w:pPr>
            <w:r>
              <w:rPr>
                <w:rFonts w:ascii="Times New Roman" w:hAnsi="Times New Roman" w:eastAsia="宋体"/>
                <w:b w:val="0"/>
                <w:sz w:val="17"/>
              </w:rPr>
              <w:t>EfficientNet-B0</w:t>
            </w:r>
          </w:p>
        </w:tc>
        <w:tc>
          <w:tcPr>
            <w:tcW w:type="dxa" w:w="1296"/>
            <w:vAlign w:val="center"/>
            <w:tcBorders>
              <w:top w:val="nil"/>
              <w:left w:val="nil"/>
              <w:right w:val="nil"/>
              <w:bottom w:val="nil"/>
            </w:tcBorders>
            <w:tcMar>
              <w:top w:w="65" w:type="dxa"/>
              <w:bottom w:w="65" w:type="dxa"/>
              <w:left w:w="65" w:type="dxa"/>
              <w:right w:w="65" w:type="dxa"/>
            </w:tcMar>
          </w:tcPr>
          <w:p>
            <w:pPr>
              <w:spacing w:after="20" w:line="264" w:lineRule="auto"/>
              <w:ind w:firstLine="0"/>
              <w:jc w:val="left"/>
            </w:pPr>
            <w:r>
              <w:rPr>
                <w:rFonts w:ascii="Times New Roman" w:hAnsi="Times New Roman" w:eastAsia="宋体"/>
                <w:b w:val="0"/>
                <w:sz w:val="17"/>
              </w:rPr>
              <w:t>horse，身体背向</w:t>
            </w:r>
          </w:p>
        </w:tc>
        <w:tc>
          <w:tcPr>
            <w:tcW w:type="dxa" w:w="1296"/>
            <w:vAlign w:val="center"/>
            <w:tcBorders>
              <w:top w:val="nil"/>
              <w:left w:val="nil"/>
              <w:right w:val="nil"/>
              <w:bottom w:val="nil"/>
            </w:tcBorders>
            <w:tcMar>
              <w:top w:w="65" w:type="dxa"/>
              <w:bottom w:w="65" w:type="dxa"/>
              <w:left w:w="65" w:type="dxa"/>
              <w:right w:w="65" w:type="dxa"/>
            </w:tcMar>
          </w:tcPr>
          <w:p>
            <w:pPr>
              <w:spacing w:after="20" w:line="264" w:lineRule="auto"/>
              <w:ind w:firstLine="0"/>
              <w:jc w:val="center"/>
            </w:pPr>
            <w:r>
              <w:rPr>
                <w:rFonts w:ascii="Times New Roman" w:hAnsi="Times New Roman" w:eastAsia="宋体"/>
                <w:b w:val="0"/>
                <w:sz w:val="17"/>
              </w:rPr>
              <w:t>本地</w:t>
            </w:r>
          </w:p>
        </w:tc>
        <w:tc>
          <w:tcPr>
            <w:tcW w:type="dxa" w:w="1296"/>
            <w:vAlign w:val="center"/>
            <w:tcBorders>
              <w:top w:val="nil"/>
              <w:left w:val="nil"/>
              <w:right w:val="nil"/>
              <w:bottom w:val="nil"/>
            </w:tcBorders>
            <w:tcMar>
              <w:top w:w="65" w:type="dxa"/>
              <w:bottom w:w="65" w:type="dxa"/>
              <w:left w:w="65" w:type="dxa"/>
              <w:right w:w="65" w:type="dxa"/>
            </w:tcMar>
          </w:tcPr>
          <w:p>
            <w:pPr>
              <w:spacing w:after="20" w:line="264" w:lineRule="auto"/>
              <w:ind w:firstLine="0"/>
              <w:jc w:val="center"/>
            </w:pPr>
            <w:r>
              <w:rPr>
                <w:rFonts w:ascii="Times New Roman" w:hAnsi="Times New Roman" w:eastAsia="宋体"/>
                <w:b w:val="0"/>
                <w:sz w:val="17"/>
              </w:rPr>
              <w:t>47</w:t>
            </w:r>
          </w:p>
        </w:tc>
        <w:tc>
          <w:tcPr>
            <w:tcW w:type="dxa" w:w="1296"/>
            <w:vAlign w:val="center"/>
            <w:tcBorders>
              <w:top w:val="nil"/>
              <w:left w:val="nil"/>
              <w:right w:val="nil"/>
              <w:bottom w:val="nil"/>
            </w:tcBorders>
            <w:tcMar>
              <w:top w:w="65" w:type="dxa"/>
              <w:bottom w:w="65" w:type="dxa"/>
              <w:left w:w="65" w:type="dxa"/>
              <w:right w:w="65" w:type="dxa"/>
            </w:tcMar>
          </w:tcPr>
          <w:p>
            <w:pPr>
              <w:spacing w:after="20" w:line="264" w:lineRule="auto"/>
              <w:ind w:firstLine="0"/>
              <w:jc w:val="center"/>
            </w:pPr>
            <w:r>
              <w:rPr>
                <w:rFonts w:ascii="Times New Roman" w:hAnsi="Times New Roman" w:eastAsia="宋体"/>
                <w:b w:val="0"/>
                <w:sz w:val="17"/>
              </w:rPr>
              <w:t>82.58</w:t>
            </w:r>
          </w:p>
        </w:tc>
        <w:tc>
          <w:tcPr>
            <w:tcW w:type="dxa" w:w="1296"/>
            <w:vAlign w:val="center"/>
            <w:tcBorders>
              <w:top w:val="nil"/>
              <w:left w:val="nil"/>
              <w:right w:val="nil"/>
              <w:bottom w:val="nil"/>
            </w:tcBorders>
            <w:tcMar>
              <w:top w:w="65" w:type="dxa"/>
              <w:bottom w:w="65" w:type="dxa"/>
              <w:left w:w="65" w:type="dxa"/>
              <w:right w:w="65" w:type="dxa"/>
            </w:tcMar>
          </w:tcPr>
          <w:p>
            <w:pPr>
              <w:spacing w:after="20" w:line="264" w:lineRule="auto"/>
              <w:ind w:firstLine="0"/>
              <w:jc w:val="center"/>
            </w:pPr>
            <w:r>
              <w:rPr>
                <w:rFonts w:ascii="Times New Roman" w:hAnsi="Times New Roman" w:eastAsia="宋体"/>
                <w:b w:val="0"/>
                <w:sz w:val="17"/>
              </w:rPr>
              <w:t>60.28</w:t>
            </w:r>
          </w:p>
        </w:tc>
        <w:tc>
          <w:tcPr>
            <w:tcW w:type="dxa" w:w="1296"/>
            <w:vAlign w:val="center"/>
            <w:tcBorders>
              <w:top w:val="nil"/>
              <w:left w:val="nil"/>
              <w:right w:val="nil"/>
              <w:bottom w:val="nil"/>
            </w:tcBorders>
            <w:tcMar>
              <w:top w:w="65" w:type="dxa"/>
              <w:bottom w:w="65" w:type="dxa"/>
              <w:left w:w="65" w:type="dxa"/>
              <w:right w:w="65" w:type="dxa"/>
            </w:tcMar>
          </w:tcPr>
          <w:p>
            <w:pPr>
              <w:spacing w:after="20" w:line="264" w:lineRule="auto"/>
              <w:ind w:firstLine="0"/>
              <w:jc w:val="center"/>
            </w:pPr>
            <w:r>
              <w:rPr>
                <w:rFonts w:ascii="Times New Roman" w:hAnsi="Times New Roman" w:eastAsia="宋体"/>
                <w:b w:val="0"/>
                <w:sz w:val="17"/>
              </w:rPr>
              <w:t>−22.30</w:t>
            </w:r>
          </w:p>
        </w:tc>
      </w:tr>
      <w:tr>
        <w:trPr>
          <w:cantSplit/>
        </w:trPr>
        <w:tc>
          <w:tcPr>
            <w:tcW w:type="dxa" w:w="1296"/>
            <w:vAlign w:val="center"/>
            <w:tcBorders>
              <w:top w:val="nil"/>
              <w:left w:val="nil"/>
              <w:right w:val="nil"/>
              <w:bottom w:val="nil"/>
            </w:tcBorders>
            <w:tcMar>
              <w:top w:w="65" w:type="dxa"/>
              <w:bottom w:w="65" w:type="dxa"/>
              <w:left w:w="65" w:type="dxa"/>
              <w:right w:w="65" w:type="dxa"/>
            </w:tcMar>
          </w:tcPr>
          <w:p>
            <w:pPr>
              <w:spacing w:after="20" w:line="264" w:lineRule="auto"/>
              <w:ind w:firstLine="0"/>
              <w:jc w:val="left"/>
            </w:pPr>
            <w:r>
              <w:rPr>
                <w:rFonts w:ascii="Times New Roman" w:hAnsi="Times New Roman" w:eastAsia="宋体"/>
                <w:b w:val="0"/>
                <w:sz w:val="17"/>
              </w:rPr>
              <w:t>ResNet-50</w:t>
            </w:r>
          </w:p>
        </w:tc>
        <w:tc>
          <w:tcPr>
            <w:tcW w:type="dxa" w:w="1296"/>
            <w:vAlign w:val="center"/>
            <w:tcBorders>
              <w:top w:val="nil"/>
              <w:left w:val="nil"/>
              <w:right w:val="nil"/>
              <w:bottom w:val="nil"/>
            </w:tcBorders>
            <w:tcMar>
              <w:top w:w="65" w:type="dxa"/>
              <w:bottom w:w="65" w:type="dxa"/>
              <w:left w:w="65" w:type="dxa"/>
              <w:right w:w="65" w:type="dxa"/>
            </w:tcMar>
          </w:tcPr>
          <w:p>
            <w:pPr>
              <w:spacing w:after="20" w:line="264" w:lineRule="auto"/>
              <w:ind w:firstLine="0"/>
              <w:jc w:val="left"/>
            </w:pPr>
            <w:r>
              <w:rPr>
                <w:rFonts w:ascii="Times New Roman" w:hAnsi="Times New Roman" w:eastAsia="宋体"/>
                <w:b w:val="0"/>
                <w:sz w:val="17"/>
              </w:rPr>
              <w:t>sheep，严重模糊</w:t>
            </w:r>
          </w:p>
        </w:tc>
        <w:tc>
          <w:tcPr>
            <w:tcW w:type="dxa" w:w="1296"/>
            <w:vAlign w:val="center"/>
            <w:tcBorders>
              <w:top w:val="nil"/>
              <w:left w:val="nil"/>
              <w:right w:val="nil"/>
              <w:bottom w:val="nil"/>
            </w:tcBorders>
            <w:tcMar>
              <w:top w:w="65" w:type="dxa"/>
              <w:bottom w:w="65" w:type="dxa"/>
              <w:left w:w="65" w:type="dxa"/>
              <w:right w:w="65" w:type="dxa"/>
            </w:tcMar>
          </w:tcPr>
          <w:p>
            <w:pPr>
              <w:spacing w:after="20" w:line="264" w:lineRule="auto"/>
              <w:ind w:firstLine="0"/>
              <w:jc w:val="center"/>
            </w:pPr>
            <w:r>
              <w:rPr>
                <w:rFonts w:ascii="Times New Roman" w:hAnsi="Times New Roman" w:eastAsia="宋体"/>
                <w:b w:val="0"/>
                <w:sz w:val="17"/>
              </w:rPr>
              <w:t>线上</w:t>
            </w:r>
          </w:p>
        </w:tc>
        <w:tc>
          <w:tcPr>
            <w:tcW w:type="dxa" w:w="1296"/>
            <w:vAlign w:val="center"/>
            <w:tcBorders>
              <w:top w:val="nil"/>
              <w:left w:val="nil"/>
              <w:right w:val="nil"/>
              <w:bottom w:val="nil"/>
            </w:tcBorders>
            <w:tcMar>
              <w:top w:w="65" w:type="dxa"/>
              <w:bottom w:w="65" w:type="dxa"/>
              <w:left w:w="65" w:type="dxa"/>
              <w:right w:w="65" w:type="dxa"/>
            </w:tcMar>
          </w:tcPr>
          <w:p>
            <w:pPr>
              <w:spacing w:after="20" w:line="264" w:lineRule="auto"/>
              <w:ind w:firstLine="0"/>
              <w:jc w:val="center"/>
            </w:pPr>
            <w:r>
              <w:rPr>
                <w:rFonts w:ascii="Times New Roman" w:hAnsi="Times New Roman" w:eastAsia="宋体"/>
                <w:b w:val="0"/>
                <w:sz w:val="17"/>
              </w:rPr>
              <w:t>44</w:t>
            </w:r>
          </w:p>
        </w:tc>
        <w:tc>
          <w:tcPr>
            <w:tcW w:type="dxa" w:w="1296"/>
            <w:vAlign w:val="center"/>
            <w:tcBorders>
              <w:top w:val="nil"/>
              <w:left w:val="nil"/>
              <w:right w:val="nil"/>
              <w:bottom w:val="nil"/>
            </w:tcBorders>
            <w:tcMar>
              <w:top w:w="65" w:type="dxa"/>
              <w:bottom w:w="65" w:type="dxa"/>
              <w:left w:w="65" w:type="dxa"/>
              <w:right w:w="65" w:type="dxa"/>
            </w:tcMar>
          </w:tcPr>
          <w:p>
            <w:pPr>
              <w:spacing w:after="20" w:line="264" w:lineRule="auto"/>
              <w:ind w:firstLine="0"/>
              <w:jc w:val="center"/>
            </w:pPr>
            <w:r>
              <w:rPr>
                <w:rFonts w:ascii="Times New Roman" w:hAnsi="Times New Roman" w:eastAsia="宋体"/>
                <w:b w:val="0"/>
                <w:sz w:val="17"/>
              </w:rPr>
              <w:t>88.42</w:t>
            </w:r>
          </w:p>
        </w:tc>
        <w:tc>
          <w:tcPr>
            <w:tcW w:type="dxa" w:w="1296"/>
            <w:vAlign w:val="center"/>
            <w:tcBorders>
              <w:top w:val="nil"/>
              <w:left w:val="nil"/>
              <w:right w:val="nil"/>
              <w:bottom w:val="nil"/>
            </w:tcBorders>
            <w:tcMar>
              <w:top w:w="65" w:type="dxa"/>
              <w:bottom w:w="65" w:type="dxa"/>
              <w:left w:w="65" w:type="dxa"/>
              <w:right w:w="65" w:type="dxa"/>
            </w:tcMar>
          </w:tcPr>
          <w:p>
            <w:pPr>
              <w:spacing w:after="20" w:line="264" w:lineRule="auto"/>
              <w:ind w:firstLine="0"/>
              <w:jc w:val="center"/>
            </w:pPr>
            <w:r>
              <w:rPr>
                <w:rFonts w:ascii="Times New Roman" w:hAnsi="Times New Roman" w:eastAsia="宋体"/>
                <w:b w:val="0"/>
                <w:sz w:val="17"/>
              </w:rPr>
              <w:t>57.58</w:t>
            </w:r>
          </w:p>
        </w:tc>
        <w:tc>
          <w:tcPr>
            <w:tcW w:type="dxa" w:w="1296"/>
            <w:vAlign w:val="center"/>
            <w:tcBorders>
              <w:top w:val="nil"/>
              <w:left w:val="nil"/>
              <w:right w:val="nil"/>
              <w:bottom w:val="nil"/>
            </w:tcBorders>
            <w:tcMar>
              <w:top w:w="65" w:type="dxa"/>
              <w:bottom w:w="65" w:type="dxa"/>
              <w:left w:w="65" w:type="dxa"/>
              <w:right w:w="65" w:type="dxa"/>
            </w:tcMar>
          </w:tcPr>
          <w:p>
            <w:pPr>
              <w:spacing w:after="20" w:line="264" w:lineRule="auto"/>
              <w:ind w:firstLine="0"/>
              <w:jc w:val="center"/>
            </w:pPr>
            <w:r>
              <w:rPr>
                <w:rFonts w:ascii="Times New Roman" w:hAnsi="Times New Roman" w:eastAsia="宋体"/>
                <w:b w:val="0"/>
                <w:sz w:val="17"/>
              </w:rPr>
              <w:t>−30.84</w:t>
            </w:r>
          </w:p>
        </w:tc>
      </w:tr>
      <w:tr>
        <w:trPr>
          <w:cantSplit/>
        </w:trPr>
        <w:tc>
          <w:tcPr>
            <w:tcW w:type="dxa" w:w="1296"/>
            <w:vAlign w:val="center"/>
            <w:tcBorders>
              <w:top w:val="nil"/>
              <w:left w:val="nil"/>
              <w:right w:val="nil"/>
              <w:bottom w:val="nil"/>
            </w:tcBorders>
            <w:tcMar>
              <w:top w:w="65" w:type="dxa"/>
              <w:bottom w:w="65" w:type="dxa"/>
              <w:left w:w="65" w:type="dxa"/>
              <w:right w:w="65" w:type="dxa"/>
            </w:tcMar>
          </w:tcPr>
          <w:p>
            <w:pPr>
              <w:spacing w:after="20" w:line="264" w:lineRule="auto"/>
              <w:ind w:firstLine="0"/>
              <w:jc w:val="left"/>
            </w:pPr>
            <w:r>
              <w:rPr>
                <w:rFonts w:ascii="Times New Roman" w:hAnsi="Times New Roman" w:eastAsia="宋体"/>
                <w:b w:val="0"/>
                <w:sz w:val="17"/>
              </w:rPr>
              <w:t>DenseNet-121</w:t>
            </w:r>
          </w:p>
        </w:tc>
        <w:tc>
          <w:tcPr>
            <w:tcW w:type="dxa" w:w="1296"/>
            <w:vAlign w:val="center"/>
            <w:tcBorders>
              <w:top w:val="nil"/>
              <w:left w:val="nil"/>
              <w:right w:val="nil"/>
              <w:bottom w:val="nil"/>
            </w:tcBorders>
            <w:tcMar>
              <w:top w:w="65" w:type="dxa"/>
              <w:bottom w:w="65" w:type="dxa"/>
              <w:left w:w="65" w:type="dxa"/>
              <w:right w:w="65" w:type="dxa"/>
            </w:tcMar>
          </w:tcPr>
          <w:p>
            <w:pPr>
              <w:spacing w:after="20" w:line="264" w:lineRule="auto"/>
              <w:ind w:firstLine="0"/>
              <w:jc w:val="left"/>
            </w:pPr>
            <w:r>
              <w:rPr>
                <w:rFonts w:ascii="Times New Roman" w:hAnsi="Times New Roman" w:eastAsia="宋体"/>
                <w:b w:val="0"/>
                <w:sz w:val="17"/>
              </w:rPr>
              <w:t>dog，原图目标尺度medium</w:t>
            </w:r>
          </w:p>
        </w:tc>
        <w:tc>
          <w:tcPr>
            <w:tcW w:type="dxa" w:w="1296"/>
            <w:vAlign w:val="center"/>
            <w:tcBorders>
              <w:top w:val="nil"/>
              <w:left w:val="nil"/>
              <w:right w:val="nil"/>
              <w:bottom w:val="nil"/>
            </w:tcBorders>
            <w:tcMar>
              <w:top w:w="65" w:type="dxa"/>
              <w:bottom w:w="65" w:type="dxa"/>
              <w:left w:w="65" w:type="dxa"/>
              <w:right w:w="65" w:type="dxa"/>
            </w:tcMar>
          </w:tcPr>
          <w:p>
            <w:pPr>
              <w:spacing w:after="20" w:line="264" w:lineRule="auto"/>
              <w:ind w:firstLine="0"/>
              <w:jc w:val="center"/>
            </w:pPr>
            <w:r>
              <w:rPr>
                <w:rFonts w:ascii="Times New Roman" w:hAnsi="Times New Roman" w:eastAsia="宋体"/>
                <w:b w:val="0"/>
                <w:sz w:val="17"/>
              </w:rPr>
              <w:t>程序尺度/本地分析</w:t>
            </w:r>
          </w:p>
        </w:tc>
        <w:tc>
          <w:tcPr>
            <w:tcW w:type="dxa" w:w="1296"/>
            <w:vAlign w:val="center"/>
            <w:tcBorders>
              <w:top w:val="nil"/>
              <w:left w:val="nil"/>
              <w:right w:val="nil"/>
              <w:bottom w:val="nil"/>
            </w:tcBorders>
            <w:tcMar>
              <w:top w:w="65" w:type="dxa"/>
              <w:bottom w:w="65" w:type="dxa"/>
              <w:left w:w="65" w:type="dxa"/>
              <w:right w:w="65" w:type="dxa"/>
            </w:tcMar>
          </w:tcPr>
          <w:p>
            <w:pPr>
              <w:spacing w:after="20" w:line="264" w:lineRule="auto"/>
              <w:ind w:firstLine="0"/>
              <w:jc w:val="center"/>
            </w:pPr>
            <w:r>
              <w:rPr>
                <w:rFonts w:ascii="Times New Roman" w:hAnsi="Times New Roman" w:eastAsia="宋体"/>
                <w:b w:val="0"/>
                <w:sz w:val="17"/>
              </w:rPr>
              <w:t>79</w:t>
            </w:r>
          </w:p>
        </w:tc>
        <w:tc>
          <w:tcPr>
            <w:tcW w:type="dxa" w:w="1296"/>
            <w:vAlign w:val="center"/>
            <w:tcBorders>
              <w:top w:val="nil"/>
              <w:left w:val="nil"/>
              <w:right w:val="nil"/>
              <w:bottom w:val="nil"/>
            </w:tcBorders>
            <w:tcMar>
              <w:top w:w="65" w:type="dxa"/>
              <w:bottom w:w="65" w:type="dxa"/>
              <w:left w:w="65" w:type="dxa"/>
              <w:right w:w="65" w:type="dxa"/>
            </w:tcMar>
          </w:tcPr>
          <w:p>
            <w:pPr>
              <w:spacing w:after="20" w:line="264" w:lineRule="auto"/>
              <w:ind w:firstLine="0"/>
              <w:jc w:val="center"/>
            </w:pPr>
            <w:r>
              <w:rPr>
                <w:rFonts w:ascii="Times New Roman" w:hAnsi="Times New Roman" w:eastAsia="宋体"/>
                <w:b w:val="0"/>
                <w:sz w:val="17"/>
              </w:rPr>
              <w:t>73.42</w:t>
            </w:r>
          </w:p>
        </w:tc>
        <w:tc>
          <w:tcPr>
            <w:tcW w:type="dxa" w:w="1296"/>
            <w:vAlign w:val="center"/>
            <w:tcBorders>
              <w:top w:val="nil"/>
              <w:left w:val="nil"/>
              <w:right w:val="nil"/>
              <w:bottom w:val="nil"/>
            </w:tcBorders>
            <w:tcMar>
              <w:top w:w="65" w:type="dxa"/>
              <w:bottom w:w="65" w:type="dxa"/>
              <w:left w:w="65" w:type="dxa"/>
              <w:right w:w="65" w:type="dxa"/>
            </w:tcMar>
          </w:tcPr>
          <w:p>
            <w:pPr>
              <w:spacing w:after="20" w:line="264" w:lineRule="auto"/>
              <w:ind w:firstLine="0"/>
              <w:jc w:val="center"/>
            </w:pPr>
            <w:r>
              <w:rPr>
                <w:rFonts w:ascii="Times New Roman" w:hAnsi="Times New Roman" w:eastAsia="宋体"/>
                <w:b w:val="0"/>
                <w:sz w:val="17"/>
              </w:rPr>
              <w:t>81.01</w:t>
            </w:r>
          </w:p>
        </w:tc>
        <w:tc>
          <w:tcPr>
            <w:tcW w:type="dxa" w:w="1296"/>
            <w:vAlign w:val="center"/>
            <w:tcBorders>
              <w:top w:val="nil"/>
              <w:left w:val="nil"/>
              <w:right w:val="nil"/>
              <w:bottom w:val="nil"/>
            </w:tcBorders>
            <w:tcMar>
              <w:top w:w="65" w:type="dxa"/>
              <w:bottom w:w="65" w:type="dxa"/>
              <w:left w:w="65" w:type="dxa"/>
              <w:right w:w="65" w:type="dxa"/>
            </w:tcMar>
          </w:tcPr>
          <w:p>
            <w:pPr>
              <w:spacing w:after="20" w:line="264" w:lineRule="auto"/>
              <w:ind w:firstLine="0"/>
              <w:jc w:val="center"/>
            </w:pPr>
            <w:r>
              <w:rPr>
                <w:rFonts w:ascii="Times New Roman" w:hAnsi="Times New Roman" w:eastAsia="宋体"/>
                <w:b w:val="0"/>
                <w:sz w:val="17"/>
              </w:rPr>
              <w:t>+7.60</w:t>
            </w:r>
          </w:p>
        </w:tc>
      </w:tr>
      <w:tr>
        <w:trPr>
          <w:cantSplit/>
        </w:trPr>
        <w:tc>
          <w:tcPr>
            <w:tcW w:type="dxa" w:w="1296"/>
            <w:vAlign w:val="center"/>
            <w:tcBorders>
              <w:top w:val="nil"/>
              <w:left w:val="nil"/>
              <w:right w:val="nil"/>
              <w:bottom w:val="nil"/>
            </w:tcBorders>
            <w:tcMar>
              <w:top w:w="65" w:type="dxa"/>
              <w:bottom w:w="65" w:type="dxa"/>
              <w:left w:w="65" w:type="dxa"/>
              <w:right w:w="65" w:type="dxa"/>
            </w:tcMar>
          </w:tcPr>
          <w:p>
            <w:pPr>
              <w:spacing w:after="20" w:line="264" w:lineRule="auto"/>
              <w:ind w:firstLine="0"/>
              <w:jc w:val="left"/>
            </w:pPr>
            <w:r>
              <w:rPr>
                <w:rFonts w:ascii="Times New Roman" w:hAnsi="Times New Roman" w:eastAsia="宋体"/>
                <w:b w:val="0"/>
                <w:sz w:val="17"/>
              </w:rPr>
              <w:t>EfficientNet-B0</w:t>
            </w:r>
          </w:p>
        </w:tc>
        <w:tc>
          <w:tcPr>
            <w:tcW w:type="dxa" w:w="1296"/>
            <w:vAlign w:val="center"/>
            <w:tcBorders>
              <w:top w:val="nil"/>
              <w:left w:val="nil"/>
              <w:right w:val="nil"/>
              <w:bottom w:val="nil"/>
            </w:tcBorders>
            <w:tcMar>
              <w:top w:w="65" w:type="dxa"/>
              <w:bottom w:w="65" w:type="dxa"/>
              <w:left w:w="65" w:type="dxa"/>
              <w:right w:w="65" w:type="dxa"/>
            </w:tcMar>
          </w:tcPr>
          <w:p>
            <w:pPr>
              <w:spacing w:after="20" w:line="264" w:lineRule="auto"/>
              <w:ind w:firstLine="0"/>
              <w:jc w:val="left"/>
            </w:pPr>
            <w:r>
              <w:rPr>
                <w:rFonts w:ascii="Times New Roman" w:hAnsi="Times New Roman" w:eastAsia="宋体"/>
                <w:b w:val="0"/>
                <w:sz w:val="17"/>
              </w:rPr>
              <w:t>car，原图目标尺度medium</w:t>
            </w:r>
          </w:p>
        </w:tc>
        <w:tc>
          <w:tcPr>
            <w:tcW w:type="dxa" w:w="1296"/>
            <w:vAlign w:val="center"/>
            <w:tcBorders>
              <w:top w:val="nil"/>
              <w:left w:val="nil"/>
              <w:right w:val="nil"/>
              <w:bottom w:val="nil"/>
            </w:tcBorders>
            <w:tcMar>
              <w:top w:w="65" w:type="dxa"/>
              <w:bottom w:w="65" w:type="dxa"/>
              <w:left w:w="65" w:type="dxa"/>
              <w:right w:w="65" w:type="dxa"/>
            </w:tcMar>
          </w:tcPr>
          <w:p>
            <w:pPr>
              <w:spacing w:after="20" w:line="264" w:lineRule="auto"/>
              <w:ind w:firstLine="0"/>
              <w:jc w:val="center"/>
            </w:pPr>
            <w:r>
              <w:rPr>
                <w:rFonts w:ascii="Times New Roman" w:hAnsi="Times New Roman" w:eastAsia="宋体"/>
                <w:b w:val="0"/>
                <w:sz w:val="17"/>
              </w:rPr>
              <w:t>程序尺度/本地分析</w:t>
            </w:r>
          </w:p>
        </w:tc>
        <w:tc>
          <w:tcPr>
            <w:tcW w:type="dxa" w:w="1296"/>
            <w:vAlign w:val="center"/>
            <w:tcBorders>
              <w:top w:val="nil"/>
              <w:left w:val="nil"/>
              <w:right w:val="nil"/>
              <w:bottom w:val="nil"/>
            </w:tcBorders>
            <w:tcMar>
              <w:top w:w="65" w:type="dxa"/>
              <w:bottom w:w="65" w:type="dxa"/>
              <w:left w:w="65" w:type="dxa"/>
              <w:right w:w="65" w:type="dxa"/>
            </w:tcMar>
          </w:tcPr>
          <w:p>
            <w:pPr>
              <w:spacing w:after="20" w:line="264" w:lineRule="auto"/>
              <w:ind w:firstLine="0"/>
              <w:jc w:val="center"/>
            </w:pPr>
            <w:r>
              <w:rPr>
                <w:rFonts w:ascii="Times New Roman" w:hAnsi="Times New Roman" w:eastAsia="宋体"/>
                <w:b w:val="0"/>
                <w:sz w:val="17"/>
              </w:rPr>
              <w:t>75</w:t>
            </w:r>
          </w:p>
        </w:tc>
        <w:tc>
          <w:tcPr>
            <w:tcW w:type="dxa" w:w="1296"/>
            <w:vAlign w:val="center"/>
            <w:tcBorders>
              <w:top w:val="nil"/>
              <w:left w:val="nil"/>
              <w:right w:val="nil"/>
              <w:bottom w:val="nil"/>
            </w:tcBorders>
            <w:tcMar>
              <w:top w:w="65" w:type="dxa"/>
              <w:bottom w:w="65" w:type="dxa"/>
              <w:left w:w="65" w:type="dxa"/>
              <w:right w:w="65" w:type="dxa"/>
            </w:tcMar>
          </w:tcPr>
          <w:p>
            <w:pPr>
              <w:spacing w:after="20" w:line="264" w:lineRule="auto"/>
              <w:ind w:firstLine="0"/>
              <w:jc w:val="center"/>
            </w:pPr>
            <w:r>
              <w:rPr>
                <w:rFonts w:ascii="Times New Roman" w:hAnsi="Times New Roman" w:eastAsia="宋体"/>
                <w:b w:val="0"/>
                <w:sz w:val="17"/>
              </w:rPr>
              <w:t>97.25</w:t>
            </w:r>
          </w:p>
        </w:tc>
        <w:tc>
          <w:tcPr>
            <w:tcW w:type="dxa" w:w="1296"/>
            <w:vAlign w:val="center"/>
            <w:tcBorders>
              <w:top w:val="nil"/>
              <w:left w:val="nil"/>
              <w:right w:val="nil"/>
              <w:bottom w:val="nil"/>
            </w:tcBorders>
            <w:tcMar>
              <w:top w:w="65" w:type="dxa"/>
              <w:bottom w:w="65" w:type="dxa"/>
              <w:left w:w="65" w:type="dxa"/>
              <w:right w:w="65" w:type="dxa"/>
            </w:tcMar>
          </w:tcPr>
          <w:p>
            <w:pPr>
              <w:spacing w:after="20" w:line="264" w:lineRule="auto"/>
              <w:ind w:firstLine="0"/>
              <w:jc w:val="center"/>
            </w:pPr>
            <w:r>
              <w:rPr>
                <w:rFonts w:ascii="Times New Roman" w:hAnsi="Times New Roman" w:eastAsia="宋体"/>
                <w:b w:val="0"/>
                <w:sz w:val="17"/>
              </w:rPr>
              <w:t>97.33</w:t>
            </w:r>
          </w:p>
        </w:tc>
        <w:tc>
          <w:tcPr>
            <w:tcW w:type="dxa" w:w="1296"/>
            <w:vAlign w:val="center"/>
            <w:tcBorders>
              <w:top w:val="nil"/>
              <w:left w:val="nil"/>
              <w:right w:val="nil"/>
              <w:bottom w:val="nil"/>
            </w:tcBorders>
            <w:tcMar>
              <w:top w:w="65" w:type="dxa"/>
              <w:bottom w:w="65" w:type="dxa"/>
              <w:left w:w="65" w:type="dxa"/>
              <w:right w:w="65" w:type="dxa"/>
            </w:tcMar>
          </w:tcPr>
          <w:p>
            <w:pPr>
              <w:spacing w:after="20" w:line="264" w:lineRule="auto"/>
              <w:ind w:firstLine="0"/>
              <w:jc w:val="center"/>
            </w:pPr>
            <w:r>
              <w:rPr>
                <w:rFonts w:ascii="Times New Roman" w:hAnsi="Times New Roman" w:eastAsia="宋体"/>
                <w:b w:val="0"/>
                <w:sz w:val="17"/>
              </w:rPr>
              <w:t>+0.08</w:t>
            </w:r>
          </w:p>
        </w:tc>
      </w:tr>
    </w:tbl>
    <w:p>
      <w:pPr>
        <w:spacing w:after="40" w:line="120" w:lineRule="auto"/>
      </w:pPr>
    </w:p>
    <w:p>
      <w:pPr>
        <w:spacing w:line="324" w:lineRule="auto" w:after="80"/>
        <w:ind w:firstLine="420"/>
      </w:pPr>
      <w:r>
        <w:rPr>
          <w:rFonts w:ascii="Times New Roman" w:hAnsi="Times New Roman" w:eastAsia="宋体"/>
          <w:b w:val="0"/>
          <w:sz w:val="21"/>
        </w:rPr>
        <w:t>这些案例说明类别总体Recall未直接呈现的状态差异。例如ResNet-50的dog类别Recall为81.92%，但背向状态只有57.25%；该差异能够为后续测试指定明确条件。dog中等尺度状态在新池却高于类别平均，car中等尺度状态接近类别平均，说明旧薄弱条件并不总是复现。</w:t>
      </w:r>
    </w:p>
    <w:p>
      <w:pPr>
        <w:spacing w:line="324" w:lineRule="auto" w:after="80"/>
        <w:ind w:firstLine="420"/>
      </w:pPr>
      <w:r>
        <w:rPr>
          <w:rFonts w:ascii="Times New Roman" w:hAnsi="Times New Roman" w:eastAsia="宋体"/>
          <w:b w:val="0"/>
          <w:sz w:val="21"/>
        </w:rPr>
        <w:t>背向目标可能减少可见头部与面部线索，严重模糊可能减少纹理信息，但这些是与观察相容的解释，不是已被实验隔离的失败原因。状态与遮挡、尺度、背景等条件可能共现，同状态中也存在正确目标。案例集同时保存同状态正确样本、高风险成功样本和双VLM分歧，避免只展示失败图片形成选择性解释。</w:t>
      </w:r>
    </w:p>
    <w:p>
      <w:pPr>
        <w:keepNext/>
        <w:jc w:val="center"/>
      </w:pPr>
      <w:r>
        <w:drawing>
          <wp:inline xmlns:a="http://schemas.openxmlformats.org/drawingml/2006/main" xmlns:pic="http://schemas.openxmlformats.org/drawingml/2006/picture">
            <wp:extent cx="5688000" cy="2308091"/>
            <wp:docPr id="4" name="Picture 4"/>
            <wp:cNvGraphicFramePr>
              <a:graphicFrameLocks noChangeAspect="1"/>
            </wp:cNvGraphicFramePr>
            <a:graphic>
              <a:graphicData uri="http://schemas.openxmlformats.org/drawingml/2006/picture">
                <pic:pic>
                  <pic:nvPicPr>
                    <pic:cNvPr id="0" name="class_risk_recall.png"/>
                    <pic:cNvPicPr/>
                  </pic:nvPicPr>
                  <pic:blipFill>
                    <a:blip r:embed="rId13"/>
                    <a:stretch>
                      <a:fillRect/>
                    </a:stretch>
                  </pic:blipFill>
                  <pic:spPr>
                    <a:xfrm>
                      <a:off x="0" y="0"/>
                      <a:ext cx="5688000" cy="2308091"/>
                    </a:xfrm>
                    <a:prstGeom prst="rect"/>
                  </pic:spPr>
                </pic:pic>
              </a:graphicData>
            </a:graphic>
          </wp:inline>
        </w:drawing>
      </w:r>
    </w:p>
    <w:p>
      <w:pPr>
        <w:pStyle w:val="Caption"/>
        <w:jc w:val="center"/>
      </w:pPr>
      <w:r>
        <w:rPr>
          <w:rFonts w:ascii="Times New Roman" w:hAnsi="Times New Roman" w:eastAsia="宋体"/>
          <w:b w:val="0"/>
          <w:sz w:val="18"/>
        </w:rPr>
        <w:t>图4 COCO确认池B的六类别风险层Recall。该图补充总体Macro-F1，呈现不同类别的风险响应。</w:t>
      </w:r>
    </w:p>
    <w:p>
      <w:pPr>
        <w:pStyle w:val="Heading2"/>
      </w:pPr>
      <w:r>
        <w:rPr>
          <w:rFonts w:ascii="Times New Roman" w:hAnsi="Times New Roman" w:eastAsia="黑体"/>
          <w:b/>
          <w:sz w:val="22"/>
        </w:rPr>
        <w:t>5.8 标注成本与复用</w:t>
      </w:r>
    </w:p>
    <w:p>
      <w:pPr>
        <w:pStyle w:val="Caption"/>
        <w:keepNext/>
        <w:jc w:val="center"/>
      </w:pPr>
      <w:r>
        <w:rPr>
          <w:rFonts w:ascii="Times New Roman" w:hAnsi="Times New Roman" w:eastAsia="宋体"/>
          <w:b/>
          <w:sz w:val="18"/>
        </w:rPr>
        <w:t>表13 状态标注的请求成本记录。token为已保存响应中可取得usage的累计量，包含有usage的重试响应。</w:t>
      </w:r>
    </w:p>
    <w:tbl>
      <w:tblPr>
        <w:tblW w:type="auto" w:w="0"/>
        <w:jc w:val="center"/>
        <w:tblLayout w:type="fixed"/>
        <w:tblLook w:firstColumn="1" w:firstRow="1" w:lastColumn="0" w:lastRow="0" w:noHBand="0" w:noVBand="1" w:val="04A0"/>
        <w:tblBorders>
          <w:left w:val="nil"/>
          <w:right w:val="nil"/>
          <w:insideH w:val="nil"/>
          <w:insideV w:val="nil"/>
          <w:top w:val="single" w:sz="8" w:color="000000"/>
          <w:bottom w:val="single" w:sz="8" w:color="000000"/>
        </w:tblBorders>
      </w:tblPr>
      <w:tblGrid>
        <w:gridCol w:w="1134"/>
        <w:gridCol w:w="1134"/>
        <w:gridCol w:w="1134"/>
        <w:gridCol w:w="1134"/>
        <w:gridCol w:w="1134"/>
        <w:gridCol w:w="1134"/>
        <w:gridCol w:w="1134"/>
        <w:gridCol w:w="1134"/>
      </w:tblGrid>
      <w:tr>
        <w:trPr>
          <w:cantSplit/>
          <w:tblHeader/>
        </w:trPr>
        <w:tc>
          <w:tcPr>
            <w:tcW w:type="dxa" w:w="1134"/>
            <w:vAlign w:val="center"/>
            <w:tcBorders>
              <w:top w:val="nil"/>
              <w:left w:val="nil"/>
              <w:right w:val="nil"/>
              <w:bottom w:val="single" w:sz="4" w:color="000000"/>
            </w:tcBorders>
            <w:tcMar>
              <w:top w:w="65" w:type="dxa"/>
              <w:bottom w:w="65" w:type="dxa"/>
              <w:left w:w="65" w:type="dxa"/>
              <w:right w:w="65" w:type="dxa"/>
            </w:tcMar>
          </w:tcPr>
          <w:p>
            <w:pPr>
              <w:spacing w:after="20" w:line="264" w:lineRule="auto"/>
              <w:ind w:firstLine="0"/>
              <w:jc w:val="center"/>
            </w:pPr>
            <w:r>
              <w:rPr>
                <w:rFonts w:ascii="Times New Roman" w:hAnsi="Times New Roman" w:eastAsia="宋体"/>
                <w:b/>
                <w:sz w:val="17"/>
              </w:rPr>
              <w:t>池</w:t>
            </w:r>
          </w:p>
        </w:tc>
        <w:tc>
          <w:tcPr>
            <w:tcW w:type="dxa" w:w="1134"/>
            <w:vAlign w:val="center"/>
            <w:tcBorders>
              <w:top w:val="nil"/>
              <w:left w:val="nil"/>
              <w:right w:val="nil"/>
              <w:bottom w:val="single" w:sz="4" w:color="000000"/>
            </w:tcBorders>
            <w:tcMar>
              <w:top w:w="65" w:type="dxa"/>
              <w:bottom w:w="65" w:type="dxa"/>
              <w:left w:w="65" w:type="dxa"/>
              <w:right w:w="65" w:type="dxa"/>
            </w:tcMar>
          </w:tcPr>
          <w:p>
            <w:pPr>
              <w:spacing w:after="20" w:line="264" w:lineRule="auto"/>
              <w:ind w:firstLine="0"/>
              <w:jc w:val="center"/>
            </w:pPr>
            <w:r>
              <w:rPr>
                <w:rFonts w:ascii="Times New Roman" w:hAnsi="Times New Roman" w:eastAsia="宋体"/>
                <w:b/>
                <w:sz w:val="17"/>
              </w:rPr>
              <w:t>标注器</w:t>
            </w:r>
          </w:p>
        </w:tc>
        <w:tc>
          <w:tcPr>
            <w:tcW w:type="dxa" w:w="1134"/>
            <w:vAlign w:val="center"/>
            <w:tcBorders>
              <w:top w:val="nil"/>
              <w:left w:val="nil"/>
              <w:right w:val="nil"/>
              <w:bottom w:val="single" w:sz="4" w:color="000000"/>
            </w:tcBorders>
            <w:tcMar>
              <w:top w:w="65" w:type="dxa"/>
              <w:bottom w:w="65" w:type="dxa"/>
              <w:left w:w="65" w:type="dxa"/>
              <w:right w:w="65" w:type="dxa"/>
            </w:tcMar>
          </w:tcPr>
          <w:p>
            <w:pPr>
              <w:spacing w:after="20" w:line="264" w:lineRule="auto"/>
              <w:ind w:firstLine="0"/>
              <w:jc w:val="center"/>
            </w:pPr>
            <w:r>
              <w:rPr>
                <w:rFonts w:ascii="Times New Roman" w:hAnsi="Times New Roman" w:eastAsia="宋体"/>
                <w:b/>
                <w:sz w:val="17"/>
              </w:rPr>
              <w:t>成功目标</w:t>
            </w:r>
          </w:p>
        </w:tc>
        <w:tc>
          <w:tcPr>
            <w:tcW w:type="dxa" w:w="1134"/>
            <w:vAlign w:val="center"/>
            <w:tcBorders>
              <w:top w:val="nil"/>
              <w:left w:val="nil"/>
              <w:right w:val="nil"/>
              <w:bottom w:val="single" w:sz="4" w:color="000000"/>
            </w:tcBorders>
            <w:tcMar>
              <w:top w:w="65" w:type="dxa"/>
              <w:bottom w:w="65" w:type="dxa"/>
              <w:left w:w="65" w:type="dxa"/>
              <w:right w:w="65" w:type="dxa"/>
            </w:tcMar>
          </w:tcPr>
          <w:p>
            <w:pPr>
              <w:spacing w:after="20" w:line="264" w:lineRule="auto"/>
              <w:ind w:firstLine="0"/>
              <w:jc w:val="center"/>
            </w:pPr>
            <w:r>
              <w:rPr>
                <w:rFonts w:ascii="Times New Roman" w:hAnsi="Times New Roman" w:eastAsia="宋体"/>
                <w:b/>
                <w:sz w:val="17"/>
              </w:rPr>
              <w:t>已保存响应数</w:t>
            </w:r>
          </w:p>
        </w:tc>
        <w:tc>
          <w:tcPr>
            <w:tcW w:type="dxa" w:w="1134"/>
            <w:vAlign w:val="center"/>
            <w:tcBorders>
              <w:top w:val="nil"/>
              <w:left w:val="nil"/>
              <w:right w:val="nil"/>
              <w:bottom w:val="single" w:sz="4" w:color="000000"/>
            </w:tcBorders>
            <w:tcMar>
              <w:top w:w="65" w:type="dxa"/>
              <w:bottom w:w="65" w:type="dxa"/>
              <w:left w:w="65" w:type="dxa"/>
              <w:right w:w="65" w:type="dxa"/>
            </w:tcMar>
          </w:tcPr>
          <w:p>
            <w:pPr>
              <w:spacing w:after="20" w:line="264" w:lineRule="auto"/>
              <w:ind w:firstLine="0"/>
              <w:jc w:val="center"/>
            </w:pPr>
            <w:r>
              <w:rPr>
                <w:rFonts w:ascii="Times New Roman" w:hAnsi="Times New Roman" w:eastAsia="宋体"/>
                <w:b/>
                <w:sz w:val="17"/>
              </w:rPr>
              <w:t>输入token</w:t>
            </w:r>
          </w:p>
        </w:tc>
        <w:tc>
          <w:tcPr>
            <w:tcW w:type="dxa" w:w="1134"/>
            <w:vAlign w:val="center"/>
            <w:tcBorders>
              <w:top w:val="nil"/>
              <w:left w:val="nil"/>
              <w:right w:val="nil"/>
              <w:bottom w:val="single" w:sz="4" w:color="000000"/>
            </w:tcBorders>
            <w:tcMar>
              <w:top w:w="65" w:type="dxa"/>
              <w:bottom w:w="65" w:type="dxa"/>
              <w:left w:w="65" w:type="dxa"/>
              <w:right w:w="65" w:type="dxa"/>
            </w:tcMar>
          </w:tcPr>
          <w:p>
            <w:pPr>
              <w:spacing w:after="20" w:line="264" w:lineRule="auto"/>
              <w:ind w:firstLine="0"/>
              <w:jc w:val="center"/>
            </w:pPr>
            <w:r>
              <w:rPr>
                <w:rFonts w:ascii="Times New Roman" w:hAnsi="Times New Roman" w:eastAsia="宋体"/>
                <w:b/>
                <w:sz w:val="17"/>
              </w:rPr>
              <w:t>输出token</w:t>
            </w:r>
          </w:p>
        </w:tc>
        <w:tc>
          <w:tcPr>
            <w:tcW w:type="dxa" w:w="1134"/>
            <w:vAlign w:val="center"/>
            <w:tcBorders>
              <w:top w:val="nil"/>
              <w:left w:val="nil"/>
              <w:right w:val="nil"/>
              <w:bottom w:val="single" w:sz="4" w:color="000000"/>
            </w:tcBorders>
            <w:tcMar>
              <w:top w:w="65" w:type="dxa"/>
              <w:bottom w:w="65" w:type="dxa"/>
              <w:left w:w="65" w:type="dxa"/>
              <w:right w:w="65" w:type="dxa"/>
            </w:tcMar>
          </w:tcPr>
          <w:p>
            <w:pPr>
              <w:spacing w:after="20" w:line="264" w:lineRule="auto"/>
              <w:ind w:firstLine="0"/>
              <w:jc w:val="center"/>
            </w:pPr>
            <w:r>
              <w:rPr>
                <w:rFonts w:ascii="Times New Roman" w:hAnsi="Times New Roman" w:eastAsia="宋体"/>
                <w:b/>
                <w:sz w:val="17"/>
              </w:rPr>
              <w:t>成功请求中位耗时（秒）</w:t>
            </w:r>
          </w:p>
        </w:tc>
        <w:tc>
          <w:tcPr>
            <w:tcW w:type="dxa" w:w="1134"/>
            <w:vAlign w:val="center"/>
            <w:tcBorders>
              <w:top w:val="nil"/>
              <w:left w:val="nil"/>
              <w:right w:val="nil"/>
              <w:bottom w:val="single" w:sz="4" w:color="000000"/>
            </w:tcBorders>
            <w:tcMar>
              <w:top w:w="65" w:type="dxa"/>
              <w:bottom w:w="65" w:type="dxa"/>
              <w:left w:w="65" w:type="dxa"/>
              <w:right w:w="65" w:type="dxa"/>
            </w:tcMar>
          </w:tcPr>
          <w:p>
            <w:pPr>
              <w:spacing w:after="20" w:line="264" w:lineRule="auto"/>
              <w:ind w:firstLine="0"/>
              <w:jc w:val="center"/>
            </w:pPr>
            <w:r>
              <w:rPr>
                <w:rFonts w:ascii="Times New Roman" w:hAnsi="Times New Roman" w:eastAsia="宋体"/>
                <w:b/>
                <w:sz w:val="17"/>
              </w:rPr>
              <w:t>成功请求P95（秒）</w:t>
            </w:r>
          </w:p>
        </w:tc>
      </w:tr>
      <w:tr>
        <w:trPr>
          <w:cantSplit/>
        </w:trPr>
        <w:tc>
          <w:tcPr>
            <w:tcW w:type="dxa" w:w="1134"/>
            <w:vAlign w:val="center"/>
            <w:tcBorders>
              <w:top w:val="nil"/>
              <w:left w:val="nil"/>
              <w:right w:val="nil"/>
              <w:bottom w:val="nil"/>
            </w:tcBorders>
            <w:tcMar>
              <w:top w:w="65" w:type="dxa"/>
              <w:bottom w:w="65" w:type="dxa"/>
              <w:left w:w="65" w:type="dxa"/>
              <w:right w:w="65" w:type="dxa"/>
            </w:tcMar>
          </w:tcPr>
          <w:p>
            <w:pPr>
              <w:spacing w:after="20" w:line="264" w:lineRule="auto"/>
              <w:ind w:firstLine="0"/>
              <w:jc w:val="left"/>
            </w:pPr>
            <w:r>
              <w:rPr>
                <w:rFonts w:ascii="Times New Roman" w:hAnsi="Times New Roman" w:eastAsia="宋体"/>
                <w:b w:val="0"/>
                <w:sz w:val="17"/>
              </w:rPr>
              <w:t>B</w:t>
            </w:r>
          </w:p>
        </w:tc>
        <w:tc>
          <w:tcPr>
            <w:tcW w:type="dxa" w:w="1134"/>
            <w:vAlign w:val="center"/>
            <w:tcBorders>
              <w:top w:val="nil"/>
              <w:left w:val="nil"/>
              <w:right w:val="nil"/>
              <w:bottom w:val="nil"/>
            </w:tcBorders>
            <w:tcMar>
              <w:top w:w="65" w:type="dxa"/>
              <w:bottom w:w="65" w:type="dxa"/>
              <w:left w:w="65" w:type="dxa"/>
              <w:right w:w="65" w:type="dxa"/>
            </w:tcMar>
          </w:tcPr>
          <w:p>
            <w:pPr>
              <w:spacing w:after="20" w:line="264" w:lineRule="auto"/>
              <w:ind w:firstLine="0"/>
              <w:jc w:val="left"/>
            </w:pPr>
            <w:r>
              <w:rPr>
                <w:rFonts w:ascii="Times New Roman" w:hAnsi="Times New Roman" w:eastAsia="宋体"/>
                <w:b w:val="0"/>
                <w:sz w:val="17"/>
              </w:rPr>
              <w:t>本地</w:t>
            </w:r>
          </w:p>
        </w:tc>
        <w:tc>
          <w:tcPr>
            <w:tcW w:type="dxa" w:w="1134"/>
            <w:vAlign w:val="center"/>
            <w:tcBorders>
              <w:top w:val="nil"/>
              <w:left w:val="nil"/>
              <w:right w:val="nil"/>
              <w:bottom w:val="nil"/>
            </w:tcBorders>
            <w:tcMar>
              <w:top w:w="65" w:type="dxa"/>
              <w:bottom w:w="65" w:type="dxa"/>
              <w:left w:w="65" w:type="dxa"/>
              <w:right w:w="65" w:type="dxa"/>
            </w:tcMar>
          </w:tcPr>
          <w:p>
            <w:pPr>
              <w:spacing w:after="20" w:line="264" w:lineRule="auto"/>
              <w:ind w:firstLine="0"/>
              <w:jc w:val="center"/>
            </w:pPr>
            <w:r>
              <w:rPr>
                <w:rFonts w:ascii="Times New Roman" w:hAnsi="Times New Roman" w:eastAsia="宋体"/>
                <w:b w:val="0"/>
                <w:sz w:val="17"/>
              </w:rPr>
              <w:t>2400</w:t>
            </w:r>
          </w:p>
        </w:tc>
        <w:tc>
          <w:tcPr>
            <w:tcW w:type="dxa" w:w="1134"/>
            <w:vAlign w:val="center"/>
            <w:tcBorders>
              <w:top w:val="nil"/>
              <w:left w:val="nil"/>
              <w:right w:val="nil"/>
              <w:bottom w:val="nil"/>
            </w:tcBorders>
            <w:tcMar>
              <w:top w:w="65" w:type="dxa"/>
              <w:bottom w:w="65" w:type="dxa"/>
              <w:left w:w="65" w:type="dxa"/>
              <w:right w:w="65" w:type="dxa"/>
            </w:tcMar>
          </w:tcPr>
          <w:p>
            <w:pPr>
              <w:spacing w:after="20" w:line="264" w:lineRule="auto"/>
              <w:ind w:firstLine="0"/>
              <w:jc w:val="center"/>
            </w:pPr>
            <w:r>
              <w:rPr>
                <w:rFonts w:ascii="Times New Roman" w:hAnsi="Times New Roman" w:eastAsia="宋体"/>
                <w:b w:val="0"/>
                <w:sz w:val="17"/>
              </w:rPr>
              <w:t>2404</w:t>
            </w:r>
          </w:p>
        </w:tc>
        <w:tc>
          <w:tcPr>
            <w:tcW w:type="dxa" w:w="1134"/>
            <w:vAlign w:val="center"/>
            <w:tcBorders>
              <w:top w:val="nil"/>
              <w:left w:val="nil"/>
              <w:right w:val="nil"/>
              <w:bottom w:val="nil"/>
            </w:tcBorders>
            <w:tcMar>
              <w:top w:w="65" w:type="dxa"/>
              <w:bottom w:w="65" w:type="dxa"/>
              <w:left w:w="65" w:type="dxa"/>
              <w:right w:w="65" w:type="dxa"/>
            </w:tcMar>
          </w:tcPr>
          <w:p>
            <w:pPr>
              <w:spacing w:after="20" w:line="264" w:lineRule="auto"/>
              <w:ind w:firstLine="0"/>
              <w:jc w:val="center"/>
            </w:pPr>
            <w:r>
              <w:rPr>
                <w:rFonts w:ascii="Times New Roman" w:hAnsi="Times New Roman" w:eastAsia="宋体"/>
                <w:b w:val="0"/>
                <w:sz w:val="17"/>
              </w:rPr>
              <w:t>8,621,403</w:t>
            </w:r>
          </w:p>
        </w:tc>
        <w:tc>
          <w:tcPr>
            <w:tcW w:type="dxa" w:w="1134"/>
            <w:vAlign w:val="center"/>
            <w:tcBorders>
              <w:top w:val="nil"/>
              <w:left w:val="nil"/>
              <w:right w:val="nil"/>
              <w:bottom w:val="nil"/>
            </w:tcBorders>
            <w:tcMar>
              <w:top w:w="65" w:type="dxa"/>
              <w:bottom w:w="65" w:type="dxa"/>
              <w:left w:w="65" w:type="dxa"/>
              <w:right w:w="65" w:type="dxa"/>
            </w:tcMar>
          </w:tcPr>
          <w:p>
            <w:pPr>
              <w:spacing w:after="20" w:line="264" w:lineRule="auto"/>
              <w:ind w:firstLine="0"/>
              <w:jc w:val="center"/>
            </w:pPr>
            <w:r>
              <w:rPr>
                <w:rFonts w:ascii="Times New Roman" w:hAnsi="Times New Roman" w:eastAsia="宋体"/>
                <w:b w:val="0"/>
                <w:sz w:val="17"/>
              </w:rPr>
              <w:t>1,485,051</w:t>
            </w:r>
          </w:p>
        </w:tc>
        <w:tc>
          <w:tcPr>
            <w:tcW w:type="dxa" w:w="1134"/>
            <w:vAlign w:val="center"/>
            <w:tcBorders>
              <w:top w:val="nil"/>
              <w:left w:val="nil"/>
              <w:right w:val="nil"/>
              <w:bottom w:val="nil"/>
            </w:tcBorders>
            <w:tcMar>
              <w:top w:w="65" w:type="dxa"/>
              <w:bottom w:w="65" w:type="dxa"/>
              <w:left w:w="65" w:type="dxa"/>
              <w:right w:w="65" w:type="dxa"/>
            </w:tcMar>
          </w:tcPr>
          <w:p>
            <w:pPr>
              <w:spacing w:after="20" w:line="264" w:lineRule="auto"/>
              <w:ind w:firstLine="0"/>
              <w:jc w:val="center"/>
            </w:pPr>
            <w:r>
              <w:rPr>
                <w:rFonts w:ascii="Times New Roman" w:hAnsi="Times New Roman" w:eastAsia="宋体"/>
                <w:b w:val="0"/>
                <w:sz w:val="17"/>
              </w:rPr>
              <w:t>4.00</w:t>
            </w:r>
          </w:p>
        </w:tc>
        <w:tc>
          <w:tcPr>
            <w:tcW w:type="dxa" w:w="1134"/>
            <w:vAlign w:val="center"/>
            <w:tcBorders>
              <w:top w:val="nil"/>
              <w:left w:val="nil"/>
              <w:right w:val="nil"/>
              <w:bottom w:val="nil"/>
            </w:tcBorders>
            <w:tcMar>
              <w:top w:w="65" w:type="dxa"/>
              <w:bottom w:w="65" w:type="dxa"/>
              <w:left w:w="65" w:type="dxa"/>
              <w:right w:w="65" w:type="dxa"/>
            </w:tcMar>
          </w:tcPr>
          <w:p>
            <w:pPr>
              <w:spacing w:after="20" w:line="264" w:lineRule="auto"/>
              <w:ind w:firstLine="0"/>
              <w:jc w:val="center"/>
            </w:pPr>
            <w:r>
              <w:rPr>
                <w:rFonts w:ascii="Times New Roman" w:hAnsi="Times New Roman" w:eastAsia="宋体"/>
                <w:b w:val="0"/>
                <w:sz w:val="17"/>
              </w:rPr>
              <w:t>4.30</w:t>
            </w:r>
          </w:p>
        </w:tc>
      </w:tr>
      <w:tr>
        <w:trPr>
          <w:cantSplit/>
        </w:trPr>
        <w:tc>
          <w:tcPr>
            <w:tcW w:type="dxa" w:w="1134"/>
            <w:vAlign w:val="center"/>
            <w:tcBorders>
              <w:top w:val="nil"/>
              <w:left w:val="nil"/>
              <w:right w:val="nil"/>
              <w:bottom w:val="nil"/>
            </w:tcBorders>
            <w:tcMar>
              <w:top w:w="65" w:type="dxa"/>
              <w:bottom w:w="65" w:type="dxa"/>
              <w:left w:w="65" w:type="dxa"/>
              <w:right w:w="65" w:type="dxa"/>
            </w:tcMar>
          </w:tcPr>
          <w:p>
            <w:pPr>
              <w:spacing w:after="20" w:line="264" w:lineRule="auto"/>
              <w:ind w:firstLine="0"/>
              <w:jc w:val="left"/>
            </w:pPr>
            <w:r>
              <w:rPr>
                <w:rFonts w:ascii="Times New Roman" w:hAnsi="Times New Roman" w:eastAsia="宋体"/>
                <w:b w:val="0"/>
                <w:sz w:val="17"/>
              </w:rPr>
              <w:t>B</w:t>
            </w:r>
          </w:p>
        </w:tc>
        <w:tc>
          <w:tcPr>
            <w:tcW w:type="dxa" w:w="1134"/>
            <w:vAlign w:val="center"/>
            <w:tcBorders>
              <w:top w:val="nil"/>
              <w:left w:val="nil"/>
              <w:right w:val="nil"/>
              <w:bottom w:val="nil"/>
            </w:tcBorders>
            <w:tcMar>
              <w:top w:w="65" w:type="dxa"/>
              <w:bottom w:w="65" w:type="dxa"/>
              <w:left w:w="65" w:type="dxa"/>
              <w:right w:w="65" w:type="dxa"/>
            </w:tcMar>
          </w:tcPr>
          <w:p>
            <w:pPr>
              <w:spacing w:after="20" w:line="264" w:lineRule="auto"/>
              <w:ind w:firstLine="0"/>
              <w:jc w:val="left"/>
            </w:pPr>
            <w:r>
              <w:rPr>
                <w:rFonts w:ascii="Times New Roman" w:hAnsi="Times New Roman" w:eastAsia="宋体"/>
                <w:b w:val="0"/>
                <w:sz w:val="17"/>
              </w:rPr>
              <w:t>线上</w:t>
            </w:r>
          </w:p>
        </w:tc>
        <w:tc>
          <w:tcPr>
            <w:tcW w:type="dxa" w:w="1134"/>
            <w:vAlign w:val="center"/>
            <w:tcBorders>
              <w:top w:val="nil"/>
              <w:left w:val="nil"/>
              <w:right w:val="nil"/>
              <w:bottom w:val="nil"/>
            </w:tcBorders>
            <w:tcMar>
              <w:top w:w="65" w:type="dxa"/>
              <w:bottom w:w="65" w:type="dxa"/>
              <w:left w:w="65" w:type="dxa"/>
              <w:right w:w="65" w:type="dxa"/>
            </w:tcMar>
          </w:tcPr>
          <w:p>
            <w:pPr>
              <w:spacing w:after="20" w:line="264" w:lineRule="auto"/>
              <w:ind w:firstLine="0"/>
              <w:jc w:val="center"/>
            </w:pPr>
            <w:r>
              <w:rPr>
                <w:rFonts w:ascii="Times New Roman" w:hAnsi="Times New Roman" w:eastAsia="宋体"/>
                <w:b w:val="0"/>
                <w:sz w:val="17"/>
              </w:rPr>
              <w:t>2400</w:t>
            </w:r>
          </w:p>
        </w:tc>
        <w:tc>
          <w:tcPr>
            <w:tcW w:type="dxa" w:w="1134"/>
            <w:vAlign w:val="center"/>
            <w:tcBorders>
              <w:top w:val="nil"/>
              <w:left w:val="nil"/>
              <w:right w:val="nil"/>
              <w:bottom w:val="nil"/>
            </w:tcBorders>
            <w:tcMar>
              <w:top w:w="65" w:type="dxa"/>
              <w:bottom w:w="65" w:type="dxa"/>
              <w:left w:w="65" w:type="dxa"/>
              <w:right w:w="65" w:type="dxa"/>
            </w:tcMar>
          </w:tcPr>
          <w:p>
            <w:pPr>
              <w:spacing w:after="20" w:line="264" w:lineRule="auto"/>
              <w:ind w:firstLine="0"/>
              <w:jc w:val="center"/>
            </w:pPr>
            <w:r>
              <w:rPr>
                <w:rFonts w:ascii="Times New Roman" w:hAnsi="Times New Roman" w:eastAsia="宋体"/>
                <w:b w:val="0"/>
                <w:sz w:val="17"/>
              </w:rPr>
              <w:t>2758</w:t>
            </w:r>
          </w:p>
        </w:tc>
        <w:tc>
          <w:tcPr>
            <w:tcW w:type="dxa" w:w="1134"/>
            <w:vAlign w:val="center"/>
            <w:tcBorders>
              <w:top w:val="nil"/>
              <w:left w:val="nil"/>
              <w:right w:val="nil"/>
              <w:bottom w:val="nil"/>
            </w:tcBorders>
            <w:tcMar>
              <w:top w:w="65" w:type="dxa"/>
              <w:bottom w:w="65" w:type="dxa"/>
              <w:left w:w="65" w:type="dxa"/>
              <w:right w:w="65" w:type="dxa"/>
            </w:tcMar>
          </w:tcPr>
          <w:p>
            <w:pPr>
              <w:spacing w:after="20" w:line="264" w:lineRule="auto"/>
              <w:ind w:firstLine="0"/>
              <w:jc w:val="center"/>
            </w:pPr>
            <w:r>
              <w:rPr>
                <w:rFonts w:ascii="Times New Roman" w:hAnsi="Times New Roman" w:eastAsia="宋体"/>
                <w:b w:val="0"/>
                <w:sz w:val="17"/>
              </w:rPr>
              <w:t>8,894,234</w:t>
            </w:r>
          </w:p>
        </w:tc>
        <w:tc>
          <w:tcPr>
            <w:tcW w:type="dxa" w:w="1134"/>
            <w:vAlign w:val="center"/>
            <w:tcBorders>
              <w:top w:val="nil"/>
              <w:left w:val="nil"/>
              <w:right w:val="nil"/>
              <w:bottom w:val="nil"/>
            </w:tcBorders>
            <w:tcMar>
              <w:top w:w="65" w:type="dxa"/>
              <w:bottom w:w="65" w:type="dxa"/>
              <w:left w:w="65" w:type="dxa"/>
              <w:right w:w="65" w:type="dxa"/>
            </w:tcMar>
          </w:tcPr>
          <w:p>
            <w:pPr>
              <w:spacing w:after="20" w:line="264" w:lineRule="auto"/>
              <w:ind w:firstLine="0"/>
              <w:jc w:val="center"/>
            </w:pPr>
            <w:r>
              <w:rPr>
                <w:rFonts w:ascii="Times New Roman" w:hAnsi="Times New Roman" w:eastAsia="宋体"/>
                <w:b w:val="0"/>
                <w:sz w:val="17"/>
              </w:rPr>
              <w:t>1,406,487</w:t>
            </w:r>
          </w:p>
        </w:tc>
        <w:tc>
          <w:tcPr>
            <w:tcW w:type="dxa" w:w="1134"/>
            <w:vAlign w:val="center"/>
            <w:tcBorders>
              <w:top w:val="nil"/>
              <w:left w:val="nil"/>
              <w:right w:val="nil"/>
              <w:bottom w:val="nil"/>
            </w:tcBorders>
            <w:tcMar>
              <w:top w:w="65" w:type="dxa"/>
              <w:bottom w:w="65" w:type="dxa"/>
              <w:left w:w="65" w:type="dxa"/>
              <w:right w:w="65" w:type="dxa"/>
            </w:tcMar>
          </w:tcPr>
          <w:p>
            <w:pPr>
              <w:spacing w:after="20" w:line="264" w:lineRule="auto"/>
              <w:ind w:firstLine="0"/>
              <w:jc w:val="center"/>
            </w:pPr>
            <w:r>
              <w:rPr>
                <w:rFonts w:ascii="Times New Roman" w:hAnsi="Times New Roman" w:eastAsia="宋体"/>
                <w:b w:val="0"/>
                <w:sz w:val="17"/>
              </w:rPr>
              <w:t>11.41</w:t>
            </w:r>
          </w:p>
        </w:tc>
        <w:tc>
          <w:tcPr>
            <w:tcW w:type="dxa" w:w="1134"/>
            <w:vAlign w:val="center"/>
            <w:tcBorders>
              <w:top w:val="nil"/>
              <w:left w:val="nil"/>
              <w:right w:val="nil"/>
              <w:bottom w:val="nil"/>
            </w:tcBorders>
            <w:tcMar>
              <w:top w:w="65" w:type="dxa"/>
              <w:bottom w:w="65" w:type="dxa"/>
              <w:left w:w="65" w:type="dxa"/>
              <w:right w:w="65" w:type="dxa"/>
            </w:tcMar>
          </w:tcPr>
          <w:p>
            <w:pPr>
              <w:spacing w:after="20" w:line="264" w:lineRule="auto"/>
              <w:ind w:firstLine="0"/>
              <w:jc w:val="center"/>
            </w:pPr>
            <w:r>
              <w:rPr>
                <w:rFonts w:ascii="Times New Roman" w:hAnsi="Times New Roman" w:eastAsia="宋体"/>
                <w:b w:val="0"/>
                <w:sz w:val="17"/>
              </w:rPr>
              <w:t>14.62</w:t>
            </w:r>
          </w:p>
        </w:tc>
      </w:tr>
      <w:tr>
        <w:trPr>
          <w:cantSplit/>
        </w:trPr>
        <w:tc>
          <w:tcPr>
            <w:tcW w:type="dxa" w:w="1134"/>
            <w:vAlign w:val="center"/>
            <w:tcBorders>
              <w:top w:val="nil"/>
              <w:left w:val="nil"/>
              <w:right w:val="nil"/>
              <w:bottom w:val="nil"/>
            </w:tcBorders>
            <w:tcMar>
              <w:top w:w="65" w:type="dxa"/>
              <w:bottom w:w="65" w:type="dxa"/>
              <w:left w:w="65" w:type="dxa"/>
              <w:right w:w="65" w:type="dxa"/>
            </w:tcMar>
          </w:tcPr>
          <w:p>
            <w:pPr>
              <w:spacing w:after="20" w:line="264" w:lineRule="auto"/>
              <w:ind w:firstLine="0"/>
              <w:jc w:val="left"/>
            </w:pPr>
            <w:r>
              <w:rPr>
                <w:rFonts w:ascii="Times New Roman" w:hAnsi="Times New Roman" w:eastAsia="宋体"/>
                <w:b w:val="0"/>
                <w:sz w:val="17"/>
              </w:rPr>
              <w:t>C</w:t>
            </w:r>
          </w:p>
        </w:tc>
        <w:tc>
          <w:tcPr>
            <w:tcW w:type="dxa" w:w="1134"/>
            <w:vAlign w:val="center"/>
            <w:tcBorders>
              <w:top w:val="nil"/>
              <w:left w:val="nil"/>
              <w:right w:val="nil"/>
              <w:bottom w:val="nil"/>
            </w:tcBorders>
            <w:tcMar>
              <w:top w:w="65" w:type="dxa"/>
              <w:bottom w:w="65" w:type="dxa"/>
              <w:left w:w="65" w:type="dxa"/>
              <w:right w:w="65" w:type="dxa"/>
            </w:tcMar>
          </w:tcPr>
          <w:p>
            <w:pPr>
              <w:spacing w:after="20" w:line="264" w:lineRule="auto"/>
              <w:ind w:firstLine="0"/>
              <w:jc w:val="left"/>
            </w:pPr>
            <w:r>
              <w:rPr>
                <w:rFonts w:ascii="Times New Roman" w:hAnsi="Times New Roman" w:eastAsia="宋体"/>
                <w:b w:val="0"/>
                <w:sz w:val="17"/>
              </w:rPr>
              <w:t>本地</w:t>
            </w:r>
          </w:p>
        </w:tc>
        <w:tc>
          <w:tcPr>
            <w:tcW w:type="dxa" w:w="1134"/>
            <w:vAlign w:val="center"/>
            <w:tcBorders>
              <w:top w:val="nil"/>
              <w:left w:val="nil"/>
              <w:right w:val="nil"/>
              <w:bottom w:val="nil"/>
            </w:tcBorders>
            <w:tcMar>
              <w:top w:w="65" w:type="dxa"/>
              <w:bottom w:w="65" w:type="dxa"/>
              <w:left w:w="65" w:type="dxa"/>
              <w:right w:w="65" w:type="dxa"/>
            </w:tcMar>
          </w:tcPr>
          <w:p>
            <w:pPr>
              <w:spacing w:after="20" w:line="264" w:lineRule="auto"/>
              <w:ind w:firstLine="0"/>
              <w:jc w:val="center"/>
            </w:pPr>
            <w:r>
              <w:rPr>
                <w:rFonts w:ascii="Times New Roman" w:hAnsi="Times New Roman" w:eastAsia="宋体"/>
                <w:b w:val="0"/>
                <w:sz w:val="17"/>
              </w:rPr>
              <w:t>600</w:t>
            </w:r>
          </w:p>
        </w:tc>
        <w:tc>
          <w:tcPr>
            <w:tcW w:type="dxa" w:w="1134"/>
            <w:vAlign w:val="center"/>
            <w:tcBorders>
              <w:top w:val="nil"/>
              <w:left w:val="nil"/>
              <w:right w:val="nil"/>
              <w:bottom w:val="nil"/>
            </w:tcBorders>
            <w:tcMar>
              <w:top w:w="65" w:type="dxa"/>
              <w:bottom w:w="65" w:type="dxa"/>
              <w:left w:w="65" w:type="dxa"/>
              <w:right w:w="65" w:type="dxa"/>
            </w:tcMar>
          </w:tcPr>
          <w:p>
            <w:pPr>
              <w:spacing w:after="20" w:line="264" w:lineRule="auto"/>
              <w:ind w:firstLine="0"/>
              <w:jc w:val="center"/>
            </w:pPr>
            <w:r>
              <w:rPr>
                <w:rFonts w:ascii="Times New Roman" w:hAnsi="Times New Roman" w:eastAsia="宋体"/>
                <w:b w:val="0"/>
                <w:sz w:val="17"/>
              </w:rPr>
              <w:t>600</w:t>
            </w:r>
          </w:p>
        </w:tc>
        <w:tc>
          <w:tcPr>
            <w:tcW w:type="dxa" w:w="1134"/>
            <w:vAlign w:val="center"/>
            <w:tcBorders>
              <w:top w:val="nil"/>
              <w:left w:val="nil"/>
              <w:right w:val="nil"/>
              <w:bottom w:val="nil"/>
            </w:tcBorders>
            <w:tcMar>
              <w:top w:w="65" w:type="dxa"/>
              <w:bottom w:w="65" w:type="dxa"/>
              <w:left w:w="65" w:type="dxa"/>
              <w:right w:w="65" w:type="dxa"/>
            </w:tcMar>
          </w:tcPr>
          <w:p>
            <w:pPr>
              <w:spacing w:after="20" w:line="264" w:lineRule="auto"/>
              <w:ind w:firstLine="0"/>
              <w:jc w:val="center"/>
            </w:pPr>
            <w:r>
              <w:rPr>
                <w:rFonts w:ascii="Times New Roman" w:hAnsi="Times New Roman" w:eastAsia="宋体"/>
                <w:b w:val="0"/>
                <w:sz w:val="17"/>
              </w:rPr>
              <w:t>2,141,410</w:t>
            </w:r>
          </w:p>
        </w:tc>
        <w:tc>
          <w:tcPr>
            <w:tcW w:type="dxa" w:w="1134"/>
            <w:vAlign w:val="center"/>
            <w:tcBorders>
              <w:top w:val="nil"/>
              <w:left w:val="nil"/>
              <w:right w:val="nil"/>
              <w:bottom w:val="nil"/>
            </w:tcBorders>
            <w:tcMar>
              <w:top w:w="65" w:type="dxa"/>
              <w:bottom w:w="65" w:type="dxa"/>
              <w:left w:w="65" w:type="dxa"/>
              <w:right w:w="65" w:type="dxa"/>
            </w:tcMar>
          </w:tcPr>
          <w:p>
            <w:pPr>
              <w:spacing w:after="20" w:line="264" w:lineRule="auto"/>
              <w:ind w:firstLine="0"/>
              <w:jc w:val="center"/>
            </w:pPr>
            <w:r>
              <w:rPr>
                <w:rFonts w:ascii="Times New Roman" w:hAnsi="Times New Roman" w:eastAsia="宋体"/>
                <w:b w:val="0"/>
                <w:sz w:val="17"/>
              </w:rPr>
              <w:t>363,204</w:t>
            </w:r>
          </w:p>
        </w:tc>
        <w:tc>
          <w:tcPr>
            <w:tcW w:type="dxa" w:w="1134"/>
            <w:vAlign w:val="center"/>
            <w:tcBorders>
              <w:top w:val="nil"/>
              <w:left w:val="nil"/>
              <w:right w:val="nil"/>
              <w:bottom w:val="nil"/>
            </w:tcBorders>
            <w:tcMar>
              <w:top w:w="65" w:type="dxa"/>
              <w:bottom w:w="65" w:type="dxa"/>
              <w:left w:w="65" w:type="dxa"/>
              <w:right w:w="65" w:type="dxa"/>
            </w:tcMar>
          </w:tcPr>
          <w:p>
            <w:pPr>
              <w:spacing w:after="20" w:line="264" w:lineRule="auto"/>
              <w:ind w:firstLine="0"/>
              <w:jc w:val="center"/>
            </w:pPr>
            <w:r>
              <w:rPr>
                <w:rFonts w:ascii="Times New Roman" w:hAnsi="Times New Roman" w:eastAsia="宋体"/>
                <w:b w:val="0"/>
                <w:sz w:val="17"/>
              </w:rPr>
              <w:t>3.94</w:t>
            </w:r>
          </w:p>
        </w:tc>
        <w:tc>
          <w:tcPr>
            <w:tcW w:type="dxa" w:w="1134"/>
            <w:vAlign w:val="center"/>
            <w:tcBorders>
              <w:top w:val="nil"/>
              <w:left w:val="nil"/>
              <w:right w:val="nil"/>
              <w:bottom w:val="nil"/>
            </w:tcBorders>
            <w:tcMar>
              <w:top w:w="65" w:type="dxa"/>
              <w:bottom w:w="65" w:type="dxa"/>
              <w:left w:w="65" w:type="dxa"/>
              <w:right w:w="65" w:type="dxa"/>
            </w:tcMar>
          </w:tcPr>
          <w:p>
            <w:pPr>
              <w:spacing w:after="20" w:line="264" w:lineRule="auto"/>
              <w:ind w:firstLine="0"/>
              <w:jc w:val="center"/>
            </w:pPr>
            <w:r>
              <w:rPr>
                <w:rFonts w:ascii="Times New Roman" w:hAnsi="Times New Roman" w:eastAsia="宋体"/>
                <w:b w:val="0"/>
                <w:sz w:val="17"/>
              </w:rPr>
              <w:t>4.30</w:t>
            </w:r>
          </w:p>
        </w:tc>
      </w:tr>
      <w:tr>
        <w:trPr>
          <w:cantSplit/>
        </w:trPr>
        <w:tc>
          <w:tcPr>
            <w:tcW w:type="dxa" w:w="1134"/>
            <w:vAlign w:val="center"/>
            <w:tcBorders>
              <w:top w:val="nil"/>
              <w:left w:val="nil"/>
              <w:right w:val="nil"/>
              <w:bottom w:val="nil"/>
            </w:tcBorders>
            <w:tcMar>
              <w:top w:w="65" w:type="dxa"/>
              <w:bottom w:w="65" w:type="dxa"/>
              <w:left w:w="65" w:type="dxa"/>
              <w:right w:w="65" w:type="dxa"/>
            </w:tcMar>
          </w:tcPr>
          <w:p>
            <w:pPr>
              <w:spacing w:after="20" w:line="264" w:lineRule="auto"/>
              <w:ind w:firstLine="0"/>
              <w:jc w:val="left"/>
            </w:pPr>
            <w:r>
              <w:rPr>
                <w:rFonts w:ascii="Times New Roman" w:hAnsi="Times New Roman" w:eastAsia="宋体"/>
                <w:b w:val="0"/>
                <w:sz w:val="17"/>
              </w:rPr>
              <w:t>C</w:t>
            </w:r>
          </w:p>
        </w:tc>
        <w:tc>
          <w:tcPr>
            <w:tcW w:type="dxa" w:w="1134"/>
            <w:vAlign w:val="center"/>
            <w:tcBorders>
              <w:top w:val="nil"/>
              <w:left w:val="nil"/>
              <w:right w:val="nil"/>
              <w:bottom w:val="nil"/>
            </w:tcBorders>
            <w:tcMar>
              <w:top w:w="65" w:type="dxa"/>
              <w:bottom w:w="65" w:type="dxa"/>
              <w:left w:w="65" w:type="dxa"/>
              <w:right w:w="65" w:type="dxa"/>
            </w:tcMar>
          </w:tcPr>
          <w:p>
            <w:pPr>
              <w:spacing w:after="20" w:line="264" w:lineRule="auto"/>
              <w:ind w:firstLine="0"/>
              <w:jc w:val="left"/>
            </w:pPr>
            <w:r>
              <w:rPr>
                <w:rFonts w:ascii="Times New Roman" w:hAnsi="Times New Roman" w:eastAsia="宋体"/>
                <w:b w:val="0"/>
                <w:sz w:val="17"/>
              </w:rPr>
              <w:t>线上</w:t>
            </w:r>
          </w:p>
        </w:tc>
        <w:tc>
          <w:tcPr>
            <w:tcW w:type="dxa" w:w="1134"/>
            <w:vAlign w:val="center"/>
            <w:tcBorders>
              <w:top w:val="nil"/>
              <w:left w:val="nil"/>
              <w:right w:val="nil"/>
              <w:bottom w:val="nil"/>
            </w:tcBorders>
            <w:tcMar>
              <w:top w:w="65" w:type="dxa"/>
              <w:bottom w:w="65" w:type="dxa"/>
              <w:left w:w="65" w:type="dxa"/>
              <w:right w:w="65" w:type="dxa"/>
            </w:tcMar>
          </w:tcPr>
          <w:p>
            <w:pPr>
              <w:spacing w:after="20" w:line="264" w:lineRule="auto"/>
              <w:ind w:firstLine="0"/>
              <w:jc w:val="center"/>
            </w:pPr>
            <w:r>
              <w:rPr>
                <w:rFonts w:ascii="Times New Roman" w:hAnsi="Times New Roman" w:eastAsia="宋体"/>
                <w:b w:val="0"/>
                <w:sz w:val="17"/>
              </w:rPr>
              <w:t>600</w:t>
            </w:r>
          </w:p>
        </w:tc>
        <w:tc>
          <w:tcPr>
            <w:tcW w:type="dxa" w:w="1134"/>
            <w:vAlign w:val="center"/>
            <w:tcBorders>
              <w:top w:val="nil"/>
              <w:left w:val="nil"/>
              <w:right w:val="nil"/>
              <w:bottom w:val="nil"/>
            </w:tcBorders>
            <w:tcMar>
              <w:top w:w="65" w:type="dxa"/>
              <w:bottom w:w="65" w:type="dxa"/>
              <w:left w:w="65" w:type="dxa"/>
              <w:right w:w="65" w:type="dxa"/>
            </w:tcMar>
          </w:tcPr>
          <w:p>
            <w:pPr>
              <w:spacing w:after="20" w:line="264" w:lineRule="auto"/>
              <w:ind w:firstLine="0"/>
              <w:jc w:val="center"/>
            </w:pPr>
            <w:r>
              <w:rPr>
                <w:rFonts w:ascii="Times New Roman" w:hAnsi="Times New Roman" w:eastAsia="宋体"/>
                <w:b w:val="0"/>
                <w:sz w:val="17"/>
              </w:rPr>
              <w:t>654</w:t>
            </w:r>
          </w:p>
        </w:tc>
        <w:tc>
          <w:tcPr>
            <w:tcW w:type="dxa" w:w="1134"/>
            <w:vAlign w:val="center"/>
            <w:tcBorders>
              <w:top w:val="nil"/>
              <w:left w:val="nil"/>
              <w:right w:val="nil"/>
              <w:bottom w:val="nil"/>
            </w:tcBorders>
            <w:tcMar>
              <w:top w:w="65" w:type="dxa"/>
              <w:bottom w:w="65" w:type="dxa"/>
              <w:left w:w="65" w:type="dxa"/>
              <w:right w:w="65" w:type="dxa"/>
            </w:tcMar>
          </w:tcPr>
          <w:p>
            <w:pPr>
              <w:spacing w:after="20" w:line="264" w:lineRule="auto"/>
              <w:ind w:firstLine="0"/>
              <w:jc w:val="center"/>
            </w:pPr>
            <w:r>
              <w:rPr>
                <w:rFonts w:ascii="Times New Roman" w:hAnsi="Times New Roman" w:eastAsia="宋体"/>
                <w:b w:val="0"/>
                <w:sz w:val="17"/>
              </w:rPr>
              <w:t>1,949,263</w:t>
            </w:r>
          </w:p>
        </w:tc>
        <w:tc>
          <w:tcPr>
            <w:tcW w:type="dxa" w:w="1134"/>
            <w:vAlign w:val="center"/>
            <w:tcBorders>
              <w:top w:val="nil"/>
              <w:left w:val="nil"/>
              <w:right w:val="nil"/>
              <w:bottom w:val="nil"/>
            </w:tcBorders>
            <w:tcMar>
              <w:top w:w="65" w:type="dxa"/>
              <w:bottom w:w="65" w:type="dxa"/>
              <w:left w:w="65" w:type="dxa"/>
              <w:right w:w="65" w:type="dxa"/>
            </w:tcMar>
          </w:tcPr>
          <w:p>
            <w:pPr>
              <w:spacing w:after="20" w:line="264" w:lineRule="auto"/>
              <w:ind w:firstLine="0"/>
              <w:jc w:val="center"/>
            </w:pPr>
            <w:r>
              <w:rPr>
                <w:rFonts w:ascii="Times New Roman" w:hAnsi="Times New Roman" w:eastAsia="宋体"/>
                <w:b w:val="0"/>
                <w:sz w:val="17"/>
              </w:rPr>
              <w:t>324,786</w:t>
            </w:r>
          </w:p>
        </w:tc>
        <w:tc>
          <w:tcPr>
            <w:tcW w:type="dxa" w:w="1134"/>
            <w:vAlign w:val="center"/>
            <w:tcBorders>
              <w:top w:val="nil"/>
              <w:left w:val="nil"/>
              <w:right w:val="nil"/>
              <w:bottom w:val="nil"/>
            </w:tcBorders>
            <w:tcMar>
              <w:top w:w="65" w:type="dxa"/>
              <w:bottom w:w="65" w:type="dxa"/>
              <w:left w:w="65" w:type="dxa"/>
              <w:right w:w="65" w:type="dxa"/>
            </w:tcMar>
          </w:tcPr>
          <w:p>
            <w:pPr>
              <w:spacing w:after="20" w:line="264" w:lineRule="auto"/>
              <w:ind w:firstLine="0"/>
              <w:jc w:val="center"/>
            </w:pPr>
            <w:r>
              <w:rPr>
                <w:rFonts w:ascii="Times New Roman" w:hAnsi="Times New Roman" w:eastAsia="宋体"/>
                <w:b w:val="0"/>
                <w:sz w:val="17"/>
              </w:rPr>
              <w:t>9.92</w:t>
            </w:r>
          </w:p>
        </w:tc>
        <w:tc>
          <w:tcPr>
            <w:tcW w:type="dxa" w:w="1134"/>
            <w:vAlign w:val="center"/>
            <w:tcBorders>
              <w:top w:val="nil"/>
              <w:left w:val="nil"/>
              <w:right w:val="nil"/>
              <w:bottom w:val="nil"/>
            </w:tcBorders>
            <w:tcMar>
              <w:top w:w="65" w:type="dxa"/>
              <w:bottom w:w="65" w:type="dxa"/>
              <w:left w:w="65" w:type="dxa"/>
              <w:right w:w="65" w:type="dxa"/>
            </w:tcMar>
          </w:tcPr>
          <w:p>
            <w:pPr>
              <w:spacing w:after="20" w:line="264" w:lineRule="auto"/>
              <w:ind w:firstLine="0"/>
              <w:jc w:val="center"/>
            </w:pPr>
            <w:r>
              <w:rPr>
                <w:rFonts w:ascii="Times New Roman" w:hAnsi="Times New Roman" w:eastAsia="宋体"/>
                <w:b w:val="0"/>
                <w:sz w:val="17"/>
              </w:rPr>
              <w:t>12.31</w:t>
            </w:r>
          </w:p>
        </w:tc>
      </w:tr>
    </w:tbl>
    <w:p>
      <w:pPr>
        <w:spacing w:after="40" w:line="120" w:lineRule="auto"/>
      </w:pPr>
    </w:p>
    <w:p>
      <w:pPr>
        <w:spacing w:line="324" w:lineRule="auto" w:after="80"/>
        <w:ind w:firstLine="420"/>
      </w:pPr>
      <w:r>
        <w:rPr>
          <w:rFonts w:ascii="Times New Roman" w:hAnsi="Times New Roman" w:eastAsia="宋体"/>
          <w:b w:val="0"/>
          <w:sz w:val="21"/>
        </w:rPr>
        <w:t>VLM标注是候选池级成本，完成后可在多个冻结模型和选样预算中复用。C的独立请求账本记录本地600次、线上660次尝试；线上已保存响应数为654，不能把响应文件数与尝试数等同。服务并行执行，因此请求时长之和不等于墙钟时间；本地服务报告时间亦不是实测GPU活跃时间。</w:t>
      </w:r>
    </w:p>
    <w:p>
      <w:pPr>
        <w:spacing w:line="324" w:lineRule="auto" w:after="80"/>
        <w:ind w:firstLine="420"/>
      </w:pPr>
      <w:r>
        <w:rPr>
          <w:rFonts w:ascii="Times New Roman" w:hAnsi="Times New Roman" w:eastAsia="宋体"/>
          <w:b w:val="0"/>
          <w:sz w:val="21"/>
        </w:rPr>
        <w:t>当前没有实际账单或可核实历史计费单价，货币费用保留为未知。缓存选样微基准仅测量代表性模型的CPU选样过程，不包含全池状态标注、嵌入提取与分类推理，不据此宣称端到端成本优势。</w:t>
      </w:r>
    </w:p>
    <w:p>
      <w:pPr>
        <w:pStyle w:val="Heading2"/>
      </w:pPr>
      <w:r>
        <w:rPr>
          <w:rFonts w:ascii="Times New Roman" w:hAnsi="Times New Roman" w:eastAsia="黑体"/>
          <w:b/>
          <w:sz w:val="22"/>
        </w:rPr>
        <w:t>5.9 Objects365独立来源确认</w:t>
      </w:r>
    </w:p>
    <w:p>
      <w:pPr>
        <w:pStyle w:val="Caption"/>
        <w:keepNext/>
        <w:jc w:val="center"/>
      </w:pPr>
      <w:r>
        <w:rPr>
          <w:rFonts w:ascii="Times New Roman" w:hAnsi="Times New Roman" w:eastAsia="宋体"/>
          <w:b/>
          <w:sz w:val="18"/>
        </w:rPr>
        <w:t>表14 Objects365完整风险层Macro-F1（24运行均值，%）。最后一行是中点规则下Q5−Q1差，单位为百分点。</w:t>
      </w:r>
    </w:p>
    <w:tbl>
      <w:tblPr>
        <w:tblW w:type="auto" w:w="0"/>
        <w:jc w:val="center"/>
        <w:tblLayout w:type="fixed"/>
        <w:tblLook w:firstColumn="1" w:firstRow="1" w:lastColumn="0" w:lastRow="0" w:noHBand="0" w:noVBand="1" w:val="04A0"/>
        <w:tblBorders>
          <w:left w:val="nil"/>
          <w:right w:val="nil"/>
          <w:insideH w:val="nil"/>
          <w:insideV w:val="nil"/>
          <w:top w:val="single" w:sz="8" w:color="000000"/>
          <w:bottom w:val="single" w:sz="8" w:color="000000"/>
        </w:tblBorders>
      </w:tblPr>
      <w:tblGrid>
        <w:gridCol w:w="1928"/>
        <w:gridCol w:w="3572"/>
        <w:gridCol w:w="3572"/>
      </w:tblGrid>
      <w:tr>
        <w:trPr>
          <w:cantSplit/>
          <w:tblHeader/>
        </w:trPr>
        <w:tc>
          <w:tcPr>
            <w:tcW w:type="dxa" w:w="1928"/>
            <w:vAlign w:val="center"/>
            <w:tcBorders>
              <w:top w:val="nil"/>
              <w:left w:val="nil"/>
              <w:right w:val="nil"/>
              <w:bottom w:val="single" w:sz="4" w:color="000000"/>
            </w:tcBorders>
            <w:tcMar>
              <w:top w:w="65" w:type="dxa"/>
              <w:bottom w:w="65" w:type="dxa"/>
              <w:left w:w="65" w:type="dxa"/>
              <w:right w:w="65" w:type="dxa"/>
            </w:tcMar>
          </w:tcPr>
          <w:p>
            <w:pPr>
              <w:spacing w:after="20" w:line="264" w:lineRule="auto"/>
              <w:ind w:firstLine="0"/>
              <w:jc w:val="center"/>
            </w:pPr>
            <w:r>
              <w:rPr>
                <w:rFonts w:ascii="Times New Roman" w:hAnsi="Times New Roman" w:eastAsia="宋体"/>
                <w:b/>
                <w:sz w:val="17"/>
              </w:rPr>
              <w:t>风险层/差值</w:t>
            </w:r>
          </w:p>
        </w:tc>
        <w:tc>
          <w:tcPr>
            <w:tcW w:type="dxa" w:w="3572"/>
            <w:vAlign w:val="center"/>
            <w:tcBorders>
              <w:top w:val="nil"/>
              <w:left w:val="nil"/>
              <w:right w:val="nil"/>
              <w:bottom w:val="single" w:sz="4" w:color="000000"/>
            </w:tcBorders>
            <w:tcMar>
              <w:top w:w="65" w:type="dxa"/>
              <w:bottom w:w="65" w:type="dxa"/>
              <w:left w:w="65" w:type="dxa"/>
              <w:right w:w="65" w:type="dxa"/>
            </w:tcMar>
          </w:tcPr>
          <w:p>
            <w:pPr>
              <w:spacing w:after="20" w:line="264" w:lineRule="auto"/>
              <w:ind w:firstLine="0"/>
              <w:jc w:val="center"/>
            </w:pPr>
            <w:r>
              <w:rPr>
                <w:rFonts w:ascii="Times New Roman" w:hAnsi="Times New Roman" w:eastAsia="宋体"/>
                <w:b/>
                <w:sz w:val="17"/>
              </w:rPr>
              <w:t>D本地</w:t>
            </w:r>
          </w:p>
        </w:tc>
        <w:tc>
          <w:tcPr>
            <w:tcW w:type="dxa" w:w="3572"/>
            <w:vAlign w:val="center"/>
            <w:tcBorders>
              <w:top w:val="nil"/>
              <w:left w:val="nil"/>
              <w:right w:val="nil"/>
              <w:bottom w:val="single" w:sz="4" w:color="000000"/>
            </w:tcBorders>
            <w:tcMar>
              <w:top w:w="65" w:type="dxa"/>
              <w:bottom w:w="65" w:type="dxa"/>
              <w:left w:w="65" w:type="dxa"/>
              <w:right w:w="65" w:type="dxa"/>
            </w:tcMar>
          </w:tcPr>
          <w:p>
            <w:pPr>
              <w:spacing w:after="20" w:line="264" w:lineRule="auto"/>
              <w:ind w:firstLine="0"/>
              <w:jc w:val="center"/>
            </w:pPr>
            <w:r>
              <w:rPr>
                <w:rFonts w:ascii="Times New Roman" w:hAnsi="Times New Roman" w:eastAsia="宋体"/>
                <w:b/>
                <w:sz w:val="17"/>
              </w:rPr>
              <w:t>D线上</w:t>
            </w:r>
          </w:p>
        </w:tc>
      </w:tr>
      <w:tr>
        <w:trPr>
          <w:cantSplit/>
        </w:trPr>
        <w:tc>
          <w:tcPr>
            <w:tcW w:type="dxa" w:w="1928"/>
            <w:vAlign w:val="center"/>
            <w:tcBorders>
              <w:top w:val="nil"/>
              <w:left w:val="nil"/>
              <w:right w:val="nil"/>
              <w:bottom w:val="nil"/>
            </w:tcBorders>
            <w:tcMar>
              <w:top w:w="65" w:type="dxa"/>
              <w:bottom w:w="65" w:type="dxa"/>
              <w:left w:w="65" w:type="dxa"/>
              <w:right w:w="65" w:type="dxa"/>
            </w:tcMar>
          </w:tcPr>
          <w:p>
            <w:pPr>
              <w:spacing w:after="20" w:line="264" w:lineRule="auto"/>
              <w:ind w:firstLine="0"/>
              <w:jc w:val="left"/>
            </w:pPr>
            <w:r>
              <w:rPr>
                <w:rFonts w:ascii="Times New Roman" w:hAnsi="Times New Roman" w:eastAsia="宋体"/>
                <w:b w:val="0"/>
                <w:sz w:val="17"/>
              </w:rPr>
              <w:t>Q1</w:t>
            </w:r>
          </w:p>
        </w:tc>
        <w:tc>
          <w:tcPr>
            <w:tcW w:type="dxa" w:w="3572"/>
            <w:vAlign w:val="center"/>
            <w:tcBorders>
              <w:top w:val="nil"/>
              <w:left w:val="nil"/>
              <w:right w:val="nil"/>
              <w:bottom w:val="nil"/>
            </w:tcBorders>
            <w:tcMar>
              <w:top w:w="65" w:type="dxa"/>
              <w:bottom w:w="65" w:type="dxa"/>
              <w:left w:w="65" w:type="dxa"/>
              <w:right w:w="65" w:type="dxa"/>
            </w:tcMar>
          </w:tcPr>
          <w:p>
            <w:pPr>
              <w:spacing w:after="20" w:line="264" w:lineRule="auto"/>
              <w:ind w:firstLine="0"/>
              <w:jc w:val="left"/>
            </w:pPr>
            <w:r>
              <w:rPr>
                <w:rFonts w:ascii="Times New Roman" w:hAnsi="Times New Roman" w:eastAsia="宋体"/>
                <w:b w:val="0"/>
                <w:sz w:val="17"/>
              </w:rPr>
              <w:t>87.03</w:t>
            </w:r>
          </w:p>
        </w:tc>
        <w:tc>
          <w:tcPr>
            <w:tcW w:type="dxa" w:w="3572"/>
            <w:vAlign w:val="center"/>
            <w:tcBorders>
              <w:top w:val="nil"/>
              <w:left w:val="nil"/>
              <w:right w:val="nil"/>
              <w:bottom w:val="nil"/>
            </w:tcBorders>
            <w:tcMar>
              <w:top w:w="65" w:type="dxa"/>
              <w:bottom w:w="65" w:type="dxa"/>
              <w:left w:w="65" w:type="dxa"/>
              <w:right w:w="65" w:type="dxa"/>
            </w:tcMar>
          </w:tcPr>
          <w:p>
            <w:pPr>
              <w:spacing w:after="20" w:line="264" w:lineRule="auto"/>
              <w:ind w:firstLine="0"/>
              <w:jc w:val="center"/>
            </w:pPr>
            <w:r>
              <w:rPr>
                <w:rFonts w:ascii="Times New Roman" w:hAnsi="Times New Roman" w:eastAsia="宋体"/>
                <w:b w:val="0"/>
                <w:sz w:val="17"/>
              </w:rPr>
              <w:t>89.08</w:t>
            </w:r>
          </w:p>
        </w:tc>
      </w:tr>
      <w:tr>
        <w:trPr>
          <w:cantSplit/>
        </w:trPr>
        <w:tc>
          <w:tcPr>
            <w:tcW w:type="dxa" w:w="1928"/>
            <w:vAlign w:val="center"/>
            <w:tcBorders>
              <w:top w:val="nil"/>
              <w:left w:val="nil"/>
              <w:right w:val="nil"/>
              <w:bottom w:val="nil"/>
            </w:tcBorders>
            <w:tcMar>
              <w:top w:w="65" w:type="dxa"/>
              <w:bottom w:w="65" w:type="dxa"/>
              <w:left w:w="65" w:type="dxa"/>
              <w:right w:w="65" w:type="dxa"/>
            </w:tcMar>
          </w:tcPr>
          <w:p>
            <w:pPr>
              <w:spacing w:after="20" w:line="264" w:lineRule="auto"/>
              <w:ind w:firstLine="0"/>
              <w:jc w:val="left"/>
            </w:pPr>
            <w:r>
              <w:rPr>
                <w:rFonts w:ascii="Times New Roman" w:hAnsi="Times New Roman" w:eastAsia="宋体"/>
                <w:b w:val="0"/>
                <w:sz w:val="17"/>
              </w:rPr>
              <w:t>Q2</w:t>
            </w:r>
          </w:p>
        </w:tc>
        <w:tc>
          <w:tcPr>
            <w:tcW w:type="dxa" w:w="3572"/>
            <w:vAlign w:val="center"/>
            <w:tcBorders>
              <w:top w:val="nil"/>
              <w:left w:val="nil"/>
              <w:right w:val="nil"/>
              <w:bottom w:val="nil"/>
            </w:tcBorders>
            <w:tcMar>
              <w:top w:w="65" w:type="dxa"/>
              <w:bottom w:w="65" w:type="dxa"/>
              <w:left w:w="65" w:type="dxa"/>
              <w:right w:w="65" w:type="dxa"/>
            </w:tcMar>
          </w:tcPr>
          <w:p>
            <w:pPr>
              <w:spacing w:after="20" w:line="264" w:lineRule="auto"/>
              <w:ind w:firstLine="0"/>
              <w:jc w:val="left"/>
            </w:pPr>
            <w:r>
              <w:rPr>
                <w:rFonts w:ascii="Times New Roman" w:hAnsi="Times New Roman" w:eastAsia="宋体"/>
                <w:b w:val="0"/>
                <w:sz w:val="17"/>
              </w:rPr>
              <w:t>83.89</w:t>
            </w:r>
          </w:p>
        </w:tc>
        <w:tc>
          <w:tcPr>
            <w:tcW w:type="dxa" w:w="3572"/>
            <w:vAlign w:val="center"/>
            <w:tcBorders>
              <w:top w:val="nil"/>
              <w:left w:val="nil"/>
              <w:right w:val="nil"/>
              <w:bottom w:val="nil"/>
            </w:tcBorders>
            <w:tcMar>
              <w:top w:w="65" w:type="dxa"/>
              <w:bottom w:w="65" w:type="dxa"/>
              <w:left w:w="65" w:type="dxa"/>
              <w:right w:w="65" w:type="dxa"/>
            </w:tcMar>
          </w:tcPr>
          <w:p>
            <w:pPr>
              <w:spacing w:after="20" w:line="264" w:lineRule="auto"/>
              <w:ind w:firstLine="0"/>
              <w:jc w:val="center"/>
            </w:pPr>
            <w:r>
              <w:rPr>
                <w:rFonts w:ascii="Times New Roman" w:hAnsi="Times New Roman" w:eastAsia="宋体"/>
                <w:b w:val="0"/>
                <w:sz w:val="17"/>
              </w:rPr>
              <w:t>84.21</w:t>
            </w:r>
          </w:p>
        </w:tc>
      </w:tr>
      <w:tr>
        <w:trPr>
          <w:cantSplit/>
        </w:trPr>
        <w:tc>
          <w:tcPr>
            <w:tcW w:type="dxa" w:w="1928"/>
            <w:vAlign w:val="center"/>
            <w:tcBorders>
              <w:top w:val="nil"/>
              <w:left w:val="nil"/>
              <w:right w:val="nil"/>
              <w:bottom w:val="nil"/>
            </w:tcBorders>
            <w:tcMar>
              <w:top w:w="65" w:type="dxa"/>
              <w:bottom w:w="65" w:type="dxa"/>
              <w:left w:w="65" w:type="dxa"/>
              <w:right w:w="65" w:type="dxa"/>
            </w:tcMar>
          </w:tcPr>
          <w:p>
            <w:pPr>
              <w:spacing w:after="20" w:line="264" w:lineRule="auto"/>
              <w:ind w:firstLine="0"/>
              <w:jc w:val="left"/>
            </w:pPr>
            <w:r>
              <w:rPr>
                <w:rFonts w:ascii="Times New Roman" w:hAnsi="Times New Roman" w:eastAsia="宋体"/>
                <w:b w:val="0"/>
                <w:sz w:val="17"/>
              </w:rPr>
              <w:t>Q3</w:t>
            </w:r>
          </w:p>
        </w:tc>
        <w:tc>
          <w:tcPr>
            <w:tcW w:type="dxa" w:w="3572"/>
            <w:vAlign w:val="center"/>
            <w:tcBorders>
              <w:top w:val="nil"/>
              <w:left w:val="nil"/>
              <w:right w:val="nil"/>
              <w:bottom w:val="nil"/>
            </w:tcBorders>
            <w:tcMar>
              <w:top w:w="65" w:type="dxa"/>
              <w:bottom w:w="65" w:type="dxa"/>
              <w:left w:w="65" w:type="dxa"/>
              <w:right w:w="65" w:type="dxa"/>
            </w:tcMar>
          </w:tcPr>
          <w:p>
            <w:pPr>
              <w:spacing w:after="20" w:line="264" w:lineRule="auto"/>
              <w:ind w:firstLine="0"/>
              <w:jc w:val="left"/>
            </w:pPr>
            <w:r>
              <w:rPr>
                <w:rFonts w:ascii="Times New Roman" w:hAnsi="Times New Roman" w:eastAsia="宋体"/>
                <w:b w:val="0"/>
                <w:sz w:val="17"/>
              </w:rPr>
              <w:t>79.15</w:t>
            </w:r>
          </w:p>
        </w:tc>
        <w:tc>
          <w:tcPr>
            <w:tcW w:type="dxa" w:w="3572"/>
            <w:vAlign w:val="center"/>
            <w:tcBorders>
              <w:top w:val="nil"/>
              <w:left w:val="nil"/>
              <w:right w:val="nil"/>
              <w:bottom w:val="nil"/>
            </w:tcBorders>
            <w:tcMar>
              <w:top w:w="65" w:type="dxa"/>
              <w:bottom w:w="65" w:type="dxa"/>
              <w:left w:w="65" w:type="dxa"/>
              <w:right w:w="65" w:type="dxa"/>
            </w:tcMar>
          </w:tcPr>
          <w:p>
            <w:pPr>
              <w:spacing w:after="20" w:line="264" w:lineRule="auto"/>
              <w:ind w:firstLine="0"/>
              <w:jc w:val="center"/>
            </w:pPr>
            <w:r>
              <w:rPr>
                <w:rFonts w:ascii="Times New Roman" w:hAnsi="Times New Roman" w:eastAsia="宋体"/>
                <w:b w:val="0"/>
                <w:sz w:val="17"/>
              </w:rPr>
              <w:t>75.81</w:t>
            </w:r>
          </w:p>
        </w:tc>
      </w:tr>
      <w:tr>
        <w:trPr>
          <w:cantSplit/>
        </w:trPr>
        <w:tc>
          <w:tcPr>
            <w:tcW w:type="dxa" w:w="1928"/>
            <w:vAlign w:val="center"/>
            <w:tcBorders>
              <w:top w:val="nil"/>
              <w:left w:val="nil"/>
              <w:right w:val="nil"/>
              <w:bottom w:val="nil"/>
            </w:tcBorders>
            <w:tcMar>
              <w:top w:w="65" w:type="dxa"/>
              <w:bottom w:w="65" w:type="dxa"/>
              <w:left w:w="65" w:type="dxa"/>
              <w:right w:w="65" w:type="dxa"/>
            </w:tcMar>
          </w:tcPr>
          <w:p>
            <w:pPr>
              <w:spacing w:after="20" w:line="264" w:lineRule="auto"/>
              <w:ind w:firstLine="0"/>
              <w:jc w:val="left"/>
            </w:pPr>
            <w:r>
              <w:rPr>
                <w:rFonts w:ascii="Times New Roman" w:hAnsi="Times New Roman" w:eastAsia="宋体"/>
                <w:b w:val="0"/>
                <w:sz w:val="17"/>
              </w:rPr>
              <w:t>Q4</w:t>
            </w:r>
          </w:p>
        </w:tc>
        <w:tc>
          <w:tcPr>
            <w:tcW w:type="dxa" w:w="3572"/>
            <w:vAlign w:val="center"/>
            <w:tcBorders>
              <w:top w:val="nil"/>
              <w:left w:val="nil"/>
              <w:right w:val="nil"/>
              <w:bottom w:val="nil"/>
            </w:tcBorders>
            <w:tcMar>
              <w:top w:w="65" w:type="dxa"/>
              <w:bottom w:w="65" w:type="dxa"/>
              <w:left w:w="65" w:type="dxa"/>
              <w:right w:w="65" w:type="dxa"/>
            </w:tcMar>
          </w:tcPr>
          <w:p>
            <w:pPr>
              <w:spacing w:after="20" w:line="264" w:lineRule="auto"/>
              <w:ind w:firstLine="0"/>
              <w:jc w:val="left"/>
            </w:pPr>
            <w:r>
              <w:rPr>
                <w:rFonts w:ascii="Times New Roman" w:hAnsi="Times New Roman" w:eastAsia="宋体"/>
                <w:b w:val="0"/>
                <w:sz w:val="17"/>
              </w:rPr>
              <w:t>69.21</w:t>
            </w:r>
          </w:p>
        </w:tc>
        <w:tc>
          <w:tcPr>
            <w:tcW w:type="dxa" w:w="3572"/>
            <w:vAlign w:val="center"/>
            <w:tcBorders>
              <w:top w:val="nil"/>
              <w:left w:val="nil"/>
              <w:right w:val="nil"/>
              <w:bottom w:val="nil"/>
            </w:tcBorders>
            <w:tcMar>
              <w:top w:w="65" w:type="dxa"/>
              <w:bottom w:w="65" w:type="dxa"/>
              <w:left w:w="65" w:type="dxa"/>
              <w:right w:w="65" w:type="dxa"/>
            </w:tcMar>
          </w:tcPr>
          <w:p>
            <w:pPr>
              <w:spacing w:after="20" w:line="264" w:lineRule="auto"/>
              <w:ind w:firstLine="0"/>
              <w:jc w:val="center"/>
            </w:pPr>
            <w:r>
              <w:rPr>
                <w:rFonts w:ascii="Times New Roman" w:hAnsi="Times New Roman" w:eastAsia="宋体"/>
                <w:b w:val="0"/>
                <w:sz w:val="17"/>
              </w:rPr>
              <w:t>67.90</w:t>
            </w:r>
          </w:p>
        </w:tc>
      </w:tr>
      <w:tr>
        <w:trPr>
          <w:cantSplit/>
        </w:trPr>
        <w:tc>
          <w:tcPr>
            <w:tcW w:type="dxa" w:w="1928"/>
            <w:vAlign w:val="center"/>
            <w:tcBorders>
              <w:top w:val="nil"/>
              <w:left w:val="nil"/>
              <w:right w:val="nil"/>
              <w:bottom w:val="nil"/>
            </w:tcBorders>
            <w:tcMar>
              <w:top w:w="65" w:type="dxa"/>
              <w:bottom w:w="65" w:type="dxa"/>
              <w:left w:w="65" w:type="dxa"/>
              <w:right w:w="65" w:type="dxa"/>
            </w:tcMar>
          </w:tcPr>
          <w:p>
            <w:pPr>
              <w:spacing w:after="20" w:line="264" w:lineRule="auto"/>
              <w:ind w:firstLine="0"/>
              <w:jc w:val="left"/>
            </w:pPr>
            <w:r>
              <w:rPr>
                <w:rFonts w:ascii="Times New Roman" w:hAnsi="Times New Roman" w:eastAsia="宋体"/>
                <w:b w:val="0"/>
                <w:sz w:val="17"/>
              </w:rPr>
              <w:t>Q5</w:t>
            </w:r>
          </w:p>
        </w:tc>
        <w:tc>
          <w:tcPr>
            <w:tcW w:type="dxa" w:w="3572"/>
            <w:vAlign w:val="center"/>
            <w:tcBorders>
              <w:top w:val="nil"/>
              <w:left w:val="nil"/>
              <w:right w:val="nil"/>
              <w:bottom w:val="nil"/>
            </w:tcBorders>
            <w:tcMar>
              <w:top w:w="65" w:type="dxa"/>
              <w:bottom w:w="65" w:type="dxa"/>
              <w:left w:w="65" w:type="dxa"/>
              <w:right w:w="65" w:type="dxa"/>
            </w:tcMar>
          </w:tcPr>
          <w:p>
            <w:pPr>
              <w:spacing w:after="20" w:line="264" w:lineRule="auto"/>
              <w:ind w:firstLine="0"/>
              <w:jc w:val="left"/>
            </w:pPr>
            <w:r>
              <w:rPr>
                <w:rFonts w:ascii="Times New Roman" w:hAnsi="Times New Roman" w:eastAsia="宋体"/>
                <w:b w:val="0"/>
                <w:sz w:val="17"/>
              </w:rPr>
              <w:t>45.23</w:t>
            </w:r>
          </w:p>
        </w:tc>
        <w:tc>
          <w:tcPr>
            <w:tcW w:type="dxa" w:w="3572"/>
            <w:vAlign w:val="center"/>
            <w:tcBorders>
              <w:top w:val="nil"/>
              <w:left w:val="nil"/>
              <w:right w:val="nil"/>
              <w:bottom w:val="nil"/>
            </w:tcBorders>
            <w:tcMar>
              <w:top w:w="65" w:type="dxa"/>
              <w:bottom w:w="65" w:type="dxa"/>
              <w:left w:w="65" w:type="dxa"/>
              <w:right w:w="65" w:type="dxa"/>
            </w:tcMar>
          </w:tcPr>
          <w:p>
            <w:pPr>
              <w:spacing w:after="20" w:line="264" w:lineRule="auto"/>
              <w:ind w:firstLine="0"/>
              <w:jc w:val="center"/>
            </w:pPr>
            <w:r>
              <w:rPr>
                <w:rFonts w:ascii="Times New Roman" w:hAnsi="Times New Roman" w:eastAsia="宋体"/>
                <w:b w:val="0"/>
                <w:sz w:val="17"/>
              </w:rPr>
              <w:t>47.83</w:t>
            </w:r>
          </w:p>
        </w:tc>
      </w:tr>
      <w:tr>
        <w:trPr>
          <w:cantSplit/>
        </w:trPr>
        <w:tc>
          <w:tcPr>
            <w:tcW w:type="dxa" w:w="1928"/>
            <w:vAlign w:val="center"/>
            <w:tcBorders>
              <w:top w:val="nil"/>
              <w:left w:val="nil"/>
              <w:right w:val="nil"/>
              <w:bottom w:val="nil"/>
            </w:tcBorders>
            <w:tcMar>
              <w:top w:w="65" w:type="dxa"/>
              <w:bottom w:w="65" w:type="dxa"/>
              <w:left w:w="65" w:type="dxa"/>
              <w:right w:w="65" w:type="dxa"/>
            </w:tcMar>
          </w:tcPr>
          <w:p>
            <w:pPr>
              <w:spacing w:after="20" w:line="264" w:lineRule="auto"/>
              <w:ind w:firstLine="0"/>
              <w:jc w:val="left"/>
            </w:pPr>
            <w:r>
              <w:rPr>
                <w:rFonts w:ascii="Times New Roman" w:hAnsi="Times New Roman" w:eastAsia="宋体"/>
                <w:b w:val="0"/>
                <w:sz w:val="17"/>
              </w:rPr>
              <w:t>Q5−Q1</w:t>
            </w:r>
          </w:p>
        </w:tc>
        <w:tc>
          <w:tcPr>
            <w:tcW w:type="dxa" w:w="3572"/>
            <w:vAlign w:val="center"/>
            <w:tcBorders>
              <w:top w:val="nil"/>
              <w:left w:val="nil"/>
              <w:right w:val="nil"/>
              <w:bottom w:val="nil"/>
            </w:tcBorders>
            <w:tcMar>
              <w:top w:w="65" w:type="dxa"/>
              <w:bottom w:w="65" w:type="dxa"/>
              <w:left w:w="65" w:type="dxa"/>
              <w:right w:w="65" w:type="dxa"/>
            </w:tcMar>
          </w:tcPr>
          <w:p>
            <w:pPr>
              <w:spacing w:after="20" w:line="264" w:lineRule="auto"/>
              <w:ind w:firstLine="0"/>
              <w:jc w:val="left"/>
            </w:pPr>
            <w:r>
              <w:rPr>
                <w:rFonts w:ascii="Times New Roman" w:hAnsi="Times New Roman" w:eastAsia="宋体"/>
                <w:b w:val="0"/>
                <w:sz w:val="17"/>
              </w:rPr>
              <w:t>−41.80</w:t>
            </w:r>
          </w:p>
        </w:tc>
        <w:tc>
          <w:tcPr>
            <w:tcW w:type="dxa" w:w="3572"/>
            <w:vAlign w:val="center"/>
            <w:tcBorders>
              <w:top w:val="nil"/>
              <w:left w:val="nil"/>
              <w:right w:val="nil"/>
              <w:bottom w:val="nil"/>
            </w:tcBorders>
            <w:tcMar>
              <w:top w:w="65" w:type="dxa"/>
              <w:bottom w:w="65" w:type="dxa"/>
              <w:left w:w="65" w:type="dxa"/>
              <w:right w:w="65" w:type="dxa"/>
            </w:tcMar>
          </w:tcPr>
          <w:p>
            <w:pPr>
              <w:spacing w:after="20" w:line="264" w:lineRule="auto"/>
              <w:ind w:firstLine="0"/>
              <w:jc w:val="center"/>
            </w:pPr>
            <w:r>
              <w:rPr>
                <w:rFonts w:ascii="Times New Roman" w:hAnsi="Times New Roman" w:eastAsia="宋体"/>
                <w:b w:val="0"/>
                <w:sz w:val="17"/>
              </w:rPr>
              <w:t>−41.25</w:t>
            </w:r>
          </w:p>
        </w:tc>
      </w:tr>
    </w:tbl>
    <w:p>
      <w:pPr>
        <w:spacing w:after="40" w:line="120" w:lineRule="auto"/>
      </w:pPr>
    </w:p>
    <w:p>
      <w:pPr>
        <w:spacing w:line="324" w:lineRule="auto" w:after="80"/>
        <w:ind w:firstLine="420"/>
      </w:pPr>
      <w:r>
        <w:rPr>
          <w:rFonts w:ascii="Times New Roman" w:hAnsi="Times New Roman" w:eastAsia="宋体"/>
          <w:b w:val="0"/>
          <w:sz w:val="21"/>
        </w:rPr>
        <w:t>两种来源的24次运行均保持Q5−Q1负向，架构/种子95%区间分别为[−43.96, −39.93]和[−43.60, −39.27]个百分点，原六项Holm p均为0.04688。unknown上下界的平均差范围为−42.66至−37.97个百分点，原六项均通过校正。原确认的固定模型源图重采样区间也低于零。该结果将高低风险层差异复现到Objects365的新目标，而不是训练改变后的模型性能变化。</w:t>
      </w:r>
    </w:p>
    <w:p>
      <w:pPr>
        <w:keepNext/>
        <w:jc w:val="center"/>
      </w:pPr>
      <w:r>
        <w:drawing>
          <wp:inline xmlns:a="http://schemas.openxmlformats.org/drawingml/2006/main" xmlns:pic="http://schemas.openxmlformats.org/drawingml/2006/picture">
            <wp:extent cx="5688000" cy="2318258"/>
            <wp:docPr id="5" name="Picture 5"/>
            <wp:cNvGraphicFramePr>
              <a:graphicFrameLocks noChangeAspect="1"/>
            </wp:cNvGraphicFramePr>
            <a:graphic>
              <a:graphicData uri="http://schemas.openxmlformats.org/drawingml/2006/picture">
                <pic:pic>
                  <pic:nvPicPr>
                    <pic:cNvPr id="0" name="risk_model_profiles.png"/>
                    <pic:cNvPicPr/>
                  </pic:nvPicPr>
                  <pic:blipFill>
                    <a:blip r:embed="rId14"/>
                    <a:stretch>
                      <a:fillRect/>
                    </a:stretch>
                  </pic:blipFill>
                  <pic:spPr>
                    <a:xfrm>
                      <a:off x="0" y="0"/>
                      <a:ext cx="5688000" cy="2318258"/>
                    </a:xfrm>
                    <a:prstGeom prst="rect"/>
                  </pic:spPr>
                </pic:pic>
              </a:graphicData>
            </a:graphic>
          </wp:inline>
        </w:drawing>
      </w:r>
    </w:p>
    <w:p>
      <w:pPr>
        <w:pStyle w:val="Caption"/>
        <w:jc w:val="center"/>
      </w:pPr>
      <w:r>
        <w:rPr>
          <w:rFonts w:ascii="Times New Roman" w:hAnsi="Times New Roman" w:eastAsia="宋体"/>
          <w:b w:val="0"/>
          <w:sz w:val="18"/>
        </w:rPr>
        <w:t>图5 Objects365确认池D完整风险层Macro-F1。每层480目标，每模型为三个种子的均值；阴影为种子标准差，不是置信区间。</w:t>
      </w:r>
    </w:p>
    <w:p>
      <w:pPr>
        <w:spacing w:line="324" w:lineRule="auto" w:after="80"/>
        <w:ind w:firstLine="420"/>
      </w:pPr>
      <w:r>
        <w:rPr>
          <w:rFonts w:ascii="Times New Roman" w:hAnsi="Times New Roman" w:eastAsia="宋体"/>
          <w:b w:val="0"/>
          <w:sz w:val="21"/>
        </w:rPr>
        <w:t>D累计Coverage序列仍说明覆盖与风险应分开解释：本地频次覆盖从21.22%增至69.16%，累计F1先从78.32%升至80.01%，再降至65.91%；线上覆盖从21.39%增至70.58%，累计F1从81.36%降至66.67%。本地初期回升与最终下降共存。此序列属于原非共同配额的分层Coverage展示，不与共同配额方法集合混用，也不证明覆盖增长造成性能下降。</w:t>
      </w:r>
    </w:p>
    <w:p>
      <w:pPr>
        <w:pStyle w:val="Caption"/>
        <w:keepNext/>
        <w:jc w:val="center"/>
      </w:pPr>
      <w:r>
        <w:rPr>
          <w:rFonts w:ascii="Times New Roman" w:hAnsi="Times New Roman" w:eastAsia="宋体"/>
          <w:b/>
          <w:sz w:val="18"/>
        </w:rPr>
        <w:t>表15 D的Coverage相对Random诊断广度AUC差。共同配额使用预定主要四项家族；精确匹配为另一补充协议。</w:t>
      </w:r>
    </w:p>
    <w:tbl>
      <w:tblPr>
        <w:tblW w:type="auto" w:w="0"/>
        <w:jc w:val="center"/>
        <w:tblLayout w:type="fixed"/>
        <w:tblLook w:firstColumn="1" w:firstRow="1" w:lastColumn="0" w:lastRow="0" w:noHBand="0" w:noVBand="1" w:val="04A0"/>
        <w:tblBorders>
          <w:left w:val="nil"/>
          <w:right w:val="nil"/>
          <w:insideH w:val="nil"/>
          <w:insideV w:val="nil"/>
          <w:top w:val="single" w:sz="8" w:color="000000"/>
          <w:bottom w:val="single" w:sz="8" w:color="000000"/>
        </w:tblBorders>
      </w:tblPr>
      <w:tblGrid>
        <w:gridCol w:w="1814"/>
        <w:gridCol w:w="1814"/>
        <w:gridCol w:w="1814"/>
        <w:gridCol w:w="1814"/>
        <w:gridCol w:w="1814"/>
      </w:tblGrid>
      <w:tr>
        <w:trPr>
          <w:cantSplit/>
          <w:tblHeader/>
        </w:trPr>
        <w:tc>
          <w:tcPr>
            <w:tcW w:type="dxa" w:w="1814"/>
            <w:vAlign w:val="center"/>
            <w:tcBorders>
              <w:top w:val="nil"/>
              <w:left w:val="nil"/>
              <w:right w:val="nil"/>
              <w:bottom w:val="single" w:sz="4" w:color="000000"/>
            </w:tcBorders>
            <w:tcMar>
              <w:top w:w="65" w:type="dxa"/>
              <w:bottom w:w="65" w:type="dxa"/>
              <w:left w:w="65" w:type="dxa"/>
              <w:right w:w="65" w:type="dxa"/>
            </w:tcMar>
          </w:tcPr>
          <w:p>
            <w:pPr>
              <w:spacing w:after="20" w:line="264" w:lineRule="auto"/>
              <w:ind w:firstLine="0"/>
              <w:jc w:val="center"/>
            </w:pPr>
            <w:r>
              <w:rPr>
                <w:rFonts w:ascii="Times New Roman" w:hAnsi="Times New Roman" w:eastAsia="宋体"/>
                <w:b/>
                <w:sz w:val="17"/>
              </w:rPr>
              <w:t>协议</w:t>
            </w:r>
          </w:p>
        </w:tc>
        <w:tc>
          <w:tcPr>
            <w:tcW w:type="dxa" w:w="1814"/>
            <w:vAlign w:val="center"/>
            <w:tcBorders>
              <w:top w:val="nil"/>
              <w:left w:val="nil"/>
              <w:right w:val="nil"/>
              <w:bottom w:val="single" w:sz="4" w:color="000000"/>
            </w:tcBorders>
            <w:tcMar>
              <w:top w:w="65" w:type="dxa"/>
              <w:bottom w:w="65" w:type="dxa"/>
              <w:left w:w="65" w:type="dxa"/>
              <w:right w:w="65" w:type="dxa"/>
            </w:tcMar>
          </w:tcPr>
          <w:p>
            <w:pPr>
              <w:spacing w:after="20" w:line="264" w:lineRule="auto"/>
              <w:ind w:firstLine="0"/>
              <w:jc w:val="center"/>
            </w:pPr>
            <w:r>
              <w:rPr>
                <w:rFonts w:ascii="Times New Roman" w:hAnsi="Times New Roman" w:eastAsia="宋体"/>
                <w:b/>
                <w:sz w:val="17"/>
              </w:rPr>
              <w:t>来源</w:t>
            </w:r>
          </w:p>
        </w:tc>
        <w:tc>
          <w:tcPr>
            <w:tcW w:type="dxa" w:w="1814"/>
            <w:vAlign w:val="center"/>
            <w:tcBorders>
              <w:top w:val="nil"/>
              <w:left w:val="nil"/>
              <w:right w:val="nil"/>
              <w:bottom w:val="single" w:sz="4" w:color="000000"/>
            </w:tcBorders>
            <w:tcMar>
              <w:top w:w="65" w:type="dxa"/>
              <w:bottom w:w="65" w:type="dxa"/>
              <w:left w:w="65" w:type="dxa"/>
              <w:right w:w="65" w:type="dxa"/>
            </w:tcMar>
          </w:tcPr>
          <w:p>
            <w:pPr>
              <w:spacing w:after="20" w:line="264" w:lineRule="auto"/>
              <w:ind w:firstLine="0"/>
              <w:jc w:val="center"/>
            </w:pPr>
            <w:r>
              <w:rPr>
                <w:rFonts w:ascii="Times New Roman" w:hAnsi="Times New Roman" w:eastAsia="宋体"/>
                <w:b/>
                <w:sz w:val="17"/>
              </w:rPr>
              <w:t>指标</w:t>
            </w:r>
          </w:p>
        </w:tc>
        <w:tc>
          <w:tcPr>
            <w:tcW w:type="dxa" w:w="1814"/>
            <w:vAlign w:val="center"/>
            <w:tcBorders>
              <w:top w:val="nil"/>
              <w:left w:val="nil"/>
              <w:right w:val="nil"/>
              <w:bottom w:val="single" w:sz="4" w:color="000000"/>
            </w:tcBorders>
            <w:tcMar>
              <w:top w:w="65" w:type="dxa"/>
              <w:bottom w:w="65" w:type="dxa"/>
              <w:left w:w="65" w:type="dxa"/>
              <w:right w:w="65" w:type="dxa"/>
            </w:tcMar>
          </w:tcPr>
          <w:p>
            <w:pPr>
              <w:spacing w:after="20" w:line="264" w:lineRule="auto"/>
              <w:ind w:firstLine="0"/>
              <w:jc w:val="center"/>
            </w:pPr>
            <w:r>
              <w:rPr>
                <w:rFonts w:ascii="Times New Roman" w:hAnsi="Times New Roman" w:eastAsia="宋体"/>
                <w:b/>
                <w:sz w:val="17"/>
              </w:rPr>
              <w:t>AUC差</w:t>
            </w:r>
          </w:p>
        </w:tc>
        <w:tc>
          <w:tcPr>
            <w:tcW w:type="dxa" w:w="1814"/>
            <w:vAlign w:val="center"/>
            <w:tcBorders>
              <w:top w:val="nil"/>
              <w:left w:val="nil"/>
              <w:right w:val="nil"/>
              <w:bottom w:val="single" w:sz="4" w:color="000000"/>
            </w:tcBorders>
            <w:tcMar>
              <w:top w:w="65" w:type="dxa"/>
              <w:bottom w:w="65" w:type="dxa"/>
              <w:left w:w="65" w:type="dxa"/>
              <w:right w:w="65" w:type="dxa"/>
            </w:tcMar>
          </w:tcPr>
          <w:p>
            <w:pPr>
              <w:spacing w:after="20" w:line="264" w:lineRule="auto"/>
              <w:ind w:firstLine="0"/>
              <w:jc w:val="center"/>
            </w:pPr>
            <w:r>
              <w:rPr>
                <w:rFonts w:ascii="Times New Roman" w:hAnsi="Times New Roman" w:eastAsia="宋体"/>
                <w:b/>
                <w:sz w:val="17"/>
              </w:rPr>
              <w:t>四项Holm p</w:t>
            </w:r>
          </w:p>
        </w:tc>
      </w:tr>
      <w:tr>
        <w:trPr>
          <w:cantSplit/>
        </w:trPr>
        <w:tc>
          <w:tcPr>
            <w:tcW w:type="dxa" w:w="1814"/>
            <w:vAlign w:val="center"/>
            <w:tcBorders>
              <w:top w:val="nil"/>
              <w:left w:val="nil"/>
              <w:right w:val="nil"/>
              <w:bottom w:val="nil"/>
            </w:tcBorders>
            <w:tcMar>
              <w:top w:w="65" w:type="dxa"/>
              <w:bottom w:w="65" w:type="dxa"/>
              <w:left w:w="65" w:type="dxa"/>
              <w:right w:w="65" w:type="dxa"/>
            </w:tcMar>
          </w:tcPr>
          <w:p>
            <w:pPr>
              <w:spacing w:after="20" w:line="264" w:lineRule="auto"/>
              <w:ind w:firstLine="0"/>
              <w:jc w:val="left"/>
            </w:pPr>
            <w:r>
              <w:rPr>
                <w:rFonts w:ascii="Times New Roman" w:hAnsi="Times New Roman" w:eastAsia="宋体"/>
                <w:b w:val="0"/>
                <w:sz w:val="17"/>
              </w:rPr>
              <w:t>共同配额</w:t>
            </w:r>
          </w:p>
        </w:tc>
        <w:tc>
          <w:tcPr>
            <w:tcW w:type="dxa" w:w="1814"/>
            <w:vAlign w:val="center"/>
            <w:tcBorders>
              <w:top w:val="nil"/>
              <w:left w:val="nil"/>
              <w:right w:val="nil"/>
              <w:bottom w:val="nil"/>
            </w:tcBorders>
            <w:tcMar>
              <w:top w:w="65" w:type="dxa"/>
              <w:bottom w:w="65" w:type="dxa"/>
              <w:left w:w="65" w:type="dxa"/>
              <w:right w:w="65" w:type="dxa"/>
            </w:tcMar>
          </w:tcPr>
          <w:p>
            <w:pPr>
              <w:spacing w:after="20" w:line="264" w:lineRule="auto"/>
              <w:ind w:firstLine="0"/>
              <w:jc w:val="left"/>
            </w:pPr>
            <w:r>
              <w:rPr>
                <w:rFonts w:ascii="Times New Roman" w:hAnsi="Times New Roman" w:eastAsia="宋体"/>
                <w:b w:val="0"/>
                <w:sz w:val="17"/>
              </w:rPr>
              <w:t>本地</w:t>
            </w:r>
          </w:p>
        </w:tc>
        <w:tc>
          <w:tcPr>
            <w:tcW w:type="dxa" w:w="1814"/>
            <w:vAlign w:val="center"/>
            <w:tcBorders>
              <w:top w:val="nil"/>
              <w:left w:val="nil"/>
              <w:right w:val="nil"/>
              <w:bottom w:val="nil"/>
            </w:tcBorders>
            <w:tcMar>
              <w:top w:w="65" w:type="dxa"/>
              <w:bottom w:w="65" w:type="dxa"/>
              <w:left w:w="65" w:type="dxa"/>
              <w:right w:w="65" w:type="dxa"/>
            </w:tcMar>
          </w:tcPr>
          <w:p>
            <w:pPr>
              <w:spacing w:after="20" w:line="264" w:lineRule="auto"/>
              <w:ind w:firstLine="0"/>
              <w:jc w:val="center"/>
            </w:pPr>
            <w:r>
              <w:rPr>
                <w:rFonts w:ascii="Times New Roman" w:hAnsi="Times New Roman" w:eastAsia="宋体"/>
                <w:b w:val="0"/>
                <w:sz w:val="17"/>
              </w:rPr>
              <w:t>混淆类型</w:t>
            </w:r>
          </w:p>
        </w:tc>
        <w:tc>
          <w:tcPr>
            <w:tcW w:type="dxa" w:w="1814"/>
            <w:vAlign w:val="center"/>
            <w:tcBorders>
              <w:top w:val="nil"/>
              <w:left w:val="nil"/>
              <w:right w:val="nil"/>
              <w:bottom w:val="nil"/>
            </w:tcBorders>
            <w:tcMar>
              <w:top w:w="65" w:type="dxa"/>
              <w:bottom w:w="65" w:type="dxa"/>
              <w:left w:w="65" w:type="dxa"/>
              <w:right w:w="65" w:type="dxa"/>
            </w:tcMar>
          </w:tcPr>
          <w:p>
            <w:pPr>
              <w:spacing w:after="20" w:line="264" w:lineRule="auto"/>
              <w:ind w:firstLine="0"/>
              <w:jc w:val="center"/>
            </w:pPr>
            <w:r>
              <w:rPr>
                <w:rFonts w:ascii="Times New Roman" w:hAnsi="Times New Roman" w:eastAsia="宋体"/>
                <w:b w:val="0"/>
                <w:sz w:val="17"/>
              </w:rPr>
              <w:t>+0.0377</w:t>
            </w:r>
          </w:p>
        </w:tc>
        <w:tc>
          <w:tcPr>
            <w:tcW w:type="dxa" w:w="1814"/>
            <w:vAlign w:val="center"/>
            <w:tcBorders>
              <w:top w:val="nil"/>
              <w:left w:val="nil"/>
              <w:right w:val="nil"/>
              <w:bottom w:val="nil"/>
            </w:tcBorders>
            <w:tcMar>
              <w:top w:w="65" w:type="dxa"/>
              <w:bottom w:w="65" w:type="dxa"/>
              <w:left w:w="65" w:type="dxa"/>
              <w:right w:w="65" w:type="dxa"/>
            </w:tcMar>
          </w:tcPr>
          <w:p>
            <w:pPr>
              <w:spacing w:after="20" w:line="264" w:lineRule="auto"/>
              <w:ind w:firstLine="0"/>
              <w:jc w:val="center"/>
            </w:pPr>
            <w:r>
              <w:rPr>
                <w:rFonts w:ascii="Times New Roman" w:hAnsi="Times New Roman" w:eastAsia="宋体"/>
                <w:b w:val="0"/>
                <w:sz w:val="17"/>
              </w:rPr>
              <w:t>0.03125</w:t>
            </w:r>
          </w:p>
        </w:tc>
      </w:tr>
      <w:tr>
        <w:trPr>
          <w:cantSplit/>
        </w:trPr>
        <w:tc>
          <w:tcPr>
            <w:tcW w:type="dxa" w:w="1814"/>
            <w:vAlign w:val="center"/>
            <w:tcBorders>
              <w:top w:val="nil"/>
              <w:left w:val="nil"/>
              <w:right w:val="nil"/>
              <w:bottom w:val="nil"/>
            </w:tcBorders>
            <w:tcMar>
              <w:top w:w="65" w:type="dxa"/>
              <w:bottom w:w="65" w:type="dxa"/>
              <w:left w:w="65" w:type="dxa"/>
              <w:right w:w="65" w:type="dxa"/>
            </w:tcMar>
          </w:tcPr>
          <w:p>
            <w:pPr>
              <w:spacing w:after="20" w:line="264" w:lineRule="auto"/>
              <w:ind w:firstLine="0"/>
              <w:jc w:val="left"/>
            </w:pPr>
            <w:r>
              <w:rPr>
                <w:rFonts w:ascii="Times New Roman" w:hAnsi="Times New Roman" w:eastAsia="宋体"/>
                <w:b w:val="0"/>
                <w:sz w:val="17"/>
              </w:rPr>
              <w:t>共同配额</w:t>
            </w:r>
          </w:p>
        </w:tc>
        <w:tc>
          <w:tcPr>
            <w:tcW w:type="dxa" w:w="1814"/>
            <w:vAlign w:val="center"/>
            <w:tcBorders>
              <w:top w:val="nil"/>
              <w:left w:val="nil"/>
              <w:right w:val="nil"/>
              <w:bottom w:val="nil"/>
            </w:tcBorders>
            <w:tcMar>
              <w:top w:w="65" w:type="dxa"/>
              <w:bottom w:w="65" w:type="dxa"/>
              <w:left w:w="65" w:type="dxa"/>
              <w:right w:w="65" w:type="dxa"/>
            </w:tcMar>
          </w:tcPr>
          <w:p>
            <w:pPr>
              <w:spacing w:after="20" w:line="264" w:lineRule="auto"/>
              <w:ind w:firstLine="0"/>
              <w:jc w:val="left"/>
            </w:pPr>
            <w:r>
              <w:rPr>
                <w:rFonts w:ascii="Times New Roman" w:hAnsi="Times New Roman" w:eastAsia="宋体"/>
                <w:b w:val="0"/>
                <w:sz w:val="17"/>
              </w:rPr>
              <w:t>本地</w:t>
            </w:r>
          </w:p>
        </w:tc>
        <w:tc>
          <w:tcPr>
            <w:tcW w:type="dxa" w:w="1814"/>
            <w:vAlign w:val="center"/>
            <w:tcBorders>
              <w:top w:val="nil"/>
              <w:left w:val="nil"/>
              <w:right w:val="nil"/>
              <w:bottom w:val="nil"/>
            </w:tcBorders>
            <w:tcMar>
              <w:top w:w="65" w:type="dxa"/>
              <w:bottom w:w="65" w:type="dxa"/>
              <w:left w:w="65" w:type="dxa"/>
              <w:right w:w="65" w:type="dxa"/>
            </w:tcMar>
          </w:tcPr>
          <w:p>
            <w:pPr>
              <w:spacing w:after="20" w:line="264" w:lineRule="auto"/>
              <w:ind w:firstLine="0"/>
              <w:jc w:val="center"/>
            </w:pPr>
            <w:r>
              <w:rPr>
                <w:rFonts w:ascii="Times New Roman" w:hAnsi="Times New Roman" w:eastAsia="宋体"/>
                <w:b w:val="0"/>
                <w:sz w:val="17"/>
              </w:rPr>
              <w:t>错误簇</w:t>
            </w:r>
          </w:p>
        </w:tc>
        <w:tc>
          <w:tcPr>
            <w:tcW w:type="dxa" w:w="1814"/>
            <w:vAlign w:val="center"/>
            <w:tcBorders>
              <w:top w:val="nil"/>
              <w:left w:val="nil"/>
              <w:right w:val="nil"/>
              <w:bottom w:val="nil"/>
            </w:tcBorders>
            <w:tcMar>
              <w:top w:w="65" w:type="dxa"/>
              <w:bottom w:w="65" w:type="dxa"/>
              <w:left w:w="65" w:type="dxa"/>
              <w:right w:w="65" w:type="dxa"/>
            </w:tcMar>
          </w:tcPr>
          <w:p>
            <w:pPr>
              <w:spacing w:after="20" w:line="264" w:lineRule="auto"/>
              <w:ind w:firstLine="0"/>
              <w:jc w:val="center"/>
            </w:pPr>
            <w:r>
              <w:rPr>
                <w:rFonts w:ascii="Times New Roman" w:hAnsi="Times New Roman" w:eastAsia="宋体"/>
                <w:b w:val="0"/>
                <w:sz w:val="17"/>
              </w:rPr>
              <w:t>+0.0262</w:t>
            </w:r>
          </w:p>
        </w:tc>
        <w:tc>
          <w:tcPr>
            <w:tcW w:type="dxa" w:w="1814"/>
            <w:vAlign w:val="center"/>
            <w:tcBorders>
              <w:top w:val="nil"/>
              <w:left w:val="nil"/>
              <w:right w:val="nil"/>
              <w:bottom w:val="nil"/>
            </w:tcBorders>
            <w:tcMar>
              <w:top w:w="65" w:type="dxa"/>
              <w:bottom w:w="65" w:type="dxa"/>
              <w:left w:w="65" w:type="dxa"/>
              <w:right w:w="65" w:type="dxa"/>
            </w:tcMar>
          </w:tcPr>
          <w:p>
            <w:pPr>
              <w:spacing w:after="20" w:line="264" w:lineRule="auto"/>
              <w:ind w:firstLine="0"/>
              <w:jc w:val="center"/>
            </w:pPr>
            <w:r>
              <w:rPr>
                <w:rFonts w:ascii="Times New Roman" w:hAnsi="Times New Roman" w:eastAsia="宋体"/>
                <w:b w:val="0"/>
                <w:sz w:val="17"/>
              </w:rPr>
              <w:t>0.03125</w:t>
            </w:r>
          </w:p>
        </w:tc>
      </w:tr>
      <w:tr>
        <w:trPr>
          <w:cantSplit/>
        </w:trPr>
        <w:tc>
          <w:tcPr>
            <w:tcW w:type="dxa" w:w="1814"/>
            <w:vAlign w:val="center"/>
            <w:tcBorders>
              <w:top w:val="nil"/>
              <w:left w:val="nil"/>
              <w:right w:val="nil"/>
              <w:bottom w:val="nil"/>
            </w:tcBorders>
            <w:tcMar>
              <w:top w:w="65" w:type="dxa"/>
              <w:bottom w:w="65" w:type="dxa"/>
              <w:left w:w="65" w:type="dxa"/>
              <w:right w:w="65" w:type="dxa"/>
            </w:tcMar>
          </w:tcPr>
          <w:p>
            <w:pPr>
              <w:spacing w:after="20" w:line="264" w:lineRule="auto"/>
              <w:ind w:firstLine="0"/>
              <w:jc w:val="left"/>
            </w:pPr>
            <w:r>
              <w:rPr>
                <w:rFonts w:ascii="Times New Roman" w:hAnsi="Times New Roman" w:eastAsia="宋体"/>
                <w:b w:val="0"/>
                <w:sz w:val="17"/>
              </w:rPr>
              <w:t>共同配额</w:t>
            </w:r>
          </w:p>
        </w:tc>
        <w:tc>
          <w:tcPr>
            <w:tcW w:type="dxa" w:w="1814"/>
            <w:vAlign w:val="center"/>
            <w:tcBorders>
              <w:top w:val="nil"/>
              <w:left w:val="nil"/>
              <w:right w:val="nil"/>
              <w:bottom w:val="nil"/>
            </w:tcBorders>
            <w:tcMar>
              <w:top w:w="65" w:type="dxa"/>
              <w:bottom w:w="65" w:type="dxa"/>
              <w:left w:w="65" w:type="dxa"/>
              <w:right w:w="65" w:type="dxa"/>
            </w:tcMar>
          </w:tcPr>
          <w:p>
            <w:pPr>
              <w:spacing w:after="20" w:line="264" w:lineRule="auto"/>
              <w:ind w:firstLine="0"/>
              <w:jc w:val="left"/>
            </w:pPr>
            <w:r>
              <w:rPr>
                <w:rFonts w:ascii="Times New Roman" w:hAnsi="Times New Roman" w:eastAsia="宋体"/>
                <w:b w:val="0"/>
                <w:sz w:val="17"/>
              </w:rPr>
              <w:t>线上</w:t>
            </w:r>
          </w:p>
        </w:tc>
        <w:tc>
          <w:tcPr>
            <w:tcW w:type="dxa" w:w="1814"/>
            <w:vAlign w:val="center"/>
            <w:tcBorders>
              <w:top w:val="nil"/>
              <w:left w:val="nil"/>
              <w:right w:val="nil"/>
              <w:bottom w:val="nil"/>
            </w:tcBorders>
            <w:tcMar>
              <w:top w:w="65" w:type="dxa"/>
              <w:bottom w:w="65" w:type="dxa"/>
              <w:left w:w="65" w:type="dxa"/>
              <w:right w:w="65" w:type="dxa"/>
            </w:tcMar>
          </w:tcPr>
          <w:p>
            <w:pPr>
              <w:spacing w:after="20" w:line="264" w:lineRule="auto"/>
              <w:ind w:firstLine="0"/>
              <w:jc w:val="center"/>
            </w:pPr>
            <w:r>
              <w:rPr>
                <w:rFonts w:ascii="Times New Roman" w:hAnsi="Times New Roman" w:eastAsia="宋体"/>
                <w:b w:val="0"/>
                <w:sz w:val="17"/>
              </w:rPr>
              <w:t>混淆类型</w:t>
            </w:r>
          </w:p>
        </w:tc>
        <w:tc>
          <w:tcPr>
            <w:tcW w:type="dxa" w:w="1814"/>
            <w:vAlign w:val="center"/>
            <w:tcBorders>
              <w:top w:val="nil"/>
              <w:left w:val="nil"/>
              <w:right w:val="nil"/>
              <w:bottom w:val="nil"/>
            </w:tcBorders>
            <w:tcMar>
              <w:top w:w="65" w:type="dxa"/>
              <w:bottom w:w="65" w:type="dxa"/>
              <w:left w:w="65" w:type="dxa"/>
              <w:right w:w="65" w:type="dxa"/>
            </w:tcMar>
          </w:tcPr>
          <w:p>
            <w:pPr>
              <w:spacing w:after="20" w:line="264" w:lineRule="auto"/>
              <w:ind w:firstLine="0"/>
              <w:jc w:val="center"/>
            </w:pPr>
            <w:r>
              <w:rPr>
                <w:rFonts w:ascii="Times New Roman" w:hAnsi="Times New Roman" w:eastAsia="宋体"/>
                <w:b w:val="0"/>
                <w:sz w:val="17"/>
              </w:rPr>
              <w:t>+0.0168</w:t>
            </w:r>
          </w:p>
        </w:tc>
        <w:tc>
          <w:tcPr>
            <w:tcW w:type="dxa" w:w="1814"/>
            <w:vAlign w:val="center"/>
            <w:tcBorders>
              <w:top w:val="nil"/>
              <w:left w:val="nil"/>
              <w:right w:val="nil"/>
              <w:bottom w:val="nil"/>
            </w:tcBorders>
            <w:tcMar>
              <w:top w:w="65" w:type="dxa"/>
              <w:bottom w:w="65" w:type="dxa"/>
              <w:left w:w="65" w:type="dxa"/>
              <w:right w:w="65" w:type="dxa"/>
            </w:tcMar>
          </w:tcPr>
          <w:p>
            <w:pPr>
              <w:spacing w:after="20" w:line="264" w:lineRule="auto"/>
              <w:ind w:firstLine="0"/>
              <w:jc w:val="center"/>
            </w:pPr>
            <w:r>
              <w:rPr>
                <w:rFonts w:ascii="Times New Roman" w:hAnsi="Times New Roman" w:eastAsia="宋体"/>
                <w:b w:val="0"/>
                <w:sz w:val="17"/>
              </w:rPr>
              <w:t>0.03125</w:t>
            </w:r>
          </w:p>
        </w:tc>
      </w:tr>
      <w:tr>
        <w:trPr>
          <w:cantSplit/>
        </w:trPr>
        <w:tc>
          <w:tcPr>
            <w:tcW w:type="dxa" w:w="1814"/>
            <w:vAlign w:val="center"/>
            <w:tcBorders>
              <w:top w:val="nil"/>
              <w:left w:val="nil"/>
              <w:right w:val="nil"/>
              <w:bottom w:val="nil"/>
            </w:tcBorders>
            <w:tcMar>
              <w:top w:w="65" w:type="dxa"/>
              <w:bottom w:w="65" w:type="dxa"/>
              <w:left w:w="65" w:type="dxa"/>
              <w:right w:w="65" w:type="dxa"/>
            </w:tcMar>
          </w:tcPr>
          <w:p>
            <w:pPr>
              <w:spacing w:after="20" w:line="264" w:lineRule="auto"/>
              <w:ind w:firstLine="0"/>
              <w:jc w:val="left"/>
            </w:pPr>
            <w:r>
              <w:rPr>
                <w:rFonts w:ascii="Times New Roman" w:hAnsi="Times New Roman" w:eastAsia="宋体"/>
                <w:b w:val="0"/>
                <w:sz w:val="17"/>
              </w:rPr>
              <w:t>共同配额</w:t>
            </w:r>
          </w:p>
        </w:tc>
        <w:tc>
          <w:tcPr>
            <w:tcW w:type="dxa" w:w="1814"/>
            <w:vAlign w:val="center"/>
            <w:tcBorders>
              <w:top w:val="nil"/>
              <w:left w:val="nil"/>
              <w:right w:val="nil"/>
              <w:bottom w:val="nil"/>
            </w:tcBorders>
            <w:tcMar>
              <w:top w:w="65" w:type="dxa"/>
              <w:bottom w:w="65" w:type="dxa"/>
              <w:left w:w="65" w:type="dxa"/>
              <w:right w:w="65" w:type="dxa"/>
            </w:tcMar>
          </w:tcPr>
          <w:p>
            <w:pPr>
              <w:spacing w:after="20" w:line="264" w:lineRule="auto"/>
              <w:ind w:firstLine="0"/>
              <w:jc w:val="left"/>
            </w:pPr>
            <w:r>
              <w:rPr>
                <w:rFonts w:ascii="Times New Roman" w:hAnsi="Times New Roman" w:eastAsia="宋体"/>
                <w:b w:val="0"/>
                <w:sz w:val="17"/>
              </w:rPr>
              <w:t>线上</w:t>
            </w:r>
          </w:p>
        </w:tc>
        <w:tc>
          <w:tcPr>
            <w:tcW w:type="dxa" w:w="1814"/>
            <w:vAlign w:val="center"/>
            <w:tcBorders>
              <w:top w:val="nil"/>
              <w:left w:val="nil"/>
              <w:right w:val="nil"/>
              <w:bottom w:val="nil"/>
            </w:tcBorders>
            <w:tcMar>
              <w:top w:w="65" w:type="dxa"/>
              <w:bottom w:w="65" w:type="dxa"/>
              <w:left w:w="65" w:type="dxa"/>
              <w:right w:w="65" w:type="dxa"/>
            </w:tcMar>
          </w:tcPr>
          <w:p>
            <w:pPr>
              <w:spacing w:after="20" w:line="264" w:lineRule="auto"/>
              <w:ind w:firstLine="0"/>
              <w:jc w:val="center"/>
            </w:pPr>
            <w:r>
              <w:rPr>
                <w:rFonts w:ascii="Times New Roman" w:hAnsi="Times New Roman" w:eastAsia="宋体"/>
                <w:b w:val="0"/>
                <w:sz w:val="17"/>
              </w:rPr>
              <w:t>错误簇</w:t>
            </w:r>
          </w:p>
        </w:tc>
        <w:tc>
          <w:tcPr>
            <w:tcW w:type="dxa" w:w="1814"/>
            <w:vAlign w:val="center"/>
            <w:tcBorders>
              <w:top w:val="nil"/>
              <w:left w:val="nil"/>
              <w:right w:val="nil"/>
              <w:bottom w:val="nil"/>
            </w:tcBorders>
            <w:tcMar>
              <w:top w:w="65" w:type="dxa"/>
              <w:bottom w:w="65" w:type="dxa"/>
              <w:left w:w="65" w:type="dxa"/>
              <w:right w:w="65" w:type="dxa"/>
            </w:tcMar>
          </w:tcPr>
          <w:p>
            <w:pPr>
              <w:spacing w:after="20" w:line="264" w:lineRule="auto"/>
              <w:ind w:firstLine="0"/>
              <w:jc w:val="center"/>
            </w:pPr>
            <w:r>
              <w:rPr>
                <w:rFonts w:ascii="Times New Roman" w:hAnsi="Times New Roman" w:eastAsia="宋体"/>
                <w:b w:val="0"/>
                <w:sz w:val="17"/>
              </w:rPr>
              <w:t>+0.0123</w:t>
            </w:r>
          </w:p>
        </w:tc>
        <w:tc>
          <w:tcPr>
            <w:tcW w:type="dxa" w:w="1814"/>
            <w:vAlign w:val="center"/>
            <w:tcBorders>
              <w:top w:val="nil"/>
              <w:left w:val="nil"/>
              <w:right w:val="nil"/>
              <w:bottom w:val="nil"/>
            </w:tcBorders>
            <w:tcMar>
              <w:top w:w="65" w:type="dxa"/>
              <w:bottom w:w="65" w:type="dxa"/>
              <w:left w:w="65" w:type="dxa"/>
              <w:right w:w="65" w:type="dxa"/>
            </w:tcMar>
          </w:tcPr>
          <w:p>
            <w:pPr>
              <w:spacing w:after="20" w:line="264" w:lineRule="auto"/>
              <w:ind w:firstLine="0"/>
              <w:jc w:val="center"/>
            </w:pPr>
            <w:r>
              <w:rPr>
                <w:rFonts w:ascii="Times New Roman" w:hAnsi="Times New Roman" w:eastAsia="宋体"/>
                <w:b w:val="0"/>
                <w:sz w:val="17"/>
              </w:rPr>
              <w:t>0.03125</w:t>
            </w:r>
          </w:p>
        </w:tc>
      </w:tr>
      <w:tr>
        <w:trPr>
          <w:cantSplit/>
        </w:trPr>
        <w:tc>
          <w:tcPr>
            <w:tcW w:type="dxa" w:w="1814"/>
            <w:vAlign w:val="center"/>
            <w:tcBorders>
              <w:top w:val="nil"/>
              <w:left w:val="nil"/>
              <w:right w:val="nil"/>
              <w:bottom w:val="nil"/>
            </w:tcBorders>
            <w:tcMar>
              <w:top w:w="65" w:type="dxa"/>
              <w:bottom w:w="65" w:type="dxa"/>
              <w:left w:w="65" w:type="dxa"/>
              <w:right w:w="65" w:type="dxa"/>
            </w:tcMar>
          </w:tcPr>
          <w:p>
            <w:pPr>
              <w:spacing w:after="20" w:line="264" w:lineRule="auto"/>
              <w:ind w:firstLine="0"/>
              <w:jc w:val="left"/>
            </w:pPr>
            <w:r>
              <w:rPr>
                <w:rFonts w:ascii="Times New Roman" w:hAnsi="Times New Roman" w:eastAsia="宋体"/>
                <w:b w:val="0"/>
                <w:sz w:val="17"/>
              </w:rPr>
              <w:t>精确风险匹配</w:t>
            </w:r>
          </w:p>
        </w:tc>
        <w:tc>
          <w:tcPr>
            <w:tcW w:type="dxa" w:w="1814"/>
            <w:vAlign w:val="center"/>
            <w:tcBorders>
              <w:top w:val="nil"/>
              <w:left w:val="nil"/>
              <w:right w:val="nil"/>
              <w:bottom w:val="nil"/>
            </w:tcBorders>
            <w:tcMar>
              <w:top w:w="65" w:type="dxa"/>
              <w:bottom w:w="65" w:type="dxa"/>
              <w:left w:w="65" w:type="dxa"/>
              <w:right w:w="65" w:type="dxa"/>
            </w:tcMar>
          </w:tcPr>
          <w:p>
            <w:pPr>
              <w:spacing w:after="20" w:line="264" w:lineRule="auto"/>
              <w:ind w:firstLine="0"/>
              <w:jc w:val="left"/>
            </w:pPr>
            <w:r>
              <w:rPr>
                <w:rFonts w:ascii="Times New Roman" w:hAnsi="Times New Roman" w:eastAsia="宋体"/>
                <w:b w:val="0"/>
                <w:sz w:val="17"/>
              </w:rPr>
              <w:t>本地</w:t>
            </w:r>
          </w:p>
        </w:tc>
        <w:tc>
          <w:tcPr>
            <w:tcW w:type="dxa" w:w="1814"/>
            <w:vAlign w:val="center"/>
            <w:tcBorders>
              <w:top w:val="nil"/>
              <w:left w:val="nil"/>
              <w:right w:val="nil"/>
              <w:bottom w:val="nil"/>
            </w:tcBorders>
            <w:tcMar>
              <w:top w:w="65" w:type="dxa"/>
              <w:bottom w:w="65" w:type="dxa"/>
              <w:left w:w="65" w:type="dxa"/>
              <w:right w:w="65" w:type="dxa"/>
            </w:tcMar>
          </w:tcPr>
          <w:p>
            <w:pPr>
              <w:spacing w:after="20" w:line="264" w:lineRule="auto"/>
              <w:ind w:firstLine="0"/>
              <w:jc w:val="center"/>
            </w:pPr>
            <w:r>
              <w:rPr>
                <w:rFonts w:ascii="Times New Roman" w:hAnsi="Times New Roman" w:eastAsia="宋体"/>
                <w:b w:val="0"/>
                <w:sz w:val="17"/>
              </w:rPr>
              <w:t>混淆类型</w:t>
            </w:r>
          </w:p>
        </w:tc>
        <w:tc>
          <w:tcPr>
            <w:tcW w:type="dxa" w:w="1814"/>
            <w:vAlign w:val="center"/>
            <w:tcBorders>
              <w:top w:val="nil"/>
              <w:left w:val="nil"/>
              <w:right w:val="nil"/>
              <w:bottom w:val="nil"/>
            </w:tcBorders>
            <w:tcMar>
              <w:top w:w="65" w:type="dxa"/>
              <w:bottom w:w="65" w:type="dxa"/>
              <w:left w:w="65" w:type="dxa"/>
              <w:right w:w="65" w:type="dxa"/>
            </w:tcMar>
          </w:tcPr>
          <w:p>
            <w:pPr>
              <w:spacing w:after="20" w:line="264" w:lineRule="auto"/>
              <w:ind w:firstLine="0"/>
              <w:jc w:val="center"/>
            </w:pPr>
            <w:r>
              <w:rPr>
                <w:rFonts w:ascii="Times New Roman" w:hAnsi="Times New Roman" w:eastAsia="宋体"/>
                <w:b w:val="0"/>
                <w:sz w:val="17"/>
              </w:rPr>
              <w:t>+0.0235</w:t>
            </w:r>
          </w:p>
        </w:tc>
        <w:tc>
          <w:tcPr>
            <w:tcW w:type="dxa" w:w="1814"/>
            <w:vAlign w:val="center"/>
            <w:tcBorders>
              <w:top w:val="nil"/>
              <w:left w:val="nil"/>
              <w:right w:val="nil"/>
              <w:bottom w:val="nil"/>
            </w:tcBorders>
            <w:tcMar>
              <w:top w:w="65" w:type="dxa"/>
              <w:bottom w:w="65" w:type="dxa"/>
              <w:left w:w="65" w:type="dxa"/>
              <w:right w:w="65" w:type="dxa"/>
            </w:tcMar>
          </w:tcPr>
          <w:p>
            <w:pPr>
              <w:spacing w:after="20" w:line="264" w:lineRule="auto"/>
              <w:ind w:firstLine="0"/>
              <w:jc w:val="center"/>
            </w:pPr>
            <w:r>
              <w:rPr>
                <w:rFonts w:ascii="Times New Roman" w:hAnsi="Times New Roman" w:eastAsia="宋体"/>
                <w:b w:val="0"/>
                <w:sz w:val="17"/>
              </w:rPr>
              <w:t>0.03125</w:t>
            </w:r>
          </w:p>
        </w:tc>
      </w:tr>
      <w:tr>
        <w:trPr>
          <w:cantSplit/>
        </w:trPr>
        <w:tc>
          <w:tcPr>
            <w:tcW w:type="dxa" w:w="1814"/>
            <w:vAlign w:val="center"/>
            <w:tcBorders>
              <w:top w:val="nil"/>
              <w:left w:val="nil"/>
              <w:right w:val="nil"/>
              <w:bottom w:val="nil"/>
            </w:tcBorders>
            <w:tcMar>
              <w:top w:w="65" w:type="dxa"/>
              <w:bottom w:w="65" w:type="dxa"/>
              <w:left w:w="65" w:type="dxa"/>
              <w:right w:w="65" w:type="dxa"/>
            </w:tcMar>
          </w:tcPr>
          <w:p>
            <w:pPr>
              <w:spacing w:after="20" w:line="264" w:lineRule="auto"/>
              <w:ind w:firstLine="0"/>
              <w:jc w:val="left"/>
            </w:pPr>
            <w:r>
              <w:rPr>
                <w:rFonts w:ascii="Times New Roman" w:hAnsi="Times New Roman" w:eastAsia="宋体"/>
                <w:b w:val="0"/>
                <w:sz w:val="17"/>
              </w:rPr>
              <w:t>精确风险匹配</w:t>
            </w:r>
          </w:p>
        </w:tc>
        <w:tc>
          <w:tcPr>
            <w:tcW w:type="dxa" w:w="1814"/>
            <w:vAlign w:val="center"/>
            <w:tcBorders>
              <w:top w:val="nil"/>
              <w:left w:val="nil"/>
              <w:right w:val="nil"/>
              <w:bottom w:val="nil"/>
            </w:tcBorders>
            <w:tcMar>
              <w:top w:w="65" w:type="dxa"/>
              <w:bottom w:w="65" w:type="dxa"/>
              <w:left w:w="65" w:type="dxa"/>
              <w:right w:w="65" w:type="dxa"/>
            </w:tcMar>
          </w:tcPr>
          <w:p>
            <w:pPr>
              <w:spacing w:after="20" w:line="264" w:lineRule="auto"/>
              <w:ind w:firstLine="0"/>
              <w:jc w:val="left"/>
            </w:pPr>
            <w:r>
              <w:rPr>
                <w:rFonts w:ascii="Times New Roman" w:hAnsi="Times New Roman" w:eastAsia="宋体"/>
                <w:b w:val="0"/>
                <w:sz w:val="17"/>
              </w:rPr>
              <w:t>本地</w:t>
            </w:r>
          </w:p>
        </w:tc>
        <w:tc>
          <w:tcPr>
            <w:tcW w:type="dxa" w:w="1814"/>
            <w:vAlign w:val="center"/>
            <w:tcBorders>
              <w:top w:val="nil"/>
              <w:left w:val="nil"/>
              <w:right w:val="nil"/>
              <w:bottom w:val="nil"/>
            </w:tcBorders>
            <w:tcMar>
              <w:top w:w="65" w:type="dxa"/>
              <w:bottom w:w="65" w:type="dxa"/>
              <w:left w:w="65" w:type="dxa"/>
              <w:right w:w="65" w:type="dxa"/>
            </w:tcMar>
          </w:tcPr>
          <w:p>
            <w:pPr>
              <w:spacing w:after="20" w:line="264" w:lineRule="auto"/>
              <w:ind w:firstLine="0"/>
              <w:jc w:val="center"/>
            </w:pPr>
            <w:r>
              <w:rPr>
                <w:rFonts w:ascii="Times New Roman" w:hAnsi="Times New Roman" w:eastAsia="宋体"/>
                <w:b w:val="0"/>
                <w:sz w:val="17"/>
              </w:rPr>
              <w:t>错误簇</w:t>
            </w:r>
          </w:p>
        </w:tc>
        <w:tc>
          <w:tcPr>
            <w:tcW w:type="dxa" w:w="1814"/>
            <w:vAlign w:val="center"/>
            <w:tcBorders>
              <w:top w:val="nil"/>
              <w:left w:val="nil"/>
              <w:right w:val="nil"/>
              <w:bottom w:val="nil"/>
            </w:tcBorders>
            <w:tcMar>
              <w:top w:w="65" w:type="dxa"/>
              <w:bottom w:w="65" w:type="dxa"/>
              <w:left w:w="65" w:type="dxa"/>
              <w:right w:w="65" w:type="dxa"/>
            </w:tcMar>
          </w:tcPr>
          <w:p>
            <w:pPr>
              <w:spacing w:after="20" w:line="264" w:lineRule="auto"/>
              <w:ind w:firstLine="0"/>
              <w:jc w:val="center"/>
            </w:pPr>
            <w:r>
              <w:rPr>
                <w:rFonts w:ascii="Times New Roman" w:hAnsi="Times New Roman" w:eastAsia="宋体"/>
                <w:b w:val="0"/>
                <w:sz w:val="17"/>
              </w:rPr>
              <w:t>+0.0078</w:t>
            </w:r>
          </w:p>
        </w:tc>
        <w:tc>
          <w:tcPr>
            <w:tcW w:type="dxa" w:w="1814"/>
            <w:vAlign w:val="center"/>
            <w:tcBorders>
              <w:top w:val="nil"/>
              <w:left w:val="nil"/>
              <w:right w:val="nil"/>
              <w:bottom w:val="nil"/>
            </w:tcBorders>
            <w:tcMar>
              <w:top w:w="65" w:type="dxa"/>
              <w:bottom w:w="65" w:type="dxa"/>
              <w:left w:w="65" w:type="dxa"/>
              <w:right w:w="65" w:type="dxa"/>
            </w:tcMar>
          </w:tcPr>
          <w:p>
            <w:pPr>
              <w:spacing w:after="20" w:line="264" w:lineRule="auto"/>
              <w:ind w:firstLine="0"/>
              <w:jc w:val="center"/>
            </w:pPr>
            <w:r>
              <w:rPr>
                <w:rFonts w:ascii="Times New Roman" w:hAnsi="Times New Roman" w:eastAsia="宋体"/>
                <w:b w:val="0"/>
                <w:sz w:val="17"/>
              </w:rPr>
              <w:t>0.07031</w:t>
            </w:r>
          </w:p>
        </w:tc>
      </w:tr>
      <w:tr>
        <w:trPr>
          <w:cantSplit/>
        </w:trPr>
        <w:tc>
          <w:tcPr>
            <w:tcW w:type="dxa" w:w="1814"/>
            <w:vAlign w:val="center"/>
            <w:tcBorders>
              <w:top w:val="nil"/>
              <w:left w:val="nil"/>
              <w:right w:val="nil"/>
              <w:bottom w:val="nil"/>
            </w:tcBorders>
            <w:tcMar>
              <w:top w:w="65" w:type="dxa"/>
              <w:bottom w:w="65" w:type="dxa"/>
              <w:left w:w="65" w:type="dxa"/>
              <w:right w:w="65" w:type="dxa"/>
            </w:tcMar>
          </w:tcPr>
          <w:p>
            <w:pPr>
              <w:spacing w:after="20" w:line="264" w:lineRule="auto"/>
              <w:ind w:firstLine="0"/>
              <w:jc w:val="left"/>
            </w:pPr>
            <w:r>
              <w:rPr>
                <w:rFonts w:ascii="Times New Roman" w:hAnsi="Times New Roman" w:eastAsia="宋体"/>
                <w:b w:val="0"/>
                <w:sz w:val="17"/>
              </w:rPr>
              <w:t>精确风险匹配</w:t>
            </w:r>
          </w:p>
        </w:tc>
        <w:tc>
          <w:tcPr>
            <w:tcW w:type="dxa" w:w="1814"/>
            <w:vAlign w:val="center"/>
            <w:tcBorders>
              <w:top w:val="nil"/>
              <w:left w:val="nil"/>
              <w:right w:val="nil"/>
              <w:bottom w:val="nil"/>
            </w:tcBorders>
            <w:tcMar>
              <w:top w:w="65" w:type="dxa"/>
              <w:bottom w:w="65" w:type="dxa"/>
              <w:left w:w="65" w:type="dxa"/>
              <w:right w:w="65" w:type="dxa"/>
            </w:tcMar>
          </w:tcPr>
          <w:p>
            <w:pPr>
              <w:spacing w:after="20" w:line="264" w:lineRule="auto"/>
              <w:ind w:firstLine="0"/>
              <w:jc w:val="left"/>
            </w:pPr>
            <w:r>
              <w:rPr>
                <w:rFonts w:ascii="Times New Roman" w:hAnsi="Times New Roman" w:eastAsia="宋体"/>
                <w:b w:val="0"/>
                <w:sz w:val="17"/>
              </w:rPr>
              <w:t>线上</w:t>
            </w:r>
          </w:p>
        </w:tc>
        <w:tc>
          <w:tcPr>
            <w:tcW w:type="dxa" w:w="1814"/>
            <w:vAlign w:val="center"/>
            <w:tcBorders>
              <w:top w:val="nil"/>
              <w:left w:val="nil"/>
              <w:right w:val="nil"/>
              <w:bottom w:val="nil"/>
            </w:tcBorders>
            <w:tcMar>
              <w:top w:w="65" w:type="dxa"/>
              <w:bottom w:w="65" w:type="dxa"/>
              <w:left w:w="65" w:type="dxa"/>
              <w:right w:w="65" w:type="dxa"/>
            </w:tcMar>
          </w:tcPr>
          <w:p>
            <w:pPr>
              <w:spacing w:after="20" w:line="264" w:lineRule="auto"/>
              <w:ind w:firstLine="0"/>
              <w:jc w:val="center"/>
            </w:pPr>
            <w:r>
              <w:rPr>
                <w:rFonts w:ascii="Times New Roman" w:hAnsi="Times New Roman" w:eastAsia="宋体"/>
                <w:b w:val="0"/>
                <w:sz w:val="17"/>
              </w:rPr>
              <w:t>混淆类型</w:t>
            </w:r>
          </w:p>
        </w:tc>
        <w:tc>
          <w:tcPr>
            <w:tcW w:type="dxa" w:w="1814"/>
            <w:vAlign w:val="center"/>
            <w:tcBorders>
              <w:top w:val="nil"/>
              <w:left w:val="nil"/>
              <w:right w:val="nil"/>
              <w:bottom w:val="nil"/>
            </w:tcBorders>
            <w:tcMar>
              <w:top w:w="65" w:type="dxa"/>
              <w:bottom w:w="65" w:type="dxa"/>
              <w:left w:w="65" w:type="dxa"/>
              <w:right w:w="65" w:type="dxa"/>
            </w:tcMar>
          </w:tcPr>
          <w:p>
            <w:pPr>
              <w:spacing w:after="20" w:line="264" w:lineRule="auto"/>
              <w:ind w:firstLine="0"/>
              <w:jc w:val="center"/>
            </w:pPr>
            <w:r>
              <w:rPr>
                <w:rFonts w:ascii="Times New Roman" w:hAnsi="Times New Roman" w:eastAsia="宋体"/>
                <w:b w:val="0"/>
                <w:sz w:val="17"/>
              </w:rPr>
              <w:t>+0.0066</w:t>
            </w:r>
          </w:p>
        </w:tc>
        <w:tc>
          <w:tcPr>
            <w:tcW w:type="dxa" w:w="1814"/>
            <w:vAlign w:val="center"/>
            <w:tcBorders>
              <w:top w:val="nil"/>
              <w:left w:val="nil"/>
              <w:right w:val="nil"/>
              <w:bottom w:val="nil"/>
            </w:tcBorders>
            <w:tcMar>
              <w:top w:w="65" w:type="dxa"/>
              <w:bottom w:w="65" w:type="dxa"/>
              <w:left w:w="65" w:type="dxa"/>
              <w:right w:w="65" w:type="dxa"/>
            </w:tcMar>
          </w:tcPr>
          <w:p>
            <w:pPr>
              <w:spacing w:after="20" w:line="264" w:lineRule="auto"/>
              <w:ind w:firstLine="0"/>
              <w:jc w:val="center"/>
            </w:pPr>
            <w:r>
              <w:rPr>
                <w:rFonts w:ascii="Times New Roman" w:hAnsi="Times New Roman" w:eastAsia="宋体"/>
                <w:b w:val="0"/>
                <w:sz w:val="17"/>
              </w:rPr>
              <w:t>0.20312</w:t>
            </w:r>
          </w:p>
        </w:tc>
      </w:tr>
      <w:tr>
        <w:trPr>
          <w:cantSplit/>
        </w:trPr>
        <w:tc>
          <w:tcPr>
            <w:tcW w:type="dxa" w:w="1814"/>
            <w:vAlign w:val="center"/>
            <w:tcBorders>
              <w:top w:val="nil"/>
              <w:left w:val="nil"/>
              <w:right w:val="nil"/>
              <w:bottom w:val="nil"/>
            </w:tcBorders>
            <w:tcMar>
              <w:top w:w="65" w:type="dxa"/>
              <w:bottom w:w="65" w:type="dxa"/>
              <w:left w:w="65" w:type="dxa"/>
              <w:right w:w="65" w:type="dxa"/>
            </w:tcMar>
          </w:tcPr>
          <w:p>
            <w:pPr>
              <w:spacing w:after="20" w:line="264" w:lineRule="auto"/>
              <w:ind w:firstLine="0"/>
              <w:jc w:val="left"/>
            </w:pPr>
            <w:r>
              <w:rPr>
                <w:rFonts w:ascii="Times New Roman" w:hAnsi="Times New Roman" w:eastAsia="宋体"/>
                <w:b w:val="0"/>
                <w:sz w:val="17"/>
              </w:rPr>
              <w:t>精确风险匹配</w:t>
            </w:r>
          </w:p>
        </w:tc>
        <w:tc>
          <w:tcPr>
            <w:tcW w:type="dxa" w:w="1814"/>
            <w:vAlign w:val="center"/>
            <w:tcBorders>
              <w:top w:val="nil"/>
              <w:left w:val="nil"/>
              <w:right w:val="nil"/>
              <w:bottom w:val="nil"/>
            </w:tcBorders>
            <w:tcMar>
              <w:top w:w="65" w:type="dxa"/>
              <w:bottom w:w="65" w:type="dxa"/>
              <w:left w:w="65" w:type="dxa"/>
              <w:right w:w="65" w:type="dxa"/>
            </w:tcMar>
          </w:tcPr>
          <w:p>
            <w:pPr>
              <w:spacing w:after="20" w:line="264" w:lineRule="auto"/>
              <w:ind w:firstLine="0"/>
              <w:jc w:val="left"/>
            </w:pPr>
            <w:r>
              <w:rPr>
                <w:rFonts w:ascii="Times New Roman" w:hAnsi="Times New Roman" w:eastAsia="宋体"/>
                <w:b w:val="0"/>
                <w:sz w:val="17"/>
              </w:rPr>
              <w:t>线上</w:t>
            </w:r>
          </w:p>
        </w:tc>
        <w:tc>
          <w:tcPr>
            <w:tcW w:type="dxa" w:w="1814"/>
            <w:vAlign w:val="center"/>
            <w:tcBorders>
              <w:top w:val="nil"/>
              <w:left w:val="nil"/>
              <w:right w:val="nil"/>
              <w:bottom w:val="nil"/>
            </w:tcBorders>
            <w:tcMar>
              <w:top w:w="65" w:type="dxa"/>
              <w:bottom w:w="65" w:type="dxa"/>
              <w:left w:w="65" w:type="dxa"/>
              <w:right w:w="65" w:type="dxa"/>
            </w:tcMar>
          </w:tcPr>
          <w:p>
            <w:pPr>
              <w:spacing w:after="20" w:line="264" w:lineRule="auto"/>
              <w:ind w:firstLine="0"/>
              <w:jc w:val="center"/>
            </w:pPr>
            <w:r>
              <w:rPr>
                <w:rFonts w:ascii="Times New Roman" w:hAnsi="Times New Roman" w:eastAsia="宋体"/>
                <w:b w:val="0"/>
                <w:sz w:val="17"/>
              </w:rPr>
              <w:t>错误簇</w:t>
            </w:r>
          </w:p>
        </w:tc>
        <w:tc>
          <w:tcPr>
            <w:tcW w:type="dxa" w:w="1814"/>
            <w:vAlign w:val="center"/>
            <w:tcBorders>
              <w:top w:val="nil"/>
              <w:left w:val="nil"/>
              <w:right w:val="nil"/>
              <w:bottom w:val="nil"/>
            </w:tcBorders>
            <w:tcMar>
              <w:top w:w="65" w:type="dxa"/>
              <w:bottom w:w="65" w:type="dxa"/>
              <w:left w:w="65" w:type="dxa"/>
              <w:right w:w="65" w:type="dxa"/>
            </w:tcMar>
          </w:tcPr>
          <w:p>
            <w:pPr>
              <w:spacing w:after="20" w:line="264" w:lineRule="auto"/>
              <w:ind w:firstLine="0"/>
              <w:jc w:val="center"/>
            </w:pPr>
            <w:r>
              <w:rPr>
                <w:rFonts w:ascii="Times New Roman" w:hAnsi="Times New Roman" w:eastAsia="宋体"/>
                <w:b w:val="0"/>
                <w:sz w:val="17"/>
              </w:rPr>
              <w:t>+0.0041</w:t>
            </w:r>
          </w:p>
        </w:tc>
        <w:tc>
          <w:tcPr>
            <w:tcW w:type="dxa" w:w="1814"/>
            <w:vAlign w:val="center"/>
            <w:tcBorders>
              <w:top w:val="nil"/>
              <w:left w:val="nil"/>
              <w:right w:val="nil"/>
              <w:bottom w:val="nil"/>
            </w:tcBorders>
            <w:tcMar>
              <w:top w:w="65" w:type="dxa"/>
              <w:bottom w:w="65" w:type="dxa"/>
              <w:left w:w="65" w:type="dxa"/>
              <w:right w:w="65" w:type="dxa"/>
            </w:tcMar>
          </w:tcPr>
          <w:p>
            <w:pPr>
              <w:spacing w:after="20" w:line="264" w:lineRule="auto"/>
              <w:ind w:firstLine="0"/>
              <w:jc w:val="center"/>
            </w:pPr>
            <w:r>
              <w:rPr>
                <w:rFonts w:ascii="Times New Roman" w:hAnsi="Times New Roman" w:eastAsia="宋体"/>
                <w:b w:val="0"/>
                <w:sz w:val="17"/>
              </w:rPr>
              <w:t>0.12500</w:t>
            </w:r>
          </w:p>
        </w:tc>
      </w:tr>
    </w:tbl>
    <w:p>
      <w:pPr>
        <w:spacing w:after="40" w:line="120" w:lineRule="auto"/>
      </w:pPr>
    </w:p>
    <w:p>
      <w:pPr>
        <w:spacing w:line="324" w:lineRule="auto" w:after="80"/>
        <w:ind w:firstLine="420"/>
      </w:pPr>
      <w:r>
        <w:rPr>
          <w:rFonts w:ascii="Times New Roman" w:hAnsi="Times New Roman" w:eastAsia="宋体"/>
          <w:b w:val="0"/>
          <w:sz w:val="21"/>
        </w:rPr>
        <w:t>共同配额四项均获支持，但全20项Holm p为0.15625–0.18750，未通过。对DeepGini、DSA和k-center的12项均未通过原次要家族校正；线上混淆类型相对DeepGini的点差为−0.0031，不能概括成全部胜出。精确风险匹配仅本地混淆类型通过，进一步限定了“独立于风险的收益”范围。统一ViT表征时，对Random的错误簇差为本地+0.0094、线上+0.0145，主要四项p分别0.03906/0.03125；该支持不取消B/C的表征敏感性负结果。</w:t>
      </w:r>
    </w:p>
    <w:p>
      <w:pPr>
        <w:pStyle w:val="Caption"/>
        <w:keepNext/>
        <w:jc w:val="center"/>
      </w:pPr>
      <w:r>
        <w:rPr>
          <w:rFonts w:ascii="Times New Roman" w:hAnsi="Times New Roman" w:eastAsia="宋体"/>
          <w:b/>
          <w:sz w:val="18"/>
        </w:rPr>
        <w:t>表16 D对原A冻结薄弱状态—模型组合的确认。负方向数先对每组合三个种子平均；主平均差使用原架构/运行聚合。</w:t>
      </w:r>
    </w:p>
    <w:tbl>
      <w:tblPr>
        <w:tblW w:type="auto" w:w="0"/>
        <w:jc w:val="center"/>
        <w:tblLayout w:type="fixed"/>
        <w:tblLook w:firstColumn="1" w:firstRow="1" w:lastColumn="0" w:lastRow="0" w:noHBand="0" w:noVBand="1" w:val="04A0"/>
        <w:tblBorders>
          <w:left w:val="nil"/>
          <w:right w:val="nil"/>
          <w:insideH w:val="nil"/>
          <w:insideV w:val="nil"/>
          <w:top w:val="single" w:sz="8" w:color="000000"/>
          <w:bottom w:val="single" w:sz="8" w:color="000000"/>
        </w:tblBorders>
      </w:tblPr>
      <w:tblGrid>
        <w:gridCol w:w="1512"/>
        <w:gridCol w:w="1512"/>
        <w:gridCol w:w="1512"/>
        <w:gridCol w:w="1512"/>
        <w:gridCol w:w="1512"/>
        <w:gridCol w:w="1512"/>
      </w:tblGrid>
      <w:tr>
        <w:trPr>
          <w:cantSplit/>
          <w:tblHeader/>
        </w:trPr>
        <w:tc>
          <w:tcPr>
            <w:tcW w:type="dxa" w:w="1512"/>
            <w:vAlign w:val="center"/>
            <w:tcBorders>
              <w:top w:val="nil"/>
              <w:left w:val="nil"/>
              <w:right w:val="nil"/>
              <w:bottom w:val="single" w:sz="4" w:color="000000"/>
            </w:tcBorders>
            <w:tcMar>
              <w:top w:w="65" w:type="dxa"/>
              <w:bottom w:w="65" w:type="dxa"/>
              <w:left w:w="65" w:type="dxa"/>
              <w:right w:w="65" w:type="dxa"/>
            </w:tcMar>
          </w:tcPr>
          <w:p>
            <w:pPr>
              <w:spacing w:after="20" w:line="264" w:lineRule="auto"/>
              <w:ind w:firstLine="0"/>
              <w:jc w:val="center"/>
            </w:pPr>
            <w:r>
              <w:rPr>
                <w:rFonts w:ascii="Times New Roman" w:hAnsi="Times New Roman" w:eastAsia="宋体"/>
                <w:b/>
                <w:sz w:val="17"/>
              </w:rPr>
              <w:t>来源</w:t>
            </w:r>
          </w:p>
        </w:tc>
        <w:tc>
          <w:tcPr>
            <w:tcW w:type="dxa" w:w="1512"/>
            <w:vAlign w:val="center"/>
            <w:tcBorders>
              <w:top w:val="nil"/>
              <w:left w:val="nil"/>
              <w:right w:val="nil"/>
              <w:bottom w:val="single" w:sz="4" w:color="000000"/>
            </w:tcBorders>
            <w:tcMar>
              <w:top w:w="65" w:type="dxa"/>
              <w:bottom w:w="65" w:type="dxa"/>
              <w:left w:w="65" w:type="dxa"/>
              <w:right w:w="65" w:type="dxa"/>
            </w:tcMar>
          </w:tcPr>
          <w:p>
            <w:pPr>
              <w:spacing w:after="20" w:line="264" w:lineRule="auto"/>
              <w:ind w:firstLine="0"/>
              <w:jc w:val="center"/>
            </w:pPr>
            <w:r>
              <w:rPr>
                <w:rFonts w:ascii="Times New Roman" w:hAnsi="Times New Roman" w:eastAsia="宋体"/>
                <w:b/>
                <w:sz w:val="17"/>
              </w:rPr>
              <w:t>冻结组合</w:t>
            </w:r>
          </w:p>
        </w:tc>
        <w:tc>
          <w:tcPr>
            <w:tcW w:type="dxa" w:w="1512"/>
            <w:vAlign w:val="center"/>
            <w:tcBorders>
              <w:top w:val="nil"/>
              <w:left w:val="nil"/>
              <w:right w:val="nil"/>
              <w:bottom w:val="single" w:sz="4" w:color="000000"/>
            </w:tcBorders>
            <w:tcMar>
              <w:top w:w="65" w:type="dxa"/>
              <w:bottom w:w="65" w:type="dxa"/>
              <w:left w:w="65" w:type="dxa"/>
              <w:right w:w="65" w:type="dxa"/>
            </w:tcMar>
          </w:tcPr>
          <w:p>
            <w:pPr>
              <w:spacing w:after="20" w:line="264" w:lineRule="auto"/>
              <w:ind w:firstLine="0"/>
              <w:jc w:val="center"/>
            </w:pPr>
            <w:r>
              <w:rPr>
                <w:rFonts w:ascii="Times New Roman" w:hAnsi="Times New Roman" w:eastAsia="宋体"/>
                <w:b/>
                <w:sz w:val="17"/>
              </w:rPr>
              <w:t>可评价组合</w:t>
            </w:r>
          </w:p>
        </w:tc>
        <w:tc>
          <w:tcPr>
            <w:tcW w:type="dxa" w:w="1512"/>
            <w:vAlign w:val="center"/>
            <w:tcBorders>
              <w:top w:val="nil"/>
              <w:left w:val="nil"/>
              <w:right w:val="nil"/>
              <w:bottom w:val="single" w:sz="4" w:color="000000"/>
            </w:tcBorders>
            <w:tcMar>
              <w:top w:w="65" w:type="dxa"/>
              <w:bottom w:w="65" w:type="dxa"/>
              <w:left w:w="65" w:type="dxa"/>
              <w:right w:w="65" w:type="dxa"/>
            </w:tcMar>
          </w:tcPr>
          <w:p>
            <w:pPr>
              <w:spacing w:after="20" w:line="264" w:lineRule="auto"/>
              <w:ind w:firstLine="0"/>
              <w:jc w:val="center"/>
            </w:pPr>
            <w:r>
              <w:rPr>
                <w:rFonts w:ascii="Times New Roman" w:hAnsi="Times New Roman" w:eastAsia="宋体"/>
                <w:b/>
                <w:sz w:val="17"/>
              </w:rPr>
              <w:t>负方向组合</w:t>
            </w:r>
          </w:p>
        </w:tc>
        <w:tc>
          <w:tcPr>
            <w:tcW w:type="dxa" w:w="1512"/>
            <w:vAlign w:val="center"/>
            <w:tcBorders>
              <w:top w:val="nil"/>
              <w:left w:val="nil"/>
              <w:right w:val="nil"/>
              <w:bottom w:val="single" w:sz="4" w:color="000000"/>
            </w:tcBorders>
            <w:tcMar>
              <w:top w:w="65" w:type="dxa"/>
              <w:bottom w:w="65" w:type="dxa"/>
              <w:left w:w="65" w:type="dxa"/>
              <w:right w:w="65" w:type="dxa"/>
            </w:tcMar>
          </w:tcPr>
          <w:p>
            <w:pPr>
              <w:spacing w:after="20" w:line="264" w:lineRule="auto"/>
              <w:ind w:firstLine="0"/>
              <w:jc w:val="center"/>
            </w:pPr>
            <w:r>
              <w:rPr>
                <w:rFonts w:ascii="Times New Roman" w:hAnsi="Times New Roman" w:eastAsia="宋体"/>
                <w:b/>
                <w:sz w:val="17"/>
              </w:rPr>
              <w:t>主平均Recall差（pp）</w:t>
            </w:r>
          </w:p>
        </w:tc>
        <w:tc>
          <w:tcPr>
            <w:tcW w:type="dxa" w:w="1512"/>
            <w:vAlign w:val="center"/>
            <w:tcBorders>
              <w:top w:val="nil"/>
              <w:left w:val="nil"/>
              <w:right w:val="nil"/>
              <w:bottom w:val="single" w:sz="4" w:color="000000"/>
            </w:tcBorders>
            <w:tcMar>
              <w:top w:w="65" w:type="dxa"/>
              <w:bottom w:w="65" w:type="dxa"/>
              <w:left w:w="65" w:type="dxa"/>
              <w:right w:w="65" w:type="dxa"/>
            </w:tcMar>
          </w:tcPr>
          <w:p>
            <w:pPr>
              <w:spacing w:after="20" w:line="264" w:lineRule="auto"/>
              <w:ind w:firstLine="0"/>
              <w:jc w:val="center"/>
            </w:pPr>
            <w:r>
              <w:rPr>
                <w:rFonts w:ascii="Times New Roman" w:hAnsi="Times New Roman" w:eastAsia="宋体"/>
                <w:b/>
                <w:sz w:val="17"/>
              </w:rPr>
              <w:t>两项Holm p</w:t>
            </w:r>
          </w:p>
        </w:tc>
      </w:tr>
      <w:tr>
        <w:trPr>
          <w:cantSplit/>
        </w:trPr>
        <w:tc>
          <w:tcPr>
            <w:tcW w:type="dxa" w:w="1512"/>
            <w:vAlign w:val="center"/>
            <w:tcBorders>
              <w:top w:val="nil"/>
              <w:left w:val="nil"/>
              <w:right w:val="nil"/>
              <w:bottom w:val="nil"/>
            </w:tcBorders>
            <w:tcMar>
              <w:top w:w="65" w:type="dxa"/>
              <w:bottom w:w="65" w:type="dxa"/>
              <w:left w:w="65" w:type="dxa"/>
              <w:right w:w="65" w:type="dxa"/>
            </w:tcMar>
          </w:tcPr>
          <w:p>
            <w:pPr>
              <w:spacing w:after="20" w:line="264" w:lineRule="auto"/>
              <w:ind w:firstLine="0"/>
              <w:jc w:val="left"/>
            </w:pPr>
            <w:r>
              <w:rPr>
                <w:rFonts w:ascii="Times New Roman" w:hAnsi="Times New Roman" w:eastAsia="宋体"/>
                <w:b w:val="0"/>
                <w:sz w:val="17"/>
              </w:rPr>
              <w:t>本地</w:t>
            </w:r>
          </w:p>
        </w:tc>
        <w:tc>
          <w:tcPr>
            <w:tcW w:type="dxa" w:w="1512"/>
            <w:vAlign w:val="center"/>
            <w:tcBorders>
              <w:top w:val="nil"/>
              <w:left w:val="nil"/>
              <w:right w:val="nil"/>
              <w:bottom w:val="nil"/>
            </w:tcBorders>
            <w:tcMar>
              <w:top w:w="65" w:type="dxa"/>
              <w:bottom w:w="65" w:type="dxa"/>
              <w:left w:w="65" w:type="dxa"/>
              <w:right w:w="65" w:type="dxa"/>
            </w:tcMar>
          </w:tcPr>
          <w:p>
            <w:pPr>
              <w:spacing w:after="20" w:line="264" w:lineRule="auto"/>
              <w:ind w:firstLine="0"/>
              <w:jc w:val="left"/>
            </w:pPr>
            <w:r>
              <w:rPr>
                <w:rFonts w:ascii="Times New Roman" w:hAnsi="Times New Roman" w:eastAsia="宋体"/>
                <w:b w:val="0"/>
                <w:sz w:val="17"/>
              </w:rPr>
              <w:t>87</w:t>
            </w:r>
          </w:p>
        </w:tc>
        <w:tc>
          <w:tcPr>
            <w:tcW w:type="dxa" w:w="1512"/>
            <w:vAlign w:val="center"/>
            <w:tcBorders>
              <w:top w:val="nil"/>
              <w:left w:val="nil"/>
              <w:right w:val="nil"/>
              <w:bottom w:val="nil"/>
            </w:tcBorders>
            <w:tcMar>
              <w:top w:w="65" w:type="dxa"/>
              <w:bottom w:w="65" w:type="dxa"/>
              <w:left w:w="65" w:type="dxa"/>
              <w:right w:w="65" w:type="dxa"/>
            </w:tcMar>
          </w:tcPr>
          <w:p>
            <w:pPr>
              <w:spacing w:after="20" w:line="264" w:lineRule="auto"/>
              <w:ind w:firstLine="0"/>
              <w:jc w:val="center"/>
            </w:pPr>
            <w:r>
              <w:rPr>
                <w:rFonts w:ascii="Times New Roman" w:hAnsi="Times New Roman" w:eastAsia="宋体"/>
                <w:b w:val="0"/>
                <w:sz w:val="17"/>
              </w:rPr>
              <w:t>79</w:t>
            </w:r>
          </w:p>
        </w:tc>
        <w:tc>
          <w:tcPr>
            <w:tcW w:type="dxa" w:w="1512"/>
            <w:vAlign w:val="center"/>
            <w:tcBorders>
              <w:top w:val="nil"/>
              <w:left w:val="nil"/>
              <w:right w:val="nil"/>
              <w:bottom w:val="nil"/>
            </w:tcBorders>
            <w:tcMar>
              <w:top w:w="65" w:type="dxa"/>
              <w:bottom w:w="65" w:type="dxa"/>
              <w:left w:w="65" w:type="dxa"/>
              <w:right w:w="65" w:type="dxa"/>
            </w:tcMar>
          </w:tcPr>
          <w:p>
            <w:pPr>
              <w:spacing w:after="20" w:line="264" w:lineRule="auto"/>
              <w:ind w:firstLine="0"/>
              <w:jc w:val="center"/>
            </w:pPr>
            <w:r>
              <w:rPr>
                <w:rFonts w:ascii="Times New Roman" w:hAnsi="Times New Roman" w:eastAsia="宋体"/>
                <w:b w:val="0"/>
                <w:sz w:val="17"/>
              </w:rPr>
              <w:t>69</w:t>
            </w:r>
          </w:p>
        </w:tc>
        <w:tc>
          <w:tcPr>
            <w:tcW w:type="dxa" w:w="1512"/>
            <w:vAlign w:val="center"/>
            <w:tcBorders>
              <w:top w:val="nil"/>
              <w:left w:val="nil"/>
              <w:right w:val="nil"/>
              <w:bottom w:val="nil"/>
            </w:tcBorders>
            <w:tcMar>
              <w:top w:w="65" w:type="dxa"/>
              <w:bottom w:w="65" w:type="dxa"/>
              <w:left w:w="65" w:type="dxa"/>
              <w:right w:w="65" w:type="dxa"/>
            </w:tcMar>
          </w:tcPr>
          <w:p>
            <w:pPr>
              <w:spacing w:after="20" w:line="264" w:lineRule="auto"/>
              <w:ind w:firstLine="0"/>
              <w:jc w:val="center"/>
            </w:pPr>
            <w:r>
              <w:rPr>
                <w:rFonts w:ascii="Times New Roman" w:hAnsi="Times New Roman" w:eastAsia="宋体"/>
                <w:b w:val="0"/>
                <w:sz w:val="17"/>
              </w:rPr>
              <w:t>−22.89</w:t>
            </w:r>
          </w:p>
        </w:tc>
        <w:tc>
          <w:tcPr>
            <w:tcW w:type="dxa" w:w="1512"/>
            <w:vAlign w:val="center"/>
            <w:tcBorders>
              <w:top w:val="nil"/>
              <w:left w:val="nil"/>
              <w:right w:val="nil"/>
              <w:bottom w:val="nil"/>
            </w:tcBorders>
            <w:tcMar>
              <w:top w:w="65" w:type="dxa"/>
              <w:bottom w:w="65" w:type="dxa"/>
              <w:left w:w="65" w:type="dxa"/>
              <w:right w:w="65" w:type="dxa"/>
            </w:tcMar>
          </w:tcPr>
          <w:p>
            <w:pPr>
              <w:spacing w:after="20" w:line="264" w:lineRule="auto"/>
              <w:ind w:firstLine="0"/>
              <w:jc w:val="center"/>
            </w:pPr>
            <w:r>
              <w:rPr>
                <w:rFonts w:ascii="Times New Roman" w:hAnsi="Times New Roman" w:eastAsia="宋体"/>
                <w:b w:val="0"/>
                <w:sz w:val="17"/>
              </w:rPr>
              <w:t>0.01562</w:t>
            </w:r>
          </w:p>
        </w:tc>
      </w:tr>
      <w:tr>
        <w:trPr>
          <w:cantSplit/>
        </w:trPr>
        <w:tc>
          <w:tcPr>
            <w:tcW w:type="dxa" w:w="1512"/>
            <w:vAlign w:val="center"/>
            <w:tcBorders>
              <w:top w:val="nil"/>
              <w:left w:val="nil"/>
              <w:right w:val="nil"/>
              <w:bottom w:val="nil"/>
            </w:tcBorders>
            <w:tcMar>
              <w:top w:w="65" w:type="dxa"/>
              <w:bottom w:w="65" w:type="dxa"/>
              <w:left w:w="65" w:type="dxa"/>
              <w:right w:w="65" w:type="dxa"/>
            </w:tcMar>
          </w:tcPr>
          <w:p>
            <w:pPr>
              <w:spacing w:after="20" w:line="264" w:lineRule="auto"/>
              <w:ind w:firstLine="0"/>
              <w:jc w:val="left"/>
            </w:pPr>
            <w:r>
              <w:rPr>
                <w:rFonts w:ascii="Times New Roman" w:hAnsi="Times New Roman" w:eastAsia="宋体"/>
                <w:b w:val="0"/>
                <w:sz w:val="17"/>
              </w:rPr>
              <w:t>线上</w:t>
            </w:r>
          </w:p>
        </w:tc>
        <w:tc>
          <w:tcPr>
            <w:tcW w:type="dxa" w:w="1512"/>
            <w:vAlign w:val="center"/>
            <w:tcBorders>
              <w:top w:val="nil"/>
              <w:left w:val="nil"/>
              <w:right w:val="nil"/>
              <w:bottom w:val="nil"/>
            </w:tcBorders>
            <w:tcMar>
              <w:top w:w="65" w:type="dxa"/>
              <w:bottom w:w="65" w:type="dxa"/>
              <w:left w:w="65" w:type="dxa"/>
              <w:right w:w="65" w:type="dxa"/>
            </w:tcMar>
          </w:tcPr>
          <w:p>
            <w:pPr>
              <w:spacing w:after="20" w:line="264" w:lineRule="auto"/>
              <w:ind w:firstLine="0"/>
              <w:jc w:val="left"/>
            </w:pPr>
            <w:r>
              <w:rPr>
                <w:rFonts w:ascii="Times New Roman" w:hAnsi="Times New Roman" w:eastAsia="宋体"/>
                <w:b w:val="0"/>
                <w:sz w:val="17"/>
              </w:rPr>
              <w:t>88</w:t>
            </w:r>
          </w:p>
        </w:tc>
        <w:tc>
          <w:tcPr>
            <w:tcW w:type="dxa" w:w="1512"/>
            <w:vAlign w:val="center"/>
            <w:tcBorders>
              <w:top w:val="nil"/>
              <w:left w:val="nil"/>
              <w:right w:val="nil"/>
              <w:bottom w:val="nil"/>
            </w:tcBorders>
            <w:tcMar>
              <w:top w:w="65" w:type="dxa"/>
              <w:bottom w:w="65" w:type="dxa"/>
              <w:left w:w="65" w:type="dxa"/>
              <w:right w:w="65" w:type="dxa"/>
            </w:tcMar>
          </w:tcPr>
          <w:p>
            <w:pPr>
              <w:spacing w:after="20" w:line="264" w:lineRule="auto"/>
              <w:ind w:firstLine="0"/>
              <w:jc w:val="center"/>
            </w:pPr>
            <w:r>
              <w:rPr>
                <w:rFonts w:ascii="Times New Roman" w:hAnsi="Times New Roman" w:eastAsia="宋体"/>
                <w:b w:val="0"/>
                <w:sz w:val="17"/>
              </w:rPr>
              <w:t>81</w:t>
            </w:r>
          </w:p>
        </w:tc>
        <w:tc>
          <w:tcPr>
            <w:tcW w:type="dxa" w:w="1512"/>
            <w:vAlign w:val="center"/>
            <w:tcBorders>
              <w:top w:val="nil"/>
              <w:left w:val="nil"/>
              <w:right w:val="nil"/>
              <w:bottom w:val="nil"/>
            </w:tcBorders>
            <w:tcMar>
              <w:top w:w="65" w:type="dxa"/>
              <w:bottom w:w="65" w:type="dxa"/>
              <w:left w:w="65" w:type="dxa"/>
              <w:right w:w="65" w:type="dxa"/>
            </w:tcMar>
          </w:tcPr>
          <w:p>
            <w:pPr>
              <w:spacing w:after="20" w:line="264" w:lineRule="auto"/>
              <w:ind w:firstLine="0"/>
              <w:jc w:val="center"/>
            </w:pPr>
            <w:r>
              <w:rPr>
                <w:rFonts w:ascii="Times New Roman" w:hAnsi="Times New Roman" w:eastAsia="宋体"/>
                <w:b w:val="0"/>
                <w:sz w:val="17"/>
              </w:rPr>
              <w:t>73</w:t>
            </w:r>
          </w:p>
        </w:tc>
        <w:tc>
          <w:tcPr>
            <w:tcW w:type="dxa" w:w="1512"/>
            <w:vAlign w:val="center"/>
            <w:tcBorders>
              <w:top w:val="nil"/>
              <w:left w:val="nil"/>
              <w:right w:val="nil"/>
              <w:bottom w:val="nil"/>
            </w:tcBorders>
            <w:tcMar>
              <w:top w:w="65" w:type="dxa"/>
              <w:bottom w:w="65" w:type="dxa"/>
              <w:left w:w="65" w:type="dxa"/>
              <w:right w:w="65" w:type="dxa"/>
            </w:tcMar>
          </w:tcPr>
          <w:p>
            <w:pPr>
              <w:spacing w:after="20" w:line="264" w:lineRule="auto"/>
              <w:ind w:firstLine="0"/>
              <w:jc w:val="center"/>
            </w:pPr>
            <w:r>
              <w:rPr>
                <w:rFonts w:ascii="Times New Roman" w:hAnsi="Times New Roman" w:eastAsia="宋体"/>
                <w:b w:val="0"/>
                <w:sz w:val="17"/>
              </w:rPr>
              <w:t>−20.43</w:t>
            </w:r>
          </w:p>
        </w:tc>
        <w:tc>
          <w:tcPr>
            <w:tcW w:type="dxa" w:w="1512"/>
            <w:vAlign w:val="center"/>
            <w:tcBorders>
              <w:top w:val="nil"/>
              <w:left w:val="nil"/>
              <w:right w:val="nil"/>
              <w:bottom w:val="nil"/>
            </w:tcBorders>
            <w:tcMar>
              <w:top w:w="65" w:type="dxa"/>
              <w:bottom w:w="65" w:type="dxa"/>
              <w:left w:w="65" w:type="dxa"/>
              <w:right w:w="65" w:type="dxa"/>
            </w:tcMar>
          </w:tcPr>
          <w:p>
            <w:pPr>
              <w:spacing w:after="20" w:line="264" w:lineRule="auto"/>
              <w:ind w:firstLine="0"/>
              <w:jc w:val="center"/>
            </w:pPr>
            <w:r>
              <w:rPr>
                <w:rFonts w:ascii="Times New Roman" w:hAnsi="Times New Roman" w:eastAsia="宋体"/>
                <w:b w:val="0"/>
                <w:sz w:val="17"/>
              </w:rPr>
              <w:t>0.01562</w:t>
            </w:r>
          </w:p>
        </w:tc>
      </w:tr>
    </w:tbl>
    <w:p>
      <w:pPr>
        <w:spacing w:after="40" w:line="120" w:lineRule="auto"/>
      </w:pPr>
    </w:p>
    <w:p>
      <w:pPr>
        <w:spacing w:line="324" w:lineRule="auto" w:after="80"/>
        <w:ind w:firstLine="420"/>
      </w:pPr>
      <w:r>
        <w:rPr>
          <w:rFonts w:ascii="Times New Roman" w:hAnsi="Times New Roman" w:eastAsia="宋体"/>
          <w:b w:val="0"/>
          <w:sz w:val="21"/>
        </w:rPr>
        <w:t>新分类预测之前，48项“来源—类别—字段—状态”条件中44项达到至少20图，原175条状态—模型组合中160条可评价。多数可评价组合仍低于对应类别平均；平均落差的95%架构/种子区间为本地[−26.20, −20.10]、线上[−22.56, −18.47]个百分点。这里的主平均与按组合直接平均不同：后者为−22.14/−20.27个百分点，不能互换。D补足了VOC中支持不足的部分外部证据，但仍有不可评价和非负方向组合，不意味着全部条件迁移。</w:t>
      </w:r>
    </w:p>
    <w:p>
      <w:pPr>
        <w:spacing w:line="324" w:lineRule="auto" w:after="80"/>
        <w:ind w:firstLine="420"/>
      </w:pPr>
      <w:r>
        <w:rPr>
          <w:rFonts w:ascii="Times New Roman" w:hAnsi="Times New Roman" w:eastAsia="宋体"/>
          <w:b w:val="0"/>
          <w:sz w:val="21"/>
        </w:rPr>
        <w:t>以D原分析相同H中点及unknown维数参照匹配后，可评价组合/种子记录的描述性平均Recall差为本地−8.33、线上−7.80个百分点，比未匹配差小。该匹配参考可重复用于多个状态目标，并非一对一匹配或新的独立显著检验；它提示其他风险共现解释了部分落差，剩余关联也不能称为该状态的因果效应。</w:t>
      </w:r>
    </w:p>
    <w:p>
      <w:pPr>
        <w:pStyle w:val="Caption"/>
        <w:keepNext/>
        <w:jc w:val="center"/>
      </w:pPr>
      <w:r>
        <w:rPr>
          <w:rFonts w:ascii="Times New Roman" w:hAnsi="Times New Roman" w:eastAsia="宋体"/>
          <w:b/>
          <w:sz w:val="18"/>
        </w:rPr>
        <w:t>表17 D完整Q5的架构平均Macro-F1（%，三个种子平均）。</w:t>
      </w:r>
    </w:p>
    <w:tbl>
      <w:tblPr>
        <w:tblW w:type="auto" w:w="0"/>
        <w:jc w:val="center"/>
        <w:tblLayout w:type="fixed"/>
        <w:tblLook w:firstColumn="1" w:firstRow="1" w:lastColumn="0" w:lastRow="0" w:noHBand="0" w:noVBand="1" w:val="04A0"/>
        <w:tblBorders>
          <w:left w:val="nil"/>
          <w:right w:val="nil"/>
          <w:insideH w:val="nil"/>
          <w:insideV w:val="nil"/>
          <w:top w:val="single" w:sz="8" w:color="000000"/>
          <w:bottom w:val="single" w:sz="8" w:color="000000"/>
        </w:tblBorders>
      </w:tblPr>
      <w:tblGrid>
        <w:gridCol w:w="1928"/>
        <w:gridCol w:w="3572"/>
        <w:gridCol w:w="3572"/>
      </w:tblGrid>
      <w:tr>
        <w:trPr>
          <w:cantSplit/>
          <w:tblHeader/>
        </w:trPr>
        <w:tc>
          <w:tcPr>
            <w:tcW w:type="dxa" w:w="1928"/>
            <w:vAlign w:val="center"/>
            <w:tcBorders>
              <w:top w:val="nil"/>
              <w:left w:val="nil"/>
              <w:right w:val="nil"/>
              <w:bottom w:val="single" w:sz="4" w:color="000000"/>
            </w:tcBorders>
            <w:tcMar>
              <w:top w:w="65" w:type="dxa"/>
              <w:bottom w:w="65" w:type="dxa"/>
              <w:left w:w="65" w:type="dxa"/>
              <w:right w:w="65" w:type="dxa"/>
            </w:tcMar>
          </w:tcPr>
          <w:p>
            <w:pPr>
              <w:spacing w:after="20" w:line="264" w:lineRule="auto"/>
              <w:ind w:firstLine="0"/>
              <w:jc w:val="center"/>
            </w:pPr>
            <w:r>
              <w:rPr>
                <w:rFonts w:ascii="Times New Roman" w:hAnsi="Times New Roman" w:eastAsia="宋体"/>
                <w:b/>
                <w:sz w:val="17"/>
              </w:rPr>
              <w:t>架构</w:t>
            </w:r>
          </w:p>
        </w:tc>
        <w:tc>
          <w:tcPr>
            <w:tcW w:type="dxa" w:w="3572"/>
            <w:vAlign w:val="center"/>
            <w:tcBorders>
              <w:top w:val="nil"/>
              <w:left w:val="nil"/>
              <w:right w:val="nil"/>
              <w:bottom w:val="single" w:sz="4" w:color="000000"/>
            </w:tcBorders>
            <w:tcMar>
              <w:top w:w="65" w:type="dxa"/>
              <w:bottom w:w="65" w:type="dxa"/>
              <w:left w:w="65" w:type="dxa"/>
              <w:right w:w="65" w:type="dxa"/>
            </w:tcMar>
          </w:tcPr>
          <w:p>
            <w:pPr>
              <w:spacing w:after="20" w:line="264" w:lineRule="auto"/>
              <w:ind w:firstLine="0"/>
              <w:jc w:val="center"/>
            </w:pPr>
            <w:r>
              <w:rPr>
                <w:rFonts w:ascii="Times New Roman" w:hAnsi="Times New Roman" w:eastAsia="宋体"/>
                <w:b/>
                <w:sz w:val="17"/>
              </w:rPr>
              <w:t>本地</w:t>
            </w:r>
          </w:p>
        </w:tc>
        <w:tc>
          <w:tcPr>
            <w:tcW w:type="dxa" w:w="3572"/>
            <w:vAlign w:val="center"/>
            <w:tcBorders>
              <w:top w:val="nil"/>
              <w:left w:val="nil"/>
              <w:right w:val="nil"/>
              <w:bottom w:val="single" w:sz="4" w:color="000000"/>
            </w:tcBorders>
            <w:tcMar>
              <w:top w:w="65" w:type="dxa"/>
              <w:bottom w:w="65" w:type="dxa"/>
              <w:left w:w="65" w:type="dxa"/>
              <w:right w:w="65" w:type="dxa"/>
            </w:tcMar>
          </w:tcPr>
          <w:p>
            <w:pPr>
              <w:spacing w:after="20" w:line="264" w:lineRule="auto"/>
              <w:ind w:firstLine="0"/>
              <w:jc w:val="center"/>
            </w:pPr>
            <w:r>
              <w:rPr>
                <w:rFonts w:ascii="Times New Roman" w:hAnsi="Times New Roman" w:eastAsia="宋体"/>
                <w:b/>
                <w:sz w:val="17"/>
              </w:rPr>
              <w:t>线上</w:t>
            </w:r>
          </w:p>
        </w:tc>
      </w:tr>
      <w:tr>
        <w:trPr>
          <w:cantSplit/>
        </w:trPr>
        <w:tc>
          <w:tcPr>
            <w:tcW w:type="dxa" w:w="1928"/>
            <w:vAlign w:val="center"/>
            <w:tcBorders>
              <w:top w:val="nil"/>
              <w:left w:val="nil"/>
              <w:right w:val="nil"/>
              <w:bottom w:val="nil"/>
            </w:tcBorders>
            <w:tcMar>
              <w:top w:w="65" w:type="dxa"/>
              <w:bottom w:w="65" w:type="dxa"/>
              <w:left w:w="65" w:type="dxa"/>
              <w:right w:w="65" w:type="dxa"/>
            </w:tcMar>
          </w:tcPr>
          <w:p>
            <w:pPr>
              <w:spacing w:after="20" w:line="264" w:lineRule="auto"/>
              <w:ind w:firstLine="0"/>
              <w:jc w:val="left"/>
            </w:pPr>
            <w:r>
              <w:rPr>
                <w:rFonts w:ascii="Times New Roman" w:hAnsi="Times New Roman" w:eastAsia="宋体"/>
                <w:b w:val="0"/>
                <w:sz w:val="17"/>
              </w:rPr>
              <w:t>ResNet-18</w:t>
            </w:r>
          </w:p>
        </w:tc>
        <w:tc>
          <w:tcPr>
            <w:tcW w:type="dxa" w:w="3572"/>
            <w:vAlign w:val="center"/>
            <w:tcBorders>
              <w:top w:val="nil"/>
              <w:left w:val="nil"/>
              <w:right w:val="nil"/>
              <w:bottom w:val="nil"/>
            </w:tcBorders>
            <w:tcMar>
              <w:top w:w="65" w:type="dxa"/>
              <w:bottom w:w="65" w:type="dxa"/>
              <w:left w:w="65" w:type="dxa"/>
              <w:right w:w="65" w:type="dxa"/>
            </w:tcMar>
          </w:tcPr>
          <w:p>
            <w:pPr>
              <w:spacing w:after="20" w:line="264" w:lineRule="auto"/>
              <w:ind w:firstLine="0"/>
              <w:jc w:val="left"/>
            </w:pPr>
            <w:r>
              <w:rPr>
                <w:rFonts w:ascii="Times New Roman" w:hAnsi="Times New Roman" w:eastAsia="宋体"/>
                <w:b w:val="0"/>
                <w:sz w:val="17"/>
              </w:rPr>
              <w:t>45.30</w:t>
            </w:r>
          </w:p>
        </w:tc>
        <w:tc>
          <w:tcPr>
            <w:tcW w:type="dxa" w:w="3572"/>
            <w:vAlign w:val="center"/>
            <w:tcBorders>
              <w:top w:val="nil"/>
              <w:left w:val="nil"/>
              <w:right w:val="nil"/>
              <w:bottom w:val="nil"/>
            </w:tcBorders>
            <w:tcMar>
              <w:top w:w="65" w:type="dxa"/>
              <w:bottom w:w="65" w:type="dxa"/>
              <w:left w:w="65" w:type="dxa"/>
              <w:right w:w="65" w:type="dxa"/>
            </w:tcMar>
          </w:tcPr>
          <w:p>
            <w:pPr>
              <w:spacing w:after="20" w:line="264" w:lineRule="auto"/>
              <w:ind w:firstLine="0"/>
              <w:jc w:val="center"/>
            </w:pPr>
            <w:r>
              <w:rPr>
                <w:rFonts w:ascii="Times New Roman" w:hAnsi="Times New Roman" w:eastAsia="宋体"/>
                <w:b w:val="0"/>
                <w:sz w:val="17"/>
              </w:rPr>
              <w:t>48.95</w:t>
            </w:r>
          </w:p>
        </w:tc>
      </w:tr>
      <w:tr>
        <w:trPr>
          <w:cantSplit/>
        </w:trPr>
        <w:tc>
          <w:tcPr>
            <w:tcW w:type="dxa" w:w="1928"/>
            <w:vAlign w:val="center"/>
            <w:tcBorders>
              <w:top w:val="nil"/>
              <w:left w:val="nil"/>
              <w:right w:val="nil"/>
              <w:bottom w:val="nil"/>
            </w:tcBorders>
            <w:tcMar>
              <w:top w:w="65" w:type="dxa"/>
              <w:bottom w:w="65" w:type="dxa"/>
              <w:left w:w="65" w:type="dxa"/>
              <w:right w:w="65" w:type="dxa"/>
            </w:tcMar>
          </w:tcPr>
          <w:p>
            <w:pPr>
              <w:spacing w:after="20" w:line="264" w:lineRule="auto"/>
              <w:ind w:firstLine="0"/>
              <w:jc w:val="left"/>
            </w:pPr>
            <w:r>
              <w:rPr>
                <w:rFonts w:ascii="Times New Roman" w:hAnsi="Times New Roman" w:eastAsia="宋体"/>
                <w:b w:val="0"/>
                <w:sz w:val="17"/>
              </w:rPr>
              <w:t>ResNet-50</w:t>
            </w:r>
          </w:p>
        </w:tc>
        <w:tc>
          <w:tcPr>
            <w:tcW w:type="dxa" w:w="3572"/>
            <w:vAlign w:val="center"/>
            <w:tcBorders>
              <w:top w:val="nil"/>
              <w:left w:val="nil"/>
              <w:right w:val="nil"/>
              <w:bottom w:val="nil"/>
            </w:tcBorders>
            <w:tcMar>
              <w:top w:w="65" w:type="dxa"/>
              <w:bottom w:w="65" w:type="dxa"/>
              <w:left w:w="65" w:type="dxa"/>
              <w:right w:w="65" w:type="dxa"/>
            </w:tcMar>
          </w:tcPr>
          <w:p>
            <w:pPr>
              <w:spacing w:after="20" w:line="264" w:lineRule="auto"/>
              <w:ind w:firstLine="0"/>
              <w:jc w:val="left"/>
            </w:pPr>
            <w:r>
              <w:rPr>
                <w:rFonts w:ascii="Times New Roman" w:hAnsi="Times New Roman" w:eastAsia="宋体"/>
                <w:b w:val="0"/>
                <w:sz w:val="17"/>
              </w:rPr>
              <w:t>44.59</w:t>
            </w:r>
          </w:p>
        </w:tc>
        <w:tc>
          <w:tcPr>
            <w:tcW w:type="dxa" w:w="3572"/>
            <w:vAlign w:val="center"/>
            <w:tcBorders>
              <w:top w:val="nil"/>
              <w:left w:val="nil"/>
              <w:right w:val="nil"/>
              <w:bottom w:val="nil"/>
            </w:tcBorders>
            <w:tcMar>
              <w:top w:w="65" w:type="dxa"/>
              <w:bottom w:w="65" w:type="dxa"/>
              <w:left w:w="65" w:type="dxa"/>
              <w:right w:w="65" w:type="dxa"/>
            </w:tcMar>
          </w:tcPr>
          <w:p>
            <w:pPr>
              <w:spacing w:after="20" w:line="264" w:lineRule="auto"/>
              <w:ind w:firstLine="0"/>
              <w:jc w:val="center"/>
            </w:pPr>
            <w:r>
              <w:rPr>
                <w:rFonts w:ascii="Times New Roman" w:hAnsi="Times New Roman" w:eastAsia="宋体"/>
                <w:b w:val="0"/>
                <w:sz w:val="17"/>
              </w:rPr>
              <w:t>46.57</w:t>
            </w:r>
          </w:p>
        </w:tc>
      </w:tr>
      <w:tr>
        <w:trPr>
          <w:cantSplit/>
        </w:trPr>
        <w:tc>
          <w:tcPr>
            <w:tcW w:type="dxa" w:w="1928"/>
            <w:vAlign w:val="center"/>
            <w:tcBorders>
              <w:top w:val="nil"/>
              <w:left w:val="nil"/>
              <w:right w:val="nil"/>
              <w:bottom w:val="nil"/>
            </w:tcBorders>
            <w:tcMar>
              <w:top w:w="65" w:type="dxa"/>
              <w:bottom w:w="65" w:type="dxa"/>
              <w:left w:w="65" w:type="dxa"/>
              <w:right w:w="65" w:type="dxa"/>
            </w:tcMar>
          </w:tcPr>
          <w:p>
            <w:pPr>
              <w:spacing w:after="20" w:line="264" w:lineRule="auto"/>
              <w:ind w:firstLine="0"/>
              <w:jc w:val="left"/>
            </w:pPr>
            <w:r>
              <w:rPr>
                <w:rFonts w:ascii="Times New Roman" w:hAnsi="Times New Roman" w:eastAsia="宋体"/>
                <w:b w:val="0"/>
                <w:sz w:val="17"/>
              </w:rPr>
              <w:t>MobileNetV3-Small</w:t>
            </w:r>
          </w:p>
        </w:tc>
        <w:tc>
          <w:tcPr>
            <w:tcW w:type="dxa" w:w="3572"/>
            <w:vAlign w:val="center"/>
            <w:tcBorders>
              <w:top w:val="nil"/>
              <w:left w:val="nil"/>
              <w:right w:val="nil"/>
              <w:bottom w:val="nil"/>
            </w:tcBorders>
            <w:tcMar>
              <w:top w:w="65" w:type="dxa"/>
              <w:bottom w:w="65" w:type="dxa"/>
              <w:left w:w="65" w:type="dxa"/>
              <w:right w:w="65" w:type="dxa"/>
            </w:tcMar>
          </w:tcPr>
          <w:p>
            <w:pPr>
              <w:spacing w:after="20" w:line="264" w:lineRule="auto"/>
              <w:ind w:firstLine="0"/>
              <w:jc w:val="left"/>
            </w:pPr>
            <w:r>
              <w:rPr>
                <w:rFonts w:ascii="Times New Roman" w:hAnsi="Times New Roman" w:eastAsia="宋体"/>
                <w:b w:val="0"/>
                <w:sz w:val="17"/>
              </w:rPr>
              <w:t>42.49</w:t>
            </w:r>
          </w:p>
        </w:tc>
        <w:tc>
          <w:tcPr>
            <w:tcW w:type="dxa" w:w="3572"/>
            <w:vAlign w:val="center"/>
            <w:tcBorders>
              <w:top w:val="nil"/>
              <w:left w:val="nil"/>
              <w:right w:val="nil"/>
              <w:bottom w:val="nil"/>
            </w:tcBorders>
            <w:tcMar>
              <w:top w:w="65" w:type="dxa"/>
              <w:bottom w:w="65" w:type="dxa"/>
              <w:left w:w="65" w:type="dxa"/>
              <w:right w:w="65" w:type="dxa"/>
            </w:tcMar>
          </w:tcPr>
          <w:p>
            <w:pPr>
              <w:spacing w:after="20" w:line="264" w:lineRule="auto"/>
              <w:ind w:firstLine="0"/>
              <w:jc w:val="center"/>
            </w:pPr>
            <w:r>
              <w:rPr>
                <w:rFonts w:ascii="Times New Roman" w:hAnsi="Times New Roman" w:eastAsia="宋体"/>
                <w:b w:val="0"/>
                <w:sz w:val="17"/>
              </w:rPr>
              <w:t>44.14</w:t>
            </w:r>
          </w:p>
        </w:tc>
      </w:tr>
      <w:tr>
        <w:trPr>
          <w:cantSplit/>
        </w:trPr>
        <w:tc>
          <w:tcPr>
            <w:tcW w:type="dxa" w:w="1928"/>
            <w:vAlign w:val="center"/>
            <w:tcBorders>
              <w:top w:val="nil"/>
              <w:left w:val="nil"/>
              <w:right w:val="nil"/>
              <w:bottom w:val="nil"/>
            </w:tcBorders>
            <w:tcMar>
              <w:top w:w="65" w:type="dxa"/>
              <w:bottom w:w="65" w:type="dxa"/>
              <w:left w:w="65" w:type="dxa"/>
              <w:right w:w="65" w:type="dxa"/>
            </w:tcMar>
          </w:tcPr>
          <w:p>
            <w:pPr>
              <w:spacing w:after="20" w:line="264" w:lineRule="auto"/>
              <w:ind w:firstLine="0"/>
              <w:jc w:val="left"/>
            </w:pPr>
            <w:r>
              <w:rPr>
                <w:rFonts w:ascii="Times New Roman" w:hAnsi="Times New Roman" w:eastAsia="宋体"/>
                <w:b w:val="0"/>
                <w:sz w:val="17"/>
              </w:rPr>
              <w:t>MobileNetV3-Large</w:t>
            </w:r>
          </w:p>
        </w:tc>
        <w:tc>
          <w:tcPr>
            <w:tcW w:type="dxa" w:w="3572"/>
            <w:vAlign w:val="center"/>
            <w:tcBorders>
              <w:top w:val="nil"/>
              <w:left w:val="nil"/>
              <w:right w:val="nil"/>
              <w:bottom w:val="nil"/>
            </w:tcBorders>
            <w:tcMar>
              <w:top w:w="65" w:type="dxa"/>
              <w:bottom w:w="65" w:type="dxa"/>
              <w:left w:w="65" w:type="dxa"/>
              <w:right w:w="65" w:type="dxa"/>
            </w:tcMar>
          </w:tcPr>
          <w:p>
            <w:pPr>
              <w:spacing w:after="20" w:line="264" w:lineRule="auto"/>
              <w:ind w:firstLine="0"/>
              <w:jc w:val="left"/>
            </w:pPr>
            <w:r>
              <w:rPr>
                <w:rFonts w:ascii="Times New Roman" w:hAnsi="Times New Roman" w:eastAsia="宋体"/>
                <w:b w:val="0"/>
                <w:sz w:val="17"/>
              </w:rPr>
              <w:t>45.57</w:t>
            </w:r>
          </w:p>
        </w:tc>
        <w:tc>
          <w:tcPr>
            <w:tcW w:type="dxa" w:w="3572"/>
            <w:vAlign w:val="center"/>
            <w:tcBorders>
              <w:top w:val="nil"/>
              <w:left w:val="nil"/>
              <w:right w:val="nil"/>
              <w:bottom w:val="nil"/>
            </w:tcBorders>
            <w:tcMar>
              <w:top w:w="65" w:type="dxa"/>
              <w:bottom w:w="65" w:type="dxa"/>
              <w:left w:w="65" w:type="dxa"/>
              <w:right w:w="65" w:type="dxa"/>
            </w:tcMar>
          </w:tcPr>
          <w:p>
            <w:pPr>
              <w:spacing w:after="20" w:line="264" w:lineRule="auto"/>
              <w:ind w:firstLine="0"/>
              <w:jc w:val="center"/>
            </w:pPr>
            <w:r>
              <w:rPr>
                <w:rFonts w:ascii="Times New Roman" w:hAnsi="Times New Roman" w:eastAsia="宋体"/>
                <w:b w:val="0"/>
                <w:sz w:val="17"/>
              </w:rPr>
              <w:t>48.04</w:t>
            </w:r>
          </w:p>
        </w:tc>
      </w:tr>
      <w:tr>
        <w:trPr>
          <w:cantSplit/>
        </w:trPr>
        <w:tc>
          <w:tcPr>
            <w:tcW w:type="dxa" w:w="1928"/>
            <w:vAlign w:val="center"/>
            <w:tcBorders>
              <w:top w:val="nil"/>
              <w:left w:val="nil"/>
              <w:right w:val="nil"/>
              <w:bottom w:val="nil"/>
            </w:tcBorders>
            <w:tcMar>
              <w:top w:w="65" w:type="dxa"/>
              <w:bottom w:w="65" w:type="dxa"/>
              <w:left w:w="65" w:type="dxa"/>
              <w:right w:w="65" w:type="dxa"/>
            </w:tcMar>
          </w:tcPr>
          <w:p>
            <w:pPr>
              <w:spacing w:after="20" w:line="264" w:lineRule="auto"/>
              <w:ind w:firstLine="0"/>
              <w:jc w:val="left"/>
            </w:pPr>
            <w:r>
              <w:rPr>
                <w:rFonts w:ascii="Times New Roman" w:hAnsi="Times New Roman" w:eastAsia="宋体"/>
                <w:b w:val="0"/>
                <w:sz w:val="17"/>
              </w:rPr>
              <w:t>DenseNet-121</w:t>
            </w:r>
          </w:p>
        </w:tc>
        <w:tc>
          <w:tcPr>
            <w:tcW w:type="dxa" w:w="3572"/>
            <w:vAlign w:val="center"/>
            <w:tcBorders>
              <w:top w:val="nil"/>
              <w:left w:val="nil"/>
              <w:right w:val="nil"/>
              <w:bottom w:val="nil"/>
            </w:tcBorders>
            <w:tcMar>
              <w:top w:w="65" w:type="dxa"/>
              <w:bottom w:w="65" w:type="dxa"/>
              <w:left w:w="65" w:type="dxa"/>
              <w:right w:w="65" w:type="dxa"/>
            </w:tcMar>
          </w:tcPr>
          <w:p>
            <w:pPr>
              <w:spacing w:after="20" w:line="264" w:lineRule="auto"/>
              <w:ind w:firstLine="0"/>
              <w:jc w:val="left"/>
            </w:pPr>
            <w:r>
              <w:rPr>
                <w:rFonts w:ascii="Times New Roman" w:hAnsi="Times New Roman" w:eastAsia="宋体"/>
                <w:b w:val="0"/>
                <w:sz w:val="17"/>
              </w:rPr>
              <w:t>39.64</w:t>
            </w:r>
          </w:p>
        </w:tc>
        <w:tc>
          <w:tcPr>
            <w:tcW w:type="dxa" w:w="3572"/>
            <w:vAlign w:val="center"/>
            <w:tcBorders>
              <w:top w:val="nil"/>
              <w:left w:val="nil"/>
              <w:right w:val="nil"/>
              <w:bottom w:val="nil"/>
            </w:tcBorders>
            <w:tcMar>
              <w:top w:w="65" w:type="dxa"/>
              <w:bottom w:w="65" w:type="dxa"/>
              <w:left w:w="65" w:type="dxa"/>
              <w:right w:w="65" w:type="dxa"/>
            </w:tcMar>
          </w:tcPr>
          <w:p>
            <w:pPr>
              <w:spacing w:after="20" w:line="264" w:lineRule="auto"/>
              <w:ind w:firstLine="0"/>
              <w:jc w:val="center"/>
            </w:pPr>
            <w:r>
              <w:rPr>
                <w:rFonts w:ascii="Times New Roman" w:hAnsi="Times New Roman" w:eastAsia="宋体"/>
                <w:b w:val="0"/>
                <w:sz w:val="17"/>
              </w:rPr>
              <w:t>42.86</w:t>
            </w:r>
          </w:p>
        </w:tc>
      </w:tr>
      <w:tr>
        <w:trPr>
          <w:cantSplit/>
        </w:trPr>
        <w:tc>
          <w:tcPr>
            <w:tcW w:type="dxa" w:w="1928"/>
            <w:vAlign w:val="center"/>
            <w:tcBorders>
              <w:top w:val="nil"/>
              <w:left w:val="nil"/>
              <w:right w:val="nil"/>
              <w:bottom w:val="nil"/>
            </w:tcBorders>
            <w:tcMar>
              <w:top w:w="65" w:type="dxa"/>
              <w:bottom w:w="65" w:type="dxa"/>
              <w:left w:w="65" w:type="dxa"/>
              <w:right w:w="65" w:type="dxa"/>
            </w:tcMar>
          </w:tcPr>
          <w:p>
            <w:pPr>
              <w:spacing w:after="20" w:line="264" w:lineRule="auto"/>
              <w:ind w:firstLine="0"/>
              <w:jc w:val="left"/>
            </w:pPr>
            <w:r>
              <w:rPr>
                <w:rFonts w:ascii="Times New Roman" w:hAnsi="Times New Roman" w:eastAsia="宋体"/>
                <w:b w:val="0"/>
                <w:sz w:val="17"/>
              </w:rPr>
              <w:t>EfficientNet-B0</w:t>
            </w:r>
          </w:p>
        </w:tc>
        <w:tc>
          <w:tcPr>
            <w:tcW w:type="dxa" w:w="3572"/>
            <w:vAlign w:val="center"/>
            <w:tcBorders>
              <w:top w:val="nil"/>
              <w:left w:val="nil"/>
              <w:right w:val="nil"/>
              <w:bottom w:val="nil"/>
            </w:tcBorders>
            <w:tcMar>
              <w:top w:w="65" w:type="dxa"/>
              <w:bottom w:w="65" w:type="dxa"/>
              <w:left w:w="65" w:type="dxa"/>
              <w:right w:w="65" w:type="dxa"/>
            </w:tcMar>
          </w:tcPr>
          <w:p>
            <w:pPr>
              <w:spacing w:after="20" w:line="264" w:lineRule="auto"/>
              <w:ind w:firstLine="0"/>
              <w:jc w:val="left"/>
            </w:pPr>
            <w:r>
              <w:rPr>
                <w:rFonts w:ascii="Times New Roman" w:hAnsi="Times New Roman" w:eastAsia="宋体"/>
                <w:b w:val="0"/>
                <w:sz w:val="17"/>
              </w:rPr>
              <w:t>46.24</w:t>
            </w:r>
          </w:p>
        </w:tc>
        <w:tc>
          <w:tcPr>
            <w:tcW w:type="dxa" w:w="3572"/>
            <w:vAlign w:val="center"/>
            <w:tcBorders>
              <w:top w:val="nil"/>
              <w:left w:val="nil"/>
              <w:right w:val="nil"/>
              <w:bottom w:val="nil"/>
            </w:tcBorders>
            <w:tcMar>
              <w:top w:w="65" w:type="dxa"/>
              <w:bottom w:w="65" w:type="dxa"/>
              <w:left w:w="65" w:type="dxa"/>
              <w:right w:w="65" w:type="dxa"/>
            </w:tcMar>
          </w:tcPr>
          <w:p>
            <w:pPr>
              <w:spacing w:after="20" w:line="264" w:lineRule="auto"/>
              <w:ind w:firstLine="0"/>
              <w:jc w:val="center"/>
            </w:pPr>
            <w:r>
              <w:rPr>
                <w:rFonts w:ascii="Times New Roman" w:hAnsi="Times New Roman" w:eastAsia="宋体"/>
                <w:b w:val="0"/>
                <w:sz w:val="17"/>
              </w:rPr>
              <w:t>48.87</w:t>
            </w:r>
          </w:p>
        </w:tc>
      </w:tr>
      <w:tr>
        <w:trPr>
          <w:cantSplit/>
        </w:trPr>
        <w:tc>
          <w:tcPr>
            <w:tcW w:type="dxa" w:w="1928"/>
            <w:vAlign w:val="center"/>
            <w:tcBorders>
              <w:top w:val="nil"/>
              <w:left w:val="nil"/>
              <w:right w:val="nil"/>
              <w:bottom w:val="nil"/>
            </w:tcBorders>
            <w:tcMar>
              <w:top w:w="65" w:type="dxa"/>
              <w:bottom w:w="65" w:type="dxa"/>
              <w:left w:w="65" w:type="dxa"/>
              <w:right w:w="65" w:type="dxa"/>
            </w:tcMar>
          </w:tcPr>
          <w:p>
            <w:pPr>
              <w:spacing w:after="20" w:line="264" w:lineRule="auto"/>
              <w:ind w:firstLine="0"/>
              <w:jc w:val="left"/>
            </w:pPr>
            <w:r>
              <w:rPr>
                <w:rFonts w:ascii="Times New Roman" w:hAnsi="Times New Roman" w:eastAsia="宋体"/>
                <w:b w:val="0"/>
                <w:sz w:val="17"/>
              </w:rPr>
              <w:t>ConvNeXt-Tiny</w:t>
            </w:r>
          </w:p>
        </w:tc>
        <w:tc>
          <w:tcPr>
            <w:tcW w:type="dxa" w:w="3572"/>
            <w:vAlign w:val="center"/>
            <w:tcBorders>
              <w:top w:val="nil"/>
              <w:left w:val="nil"/>
              <w:right w:val="nil"/>
              <w:bottom w:val="nil"/>
            </w:tcBorders>
            <w:tcMar>
              <w:top w:w="65" w:type="dxa"/>
              <w:bottom w:w="65" w:type="dxa"/>
              <w:left w:w="65" w:type="dxa"/>
              <w:right w:w="65" w:type="dxa"/>
            </w:tcMar>
          </w:tcPr>
          <w:p>
            <w:pPr>
              <w:spacing w:after="20" w:line="264" w:lineRule="auto"/>
              <w:ind w:firstLine="0"/>
              <w:jc w:val="left"/>
            </w:pPr>
            <w:r>
              <w:rPr>
                <w:rFonts w:ascii="Times New Roman" w:hAnsi="Times New Roman" w:eastAsia="宋体"/>
                <w:b w:val="0"/>
                <w:sz w:val="17"/>
              </w:rPr>
              <w:t>51.60</w:t>
            </w:r>
          </w:p>
        </w:tc>
        <w:tc>
          <w:tcPr>
            <w:tcW w:type="dxa" w:w="3572"/>
            <w:vAlign w:val="center"/>
            <w:tcBorders>
              <w:top w:val="nil"/>
              <w:left w:val="nil"/>
              <w:right w:val="nil"/>
              <w:bottom w:val="nil"/>
            </w:tcBorders>
            <w:tcMar>
              <w:top w:w="65" w:type="dxa"/>
              <w:bottom w:w="65" w:type="dxa"/>
              <w:left w:w="65" w:type="dxa"/>
              <w:right w:w="65" w:type="dxa"/>
            </w:tcMar>
          </w:tcPr>
          <w:p>
            <w:pPr>
              <w:spacing w:after="20" w:line="264" w:lineRule="auto"/>
              <w:ind w:firstLine="0"/>
              <w:jc w:val="center"/>
            </w:pPr>
            <w:r>
              <w:rPr>
                <w:rFonts w:ascii="Times New Roman" w:hAnsi="Times New Roman" w:eastAsia="宋体"/>
                <w:b w:val="0"/>
                <w:sz w:val="17"/>
              </w:rPr>
              <w:t>54.03</w:t>
            </w:r>
          </w:p>
        </w:tc>
      </w:tr>
      <w:tr>
        <w:trPr>
          <w:cantSplit/>
        </w:trPr>
        <w:tc>
          <w:tcPr>
            <w:tcW w:type="dxa" w:w="1928"/>
            <w:vAlign w:val="center"/>
            <w:tcBorders>
              <w:top w:val="nil"/>
              <w:left w:val="nil"/>
              <w:right w:val="nil"/>
              <w:bottom w:val="nil"/>
            </w:tcBorders>
            <w:tcMar>
              <w:top w:w="65" w:type="dxa"/>
              <w:bottom w:w="65" w:type="dxa"/>
              <w:left w:w="65" w:type="dxa"/>
              <w:right w:w="65" w:type="dxa"/>
            </w:tcMar>
          </w:tcPr>
          <w:p>
            <w:pPr>
              <w:spacing w:after="20" w:line="264" w:lineRule="auto"/>
              <w:ind w:firstLine="0"/>
              <w:jc w:val="left"/>
            </w:pPr>
            <w:r>
              <w:rPr>
                <w:rFonts w:ascii="Times New Roman" w:hAnsi="Times New Roman" w:eastAsia="宋体"/>
                <w:b w:val="0"/>
                <w:sz w:val="17"/>
              </w:rPr>
              <w:t>Swin-T</w:t>
            </w:r>
          </w:p>
        </w:tc>
        <w:tc>
          <w:tcPr>
            <w:tcW w:type="dxa" w:w="3572"/>
            <w:vAlign w:val="center"/>
            <w:tcBorders>
              <w:top w:val="nil"/>
              <w:left w:val="nil"/>
              <w:right w:val="nil"/>
              <w:bottom w:val="nil"/>
            </w:tcBorders>
            <w:tcMar>
              <w:top w:w="65" w:type="dxa"/>
              <w:bottom w:w="65" w:type="dxa"/>
              <w:left w:w="65" w:type="dxa"/>
              <w:right w:w="65" w:type="dxa"/>
            </w:tcMar>
          </w:tcPr>
          <w:p>
            <w:pPr>
              <w:spacing w:after="20" w:line="264" w:lineRule="auto"/>
              <w:ind w:firstLine="0"/>
              <w:jc w:val="left"/>
            </w:pPr>
            <w:r>
              <w:rPr>
                <w:rFonts w:ascii="Times New Roman" w:hAnsi="Times New Roman" w:eastAsia="宋体"/>
                <w:b w:val="0"/>
                <w:sz w:val="17"/>
              </w:rPr>
              <w:t>46.36</w:t>
            </w:r>
          </w:p>
        </w:tc>
        <w:tc>
          <w:tcPr>
            <w:tcW w:type="dxa" w:w="3572"/>
            <w:vAlign w:val="center"/>
            <w:tcBorders>
              <w:top w:val="nil"/>
              <w:left w:val="nil"/>
              <w:right w:val="nil"/>
              <w:bottom w:val="nil"/>
            </w:tcBorders>
            <w:tcMar>
              <w:top w:w="65" w:type="dxa"/>
              <w:bottom w:w="65" w:type="dxa"/>
              <w:left w:w="65" w:type="dxa"/>
              <w:right w:w="65" w:type="dxa"/>
            </w:tcMar>
          </w:tcPr>
          <w:p>
            <w:pPr>
              <w:spacing w:after="20" w:line="264" w:lineRule="auto"/>
              <w:ind w:firstLine="0"/>
              <w:jc w:val="center"/>
            </w:pPr>
            <w:r>
              <w:rPr>
                <w:rFonts w:ascii="Times New Roman" w:hAnsi="Times New Roman" w:eastAsia="宋体"/>
                <w:b w:val="0"/>
                <w:sz w:val="17"/>
              </w:rPr>
              <w:t>49.16</w:t>
            </w:r>
          </w:p>
        </w:tc>
      </w:tr>
    </w:tbl>
    <w:p>
      <w:pPr>
        <w:spacing w:after="40" w:line="120" w:lineRule="auto"/>
      </w:pPr>
    </w:p>
    <w:p>
      <w:pPr>
        <w:spacing w:line="324" w:lineRule="auto" w:after="80"/>
        <w:ind w:firstLine="420"/>
      </w:pPr>
      <w:r>
        <w:rPr>
          <w:rFonts w:ascii="Times New Roman" w:hAnsi="Times New Roman" w:eastAsia="宋体"/>
          <w:b w:val="0"/>
          <w:sz w:val="21"/>
        </w:rPr>
        <w:t>ConvNeXt-Tiny和Swin-T仍是本池Q5均值的前两位，但其绝对性能也明显低于B/C。这是候选池条件下的能力比较，不等于总体最佳模型或样本来源导致下降的因果证明。后续一致筛选无法完整评价排名稳定性，见5.10。</w:t>
      </w:r>
    </w:p>
    <w:p>
      <w:pPr>
        <w:spacing w:line="324" w:lineRule="auto" w:after="80"/>
        <w:ind w:firstLine="420"/>
      </w:pPr>
      <w:r>
        <w:rPr>
          <w:rFonts w:ascii="Times New Roman" w:hAnsi="Times New Roman" w:eastAsia="宋体"/>
          <w:b w:val="0"/>
          <w:sz w:val="21"/>
        </w:rPr>
        <w:t>D请求账本记录本地2409次尝试、线上2826次尝试，其中线上2770次HTTP 200；HTTP成功不等于结构校验成功。账本可取得usage的累计输入/输出token分别为本地8702873/1473127、线上9606914/1356609，含重试和被技术替换目标。本地/线上全部尝试的中位耗时约4.00/10.13秒，P95约4.34/13.84秒；这里是全部尝试口径，不与表13成功请求时延直接等同。并行时延和非活动等待不等于实际GPU活跃时间，货币费用未知。数据准备及评测技术失败与修订保留在日志，不能将一次续跑描述为从未失败。</w:t>
      </w:r>
    </w:p>
    <w:p>
      <w:pPr>
        <w:pStyle w:val="Heading2"/>
      </w:pPr>
      <w:r>
        <w:rPr>
          <w:rFonts w:ascii="Times New Roman" w:hAnsi="Times New Roman" w:eastAsia="黑体"/>
          <w:b/>
          <w:sz w:val="22"/>
        </w:rPr>
        <w:t>5.10 标签分歧敏感性揭示支持量边界</w:t>
      </w:r>
    </w:p>
    <w:p>
      <w:pPr>
        <w:pStyle w:val="Caption"/>
        <w:keepNext/>
        <w:jc w:val="center"/>
      </w:pPr>
      <w:r>
        <w:rPr>
          <w:rFonts w:ascii="Times New Roman" w:hAnsi="Times New Roman" w:eastAsia="宋体"/>
          <w:b/>
          <w:sz w:val="18"/>
        </w:rPr>
        <w:t>表18 一致筛选的唯一目标保留数。Q5列为本地原层中的保留数；全部一致组均不满足六类Q1/Q5各至少5图的门槛。</w:t>
      </w:r>
    </w:p>
    <w:tbl>
      <w:tblPr>
        <w:tblW w:type="auto" w:w="0"/>
        <w:jc w:val="center"/>
        <w:tblLayout w:type="fixed"/>
        <w:tblLook w:firstColumn="1" w:firstRow="1" w:lastColumn="0" w:lastRow="0" w:noHBand="0" w:noVBand="1" w:val="04A0"/>
        <w:tblBorders>
          <w:left w:val="nil"/>
          <w:right w:val="nil"/>
          <w:insideH w:val="nil"/>
          <w:insideV w:val="nil"/>
          <w:top w:val="single" w:sz="8" w:color="000000"/>
          <w:bottom w:val="single" w:sz="8" w:color="000000"/>
        </w:tblBorders>
      </w:tblPr>
      <w:tblGrid>
        <w:gridCol w:w="1296"/>
        <w:gridCol w:w="1296"/>
        <w:gridCol w:w="1296"/>
        <w:gridCol w:w="1296"/>
        <w:gridCol w:w="1296"/>
        <w:gridCol w:w="1296"/>
        <w:gridCol w:w="1296"/>
      </w:tblGrid>
      <w:tr>
        <w:trPr>
          <w:cantSplit/>
          <w:tblHeader/>
        </w:trPr>
        <w:tc>
          <w:tcPr>
            <w:tcW w:type="dxa" w:w="1296"/>
            <w:vAlign w:val="center"/>
            <w:tcBorders>
              <w:top w:val="nil"/>
              <w:left w:val="nil"/>
              <w:right w:val="nil"/>
              <w:bottom w:val="single" w:sz="4" w:color="000000"/>
            </w:tcBorders>
            <w:tcMar>
              <w:top w:w="65" w:type="dxa"/>
              <w:bottom w:w="65" w:type="dxa"/>
              <w:left w:w="65" w:type="dxa"/>
              <w:right w:w="65" w:type="dxa"/>
            </w:tcMar>
          </w:tcPr>
          <w:p>
            <w:pPr>
              <w:spacing w:after="20" w:line="264" w:lineRule="auto"/>
              <w:ind w:firstLine="0"/>
              <w:jc w:val="center"/>
            </w:pPr>
            <w:r>
              <w:rPr>
                <w:rFonts w:ascii="Times New Roman" w:hAnsi="Times New Roman" w:eastAsia="宋体"/>
                <w:b/>
                <w:sz w:val="17"/>
              </w:rPr>
              <w:t>池</w:t>
            </w:r>
          </w:p>
        </w:tc>
        <w:tc>
          <w:tcPr>
            <w:tcW w:type="dxa" w:w="1296"/>
            <w:vAlign w:val="center"/>
            <w:tcBorders>
              <w:top w:val="nil"/>
              <w:left w:val="nil"/>
              <w:right w:val="nil"/>
              <w:bottom w:val="single" w:sz="4" w:color="000000"/>
            </w:tcBorders>
            <w:tcMar>
              <w:top w:w="65" w:type="dxa"/>
              <w:bottom w:w="65" w:type="dxa"/>
              <w:left w:w="65" w:type="dxa"/>
              <w:right w:w="65" w:type="dxa"/>
            </w:tcMar>
          </w:tcPr>
          <w:p>
            <w:pPr>
              <w:spacing w:after="20" w:line="264" w:lineRule="auto"/>
              <w:ind w:firstLine="0"/>
              <w:jc w:val="center"/>
            </w:pPr>
            <w:r>
              <w:rPr>
                <w:rFonts w:ascii="Times New Roman" w:hAnsi="Times New Roman" w:eastAsia="宋体"/>
                <w:b/>
                <w:sz w:val="17"/>
              </w:rPr>
              <w:t>全目标</w:t>
            </w:r>
          </w:p>
        </w:tc>
        <w:tc>
          <w:tcPr>
            <w:tcW w:type="dxa" w:w="1296"/>
            <w:vAlign w:val="center"/>
            <w:tcBorders>
              <w:top w:val="nil"/>
              <w:left w:val="nil"/>
              <w:right w:val="nil"/>
              <w:bottom w:val="single" w:sz="4" w:color="000000"/>
            </w:tcBorders>
            <w:tcMar>
              <w:top w:w="65" w:type="dxa"/>
              <w:bottom w:w="65" w:type="dxa"/>
              <w:left w:w="65" w:type="dxa"/>
              <w:right w:w="65" w:type="dxa"/>
            </w:tcMar>
          </w:tcPr>
          <w:p>
            <w:pPr>
              <w:spacing w:after="20" w:line="264" w:lineRule="auto"/>
              <w:ind w:firstLine="0"/>
              <w:jc w:val="center"/>
            </w:pPr>
            <w:r>
              <w:rPr>
                <w:rFonts w:ascii="Times New Roman" w:hAnsi="Times New Roman" w:eastAsia="宋体"/>
                <w:b/>
                <w:sz w:val="17"/>
              </w:rPr>
              <w:t>风险字段一致</w:t>
            </w:r>
          </w:p>
        </w:tc>
        <w:tc>
          <w:tcPr>
            <w:tcW w:type="dxa" w:w="1296"/>
            <w:vAlign w:val="center"/>
            <w:tcBorders>
              <w:top w:val="nil"/>
              <w:left w:val="nil"/>
              <w:right w:val="nil"/>
              <w:bottom w:val="single" w:sz="4" w:color="000000"/>
            </w:tcBorders>
            <w:tcMar>
              <w:top w:w="65" w:type="dxa"/>
              <w:bottom w:w="65" w:type="dxa"/>
              <w:left w:w="65" w:type="dxa"/>
              <w:right w:w="65" w:type="dxa"/>
            </w:tcMar>
          </w:tcPr>
          <w:p>
            <w:pPr>
              <w:spacing w:after="20" w:line="264" w:lineRule="auto"/>
              <w:ind w:firstLine="0"/>
              <w:jc w:val="center"/>
            </w:pPr>
            <w:r>
              <w:rPr>
                <w:rFonts w:ascii="Times New Roman" w:hAnsi="Times New Roman" w:eastAsia="宋体"/>
                <w:b/>
                <w:sz w:val="17"/>
              </w:rPr>
              <w:t>保留率</w:t>
            </w:r>
          </w:p>
        </w:tc>
        <w:tc>
          <w:tcPr>
            <w:tcW w:type="dxa" w:w="1296"/>
            <w:vAlign w:val="center"/>
            <w:tcBorders>
              <w:top w:val="nil"/>
              <w:left w:val="nil"/>
              <w:right w:val="nil"/>
              <w:bottom w:val="single" w:sz="4" w:color="000000"/>
            </w:tcBorders>
            <w:tcMar>
              <w:top w:w="65" w:type="dxa"/>
              <w:bottom w:w="65" w:type="dxa"/>
              <w:left w:w="65" w:type="dxa"/>
              <w:right w:w="65" w:type="dxa"/>
            </w:tcMar>
          </w:tcPr>
          <w:p>
            <w:pPr>
              <w:spacing w:after="20" w:line="264" w:lineRule="auto"/>
              <w:ind w:firstLine="0"/>
              <w:jc w:val="center"/>
            </w:pPr>
            <w:r>
              <w:rPr>
                <w:rFonts w:ascii="Times New Roman" w:hAnsi="Times New Roman" w:eastAsia="宋体"/>
                <w:b/>
                <w:sz w:val="17"/>
              </w:rPr>
              <w:t>14字段一致</w:t>
            </w:r>
          </w:p>
        </w:tc>
        <w:tc>
          <w:tcPr>
            <w:tcW w:type="dxa" w:w="1296"/>
            <w:vAlign w:val="center"/>
            <w:tcBorders>
              <w:top w:val="nil"/>
              <w:left w:val="nil"/>
              <w:right w:val="nil"/>
              <w:bottom w:val="single" w:sz="4" w:color="000000"/>
            </w:tcBorders>
            <w:tcMar>
              <w:top w:w="65" w:type="dxa"/>
              <w:bottom w:w="65" w:type="dxa"/>
              <w:left w:w="65" w:type="dxa"/>
              <w:right w:w="65" w:type="dxa"/>
            </w:tcMar>
          </w:tcPr>
          <w:p>
            <w:pPr>
              <w:spacing w:after="20" w:line="264" w:lineRule="auto"/>
              <w:ind w:firstLine="0"/>
              <w:jc w:val="center"/>
            </w:pPr>
            <w:r>
              <w:rPr>
                <w:rFonts w:ascii="Times New Roman" w:hAnsi="Times New Roman" w:eastAsia="宋体"/>
                <w:b/>
                <w:sz w:val="17"/>
              </w:rPr>
              <w:t>保留率</w:t>
            </w:r>
          </w:p>
        </w:tc>
        <w:tc>
          <w:tcPr>
            <w:tcW w:type="dxa" w:w="1296"/>
            <w:vAlign w:val="center"/>
            <w:tcBorders>
              <w:top w:val="nil"/>
              <w:left w:val="nil"/>
              <w:right w:val="nil"/>
              <w:bottom w:val="single" w:sz="4" w:color="000000"/>
            </w:tcBorders>
            <w:tcMar>
              <w:top w:w="65" w:type="dxa"/>
              <w:bottom w:w="65" w:type="dxa"/>
              <w:left w:w="65" w:type="dxa"/>
              <w:right w:w="65" w:type="dxa"/>
            </w:tcMar>
          </w:tcPr>
          <w:p>
            <w:pPr>
              <w:spacing w:after="20" w:line="264" w:lineRule="auto"/>
              <w:ind w:firstLine="0"/>
              <w:jc w:val="center"/>
            </w:pPr>
            <w:r>
              <w:rPr>
                <w:rFonts w:ascii="Times New Roman" w:hAnsi="Times New Roman" w:eastAsia="宋体"/>
                <w:b/>
                <w:sz w:val="17"/>
              </w:rPr>
              <w:t>风险一致组Q5目标</w:t>
            </w:r>
          </w:p>
        </w:tc>
      </w:tr>
      <w:tr>
        <w:trPr>
          <w:cantSplit/>
        </w:trPr>
        <w:tc>
          <w:tcPr>
            <w:tcW w:type="dxa" w:w="1296"/>
            <w:vAlign w:val="center"/>
            <w:tcBorders>
              <w:top w:val="nil"/>
              <w:left w:val="nil"/>
              <w:right w:val="nil"/>
              <w:bottom w:val="nil"/>
            </w:tcBorders>
            <w:tcMar>
              <w:top w:w="65" w:type="dxa"/>
              <w:bottom w:w="65" w:type="dxa"/>
              <w:left w:w="65" w:type="dxa"/>
              <w:right w:w="65" w:type="dxa"/>
            </w:tcMar>
          </w:tcPr>
          <w:p>
            <w:pPr>
              <w:spacing w:after="20" w:line="264" w:lineRule="auto"/>
              <w:ind w:firstLine="0"/>
              <w:jc w:val="left"/>
            </w:pPr>
            <w:r>
              <w:rPr>
                <w:rFonts w:ascii="Times New Roman" w:hAnsi="Times New Roman" w:eastAsia="宋体"/>
                <w:b w:val="0"/>
                <w:sz w:val="17"/>
              </w:rPr>
              <w:t>B</w:t>
            </w:r>
          </w:p>
        </w:tc>
        <w:tc>
          <w:tcPr>
            <w:tcW w:type="dxa" w:w="1296"/>
            <w:vAlign w:val="center"/>
            <w:tcBorders>
              <w:top w:val="nil"/>
              <w:left w:val="nil"/>
              <w:right w:val="nil"/>
              <w:bottom w:val="nil"/>
            </w:tcBorders>
            <w:tcMar>
              <w:top w:w="65" w:type="dxa"/>
              <w:bottom w:w="65" w:type="dxa"/>
              <w:left w:w="65" w:type="dxa"/>
              <w:right w:w="65" w:type="dxa"/>
            </w:tcMar>
          </w:tcPr>
          <w:p>
            <w:pPr>
              <w:spacing w:after="20" w:line="264" w:lineRule="auto"/>
              <w:ind w:firstLine="0"/>
              <w:jc w:val="left"/>
            </w:pPr>
            <w:r>
              <w:rPr>
                <w:rFonts w:ascii="Times New Roman" w:hAnsi="Times New Roman" w:eastAsia="宋体"/>
                <w:b w:val="0"/>
                <w:sz w:val="17"/>
              </w:rPr>
              <w:t>2400</w:t>
            </w:r>
          </w:p>
        </w:tc>
        <w:tc>
          <w:tcPr>
            <w:tcW w:type="dxa" w:w="1296"/>
            <w:vAlign w:val="center"/>
            <w:tcBorders>
              <w:top w:val="nil"/>
              <w:left w:val="nil"/>
              <w:right w:val="nil"/>
              <w:bottom w:val="nil"/>
            </w:tcBorders>
            <w:tcMar>
              <w:top w:w="65" w:type="dxa"/>
              <w:bottom w:w="65" w:type="dxa"/>
              <w:left w:w="65" w:type="dxa"/>
              <w:right w:w="65" w:type="dxa"/>
            </w:tcMar>
          </w:tcPr>
          <w:p>
            <w:pPr>
              <w:spacing w:after="20" w:line="264" w:lineRule="auto"/>
              <w:ind w:firstLine="0"/>
              <w:jc w:val="center"/>
            </w:pPr>
            <w:r>
              <w:rPr>
                <w:rFonts w:ascii="Times New Roman" w:hAnsi="Times New Roman" w:eastAsia="宋体"/>
                <w:b w:val="0"/>
                <w:sz w:val="17"/>
              </w:rPr>
              <w:t>166</w:t>
            </w:r>
          </w:p>
        </w:tc>
        <w:tc>
          <w:tcPr>
            <w:tcW w:type="dxa" w:w="1296"/>
            <w:vAlign w:val="center"/>
            <w:tcBorders>
              <w:top w:val="nil"/>
              <w:left w:val="nil"/>
              <w:right w:val="nil"/>
              <w:bottom w:val="nil"/>
            </w:tcBorders>
            <w:tcMar>
              <w:top w:w="65" w:type="dxa"/>
              <w:bottom w:w="65" w:type="dxa"/>
              <w:left w:w="65" w:type="dxa"/>
              <w:right w:w="65" w:type="dxa"/>
            </w:tcMar>
          </w:tcPr>
          <w:p>
            <w:pPr>
              <w:spacing w:after="20" w:line="264" w:lineRule="auto"/>
              <w:ind w:firstLine="0"/>
              <w:jc w:val="center"/>
            </w:pPr>
            <w:r>
              <w:rPr>
                <w:rFonts w:ascii="Times New Roman" w:hAnsi="Times New Roman" w:eastAsia="宋体"/>
                <w:b w:val="0"/>
                <w:sz w:val="17"/>
              </w:rPr>
              <w:t>6.92%</w:t>
            </w:r>
          </w:p>
        </w:tc>
        <w:tc>
          <w:tcPr>
            <w:tcW w:type="dxa" w:w="1296"/>
            <w:vAlign w:val="center"/>
            <w:tcBorders>
              <w:top w:val="nil"/>
              <w:left w:val="nil"/>
              <w:right w:val="nil"/>
              <w:bottom w:val="nil"/>
            </w:tcBorders>
            <w:tcMar>
              <w:top w:w="65" w:type="dxa"/>
              <w:bottom w:w="65" w:type="dxa"/>
              <w:left w:w="65" w:type="dxa"/>
              <w:right w:w="65" w:type="dxa"/>
            </w:tcMar>
          </w:tcPr>
          <w:p>
            <w:pPr>
              <w:spacing w:after="20" w:line="264" w:lineRule="auto"/>
              <w:ind w:firstLine="0"/>
              <w:jc w:val="center"/>
            </w:pPr>
            <w:r>
              <w:rPr>
                <w:rFonts w:ascii="Times New Roman" w:hAnsi="Times New Roman" w:eastAsia="宋体"/>
                <w:b w:val="0"/>
                <w:sz w:val="17"/>
              </w:rPr>
              <w:t>4</w:t>
            </w:r>
          </w:p>
        </w:tc>
        <w:tc>
          <w:tcPr>
            <w:tcW w:type="dxa" w:w="1296"/>
            <w:vAlign w:val="center"/>
            <w:tcBorders>
              <w:top w:val="nil"/>
              <w:left w:val="nil"/>
              <w:right w:val="nil"/>
              <w:bottom w:val="nil"/>
            </w:tcBorders>
            <w:tcMar>
              <w:top w:w="65" w:type="dxa"/>
              <w:bottom w:w="65" w:type="dxa"/>
              <w:left w:w="65" w:type="dxa"/>
              <w:right w:w="65" w:type="dxa"/>
            </w:tcMar>
          </w:tcPr>
          <w:p>
            <w:pPr>
              <w:spacing w:after="20" w:line="264" w:lineRule="auto"/>
              <w:ind w:firstLine="0"/>
              <w:jc w:val="center"/>
            </w:pPr>
            <w:r>
              <w:rPr>
                <w:rFonts w:ascii="Times New Roman" w:hAnsi="Times New Roman" w:eastAsia="宋体"/>
                <w:b w:val="0"/>
                <w:sz w:val="17"/>
              </w:rPr>
              <w:t>0.17%</w:t>
            </w:r>
          </w:p>
        </w:tc>
        <w:tc>
          <w:tcPr>
            <w:tcW w:type="dxa" w:w="1296"/>
            <w:vAlign w:val="center"/>
            <w:tcBorders>
              <w:top w:val="nil"/>
              <w:left w:val="nil"/>
              <w:right w:val="nil"/>
              <w:bottom w:val="nil"/>
            </w:tcBorders>
            <w:tcMar>
              <w:top w:w="65" w:type="dxa"/>
              <w:bottom w:w="65" w:type="dxa"/>
              <w:left w:w="65" w:type="dxa"/>
              <w:right w:w="65" w:type="dxa"/>
            </w:tcMar>
          </w:tcPr>
          <w:p>
            <w:pPr>
              <w:spacing w:after="20" w:line="264" w:lineRule="auto"/>
              <w:ind w:firstLine="0"/>
              <w:jc w:val="center"/>
            </w:pPr>
            <w:r>
              <w:rPr>
                <w:rFonts w:ascii="Times New Roman" w:hAnsi="Times New Roman" w:eastAsia="宋体"/>
                <w:b w:val="0"/>
                <w:sz w:val="17"/>
              </w:rPr>
              <w:t>5</w:t>
            </w:r>
          </w:p>
        </w:tc>
      </w:tr>
      <w:tr>
        <w:trPr>
          <w:cantSplit/>
        </w:trPr>
        <w:tc>
          <w:tcPr>
            <w:tcW w:type="dxa" w:w="1296"/>
            <w:vAlign w:val="center"/>
            <w:tcBorders>
              <w:top w:val="nil"/>
              <w:left w:val="nil"/>
              <w:right w:val="nil"/>
              <w:bottom w:val="nil"/>
            </w:tcBorders>
            <w:tcMar>
              <w:top w:w="65" w:type="dxa"/>
              <w:bottom w:w="65" w:type="dxa"/>
              <w:left w:w="65" w:type="dxa"/>
              <w:right w:w="65" w:type="dxa"/>
            </w:tcMar>
          </w:tcPr>
          <w:p>
            <w:pPr>
              <w:spacing w:after="20" w:line="264" w:lineRule="auto"/>
              <w:ind w:firstLine="0"/>
              <w:jc w:val="left"/>
            </w:pPr>
            <w:r>
              <w:rPr>
                <w:rFonts w:ascii="Times New Roman" w:hAnsi="Times New Roman" w:eastAsia="宋体"/>
                <w:b w:val="0"/>
                <w:sz w:val="17"/>
              </w:rPr>
              <w:t>C</w:t>
            </w:r>
          </w:p>
        </w:tc>
        <w:tc>
          <w:tcPr>
            <w:tcW w:type="dxa" w:w="1296"/>
            <w:vAlign w:val="center"/>
            <w:tcBorders>
              <w:top w:val="nil"/>
              <w:left w:val="nil"/>
              <w:right w:val="nil"/>
              <w:bottom w:val="nil"/>
            </w:tcBorders>
            <w:tcMar>
              <w:top w:w="65" w:type="dxa"/>
              <w:bottom w:w="65" w:type="dxa"/>
              <w:left w:w="65" w:type="dxa"/>
              <w:right w:w="65" w:type="dxa"/>
            </w:tcMar>
          </w:tcPr>
          <w:p>
            <w:pPr>
              <w:spacing w:after="20" w:line="264" w:lineRule="auto"/>
              <w:ind w:firstLine="0"/>
              <w:jc w:val="left"/>
            </w:pPr>
            <w:r>
              <w:rPr>
                <w:rFonts w:ascii="Times New Roman" w:hAnsi="Times New Roman" w:eastAsia="宋体"/>
                <w:b w:val="0"/>
                <w:sz w:val="17"/>
              </w:rPr>
              <w:t>600</w:t>
            </w:r>
          </w:p>
        </w:tc>
        <w:tc>
          <w:tcPr>
            <w:tcW w:type="dxa" w:w="1296"/>
            <w:vAlign w:val="center"/>
            <w:tcBorders>
              <w:top w:val="nil"/>
              <w:left w:val="nil"/>
              <w:right w:val="nil"/>
              <w:bottom w:val="nil"/>
            </w:tcBorders>
            <w:tcMar>
              <w:top w:w="65" w:type="dxa"/>
              <w:bottom w:w="65" w:type="dxa"/>
              <w:left w:w="65" w:type="dxa"/>
              <w:right w:w="65" w:type="dxa"/>
            </w:tcMar>
          </w:tcPr>
          <w:p>
            <w:pPr>
              <w:spacing w:after="20" w:line="264" w:lineRule="auto"/>
              <w:ind w:firstLine="0"/>
              <w:jc w:val="center"/>
            </w:pPr>
            <w:r>
              <w:rPr>
                <w:rFonts w:ascii="Times New Roman" w:hAnsi="Times New Roman" w:eastAsia="宋体"/>
                <w:b w:val="0"/>
                <w:sz w:val="17"/>
              </w:rPr>
              <w:t>56</w:t>
            </w:r>
          </w:p>
        </w:tc>
        <w:tc>
          <w:tcPr>
            <w:tcW w:type="dxa" w:w="1296"/>
            <w:vAlign w:val="center"/>
            <w:tcBorders>
              <w:top w:val="nil"/>
              <w:left w:val="nil"/>
              <w:right w:val="nil"/>
              <w:bottom w:val="nil"/>
            </w:tcBorders>
            <w:tcMar>
              <w:top w:w="65" w:type="dxa"/>
              <w:bottom w:w="65" w:type="dxa"/>
              <w:left w:w="65" w:type="dxa"/>
              <w:right w:w="65" w:type="dxa"/>
            </w:tcMar>
          </w:tcPr>
          <w:p>
            <w:pPr>
              <w:spacing w:after="20" w:line="264" w:lineRule="auto"/>
              <w:ind w:firstLine="0"/>
              <w:jc w:val="center"/>
            </w:pPr>
            <w:r>
              <w:rPr>
                <w:rFonts w:ascii="Times New Roman" w:hAnsi="Times New Roman" w:eastAsia="宋体"/>
                <w:b w:val="0"/>
                <w:sz w:val="17"/>
              </w:rPr>
              <w:t>9.33%</w:t>
            </w:r>
          </w:p>
        </w:tc>
        <w:tc>
          <w:tcPr>
            <w:tcW w:type="dxa" w:w="1296"/>
            <w:vAlign w:val="center"/>
            <w:tcBorders>
              <w:top w:val="nil"/>
              <w:left w:val="nil"/>
              <w:right w:val="nil"/>
              <w:bottom w:val="nil"/>
            </w:tcBorders>
            <w:tcMar>
              <w:top w:w="65" w:type="dxa"/>
              <w:bottom w:w="65" w:type="dxa"/>
              <w:left w:w="65" w:type="dxa"/>
              <w:right w:w="65" w:type="dxa"/>
            </w:tcMar>
          </w:tcPr>
          <w:p>
            <w:pPr>
              <w:spacing w:after="20" w:line="264" w:lineRule="auto"/>
              <w:ind w:firstLine="0"/>
              <w:jc w:val="center"/>
            </w:pPr>
            <w:r>
              <w:rPr>
                <w:rFonts w:ascii="Times New Roman" w:hAnsi="Times New Roman" w:eastAsia="宋体"/>
                <w:b w:val="0"/>
                <w:sz w:val="17"/>
              </w:rPr>
              <w:t>0</w:t>
            </w:r>
          </w:p>
        </w:tc>
        <w:tc>
          <w:tcPr>
            <w:tcW w:type="dxa" w:w="1296"/>
            <w:vAlign w:val="center"/>
            <w:tcBorders>
              <w:top w:val="nil"/>
              <w:left w:val="nil"/>
              <w:right w:val="nil"/>
              <w:bottom w:val="nil"/>
            </w:tcBorders>
            <w:tcMar>
              <w:top w:w="65" w:type="dxa"/>
              <w:bottom w:w="65" w:type="dxa"/>
              <w:left w:w="65" w:type="dxa"/>
              <w:right w:w="65" w:type="dxa"/>
            </w:tcMar>
          </w:tcPr>
          <w:p>
            <w:pPr>
              <w:spacing w:after="20" w:line="264" w:lineRule="auto"/>
              <w:ind w:firstLine="0"/>
              <w:jc w:val="center"/>
            </w:pPr>
            <w:r>
              <w:rPr>
                <w:rFonts w:ascii="Times New Roman" w:hAnsi="Times New Roman" w:eastAsia="宋体"/>
                <w:b w:val="0"/>
                <w:sz w:val="17"/>
              </w:rPr>
              <w:t>0.00%</w:t>
            </w:r>
          </w:p>
        </w:tc>
        <w:tc>
          <w:tcPr>
            <w:tcW w:type="dxa" w:w="1296"/>
            <w:vAlign w:val="center"/>
            <w:tcBorders>
              <w:top w:val="nil"/>
              <w:left w:val="nil"/>
              <w:right w:val="nil"/>
              <w:bottom w:val="nil"/>
            </w:tcBorders>
            <w:tcMar>
              <w:top w:w="65" w:type="dxa"/>
              <w:bottom w:w="65" w:type="dxa"/>
              <w:left w:w="65" w:type="dxa"/>
              <w:right w:w="65" w:type="dxa"/>
            </w:tcMar>
          </w:tcPr>
          <w:p>
            <w:pPr>
              <w:spacing w:after="20" w:line="264" w:lineRule="auto"/>
              <w:ind w:firstLine="0"/>
              <w:jc w:val="center"/>
            </w:pPr>
            <w:r>
              <w:rPr>
                <w:rFonts w:ascii="Times New Roman" w:hAnsi="Times New Roman" w:eastAsia="宋体"/>
                <w:b w:val="0"/>
                <w:sz w:val="17"/>
              </w:rPr>
              <w:t>5</w:t>
            </w:r>
          </w:p>
        </w:tc>
      </w:tr>
      <w:tr>
        <w:trPr>
          <w:cantSplit/>
        </w:trPr>
        <w:tc>
          <w:tcPr>
            <w:tcW w:type="dxa" w:w="1296"/>
            <w:vAlign w:val="center"/>
            <w:tcBorders>
              <w:top w:val="nil"/>
              <w:left w:val="nil"/>
              <w:right w:val="nil"/>
              <w:bottom w:val="nil"/>
            </w:tcBorders>
            <w:tcMar>
              <w:top w:w="65" w:type="dxa"/>
              <w:bottom w:w="65" w:type="dxa"/>
              <w:left w:w="65" w:type="dxa"/>
              <w:right w:w="65" w:type="dxa"/>
            </w:tcMar>
          </w:tcPr>
          <w:p>
            <w:pPr>
              <w:spacing w:after="20" w:line="264" w:lineRule="auto"/>
              <w:ind w:firstLine="0"/>
              <w:jc w:val="left"/>
            </w:pPr>
            <w:r>
              <w:rPr>
                <w:rFonts w:ascii="Times New Roman" w:hAnsi="Times New Roman" w:eastAsia="宋体"/>
                <w:b w:val="0"/>
                <w:sz w:val="17"/>
              </w:rPr>
              <w:t>D</w:t>
            </w:r>
          </w:p>
        </w:tc>
        <w:tc>
          <w:tcPr>
            <w:tcW w:type="dxa" w:w="1296"/>
            <w:vAlign w:val="center"/>
            <w:tcBorders>
              <w:top w:val="nil"/>
              <w:left w:val="nil"/>
              <w:right w:val="nil"/>
              <w:bottom w:val="nil"/>
            </w:tcBorders>
            <w:tcMar>
              <w:top w:w="65" w:type="dxa"/>
              <w:bottom w:w="65" w:type="dxa"/>
              <w:left w:w="65" w:type="dxa"/>
              <w:right w:w="65" w:type="dxa"/>
            </w:tcMar>
          </w:tcPr>
          <w:p>
            <w:pPr>
              <w:spacing w:after="20" w:line="264" w:lineRule="auto"/>
              <w:ind w:firstLine="0"/>
              <w:jc w:val="left"/>
            </w:pPr>
            <w:r>
              <w:rPr>
                <w:rFonts w:ascii="Times New Roman" w:hAnsi="Times New Roman" w:eastAsia="宋体"/>
                <w:b w:val="0"/>
                <w:sz w:val="17"/>
              </w:rPr>
              <w:t>2400</w:t>
            </w:r>
          </w:p>
        </w:tc>
        <w:tc>
          <w:tcPr>
            <w:tcW w:type="dxa" w:w="1296"/>
            <w:vAlign w:val="center"/>
            <w:tcBorders>
              <w:top w:val="nil"/>
              <w:left w:val="nil"/>
              <w:right w:val="nil"/>
              <w:bottom w:val="nil"/>
            </w:tcBorders>
            <w:tcMar>
              <w:top w:w="65" w:type="dxa"/>
              <w:bottom w:w="65" w:type="dxa"/>
              <w:left w:w="65" w:type="dxa"/>
              <w:right w:w="65" w:type="dxa"/>
            </w:tcMar>
          </w:tcPr>
          <w:p>
            <w:pPr>
              <w:spacing w:after="20" w:line="264" w:lineRule="auto"/>
              <w:ind w:firstLine="0"/>
              <w:jc w:val="center"/>
            </w:pPr>
            <w:r>
              <w:rPr>
                <w:rFonts w:ascii="Times New Roman" w:hAnsi="Times New Roman" w:eastAsia="宋体"/>
                <w:b w:val="0"/>
                <w:sz w:val="17"/>
              </w:rPr>
              <w:t>187</w:t>
            </w:r>
          </w:p>
        </w:tc>
        <w:tc>
          <w:tcPr>
            <w:tcW w:type="dxa" w:w="1296"/>
            <w:vAlign w:val="center"/>
            <w:tcBorders>
              <w:top w:val="nil"/>
              <w:left w:val="nil"/>
              <w:right w:val="nil"/>
              <w:bottom w:val="nil"/>
            </w:tcBorders>
            <w:tcMar>
              <w:top w:w="65" w:type="dxa"/>
              <w:bottom w:w="65" w:type="dxa"/>
              <w:left w:w="65" w:type="dxa"/>
              <w:right w:w="65" w:type="dxa"/>
            </w:tcMar>
          </w:tcPr>
          <w:p>
            <w:pPr>
              <w:spacing w:after="20" w:line="264" w:lineRule="auto"/>
              <w:ind w:firstLine="0"/>
              <w:jc w:val="center"/>
            </w:pPr>
            <w:r>
              <w:rPr>
                <w:rFonts w:ascii="Times New Roman" w:hAnsi="Times New Roman" w:eastAsia="宋体"/>
                <w:b w:val="0"/>
                <w:sz w:val="17"/>
              </w:rPr>
              <w:t>7.79%</w:t>
            </w:r>
          </w:p>
        </w:tc>
        <w:tc>
          <w:tcPr>
            <w:tcW w:type="dxa" w:w="1296"/>
            <w:vAlign w:val="center"/>
            <w:tcBorders>
              <w:top w:val="nil"/>
              <w:left w:val="nil"/>
              <w:right w:val="nil"/>
              <w:bottom w:val="nil"/>
            </w:tcBorders>
            <w:tcMar>
              <w:top w:w="65" w:type="dxa"/>
              <w:bottom w:w="65" w:type="dxa"/>
              <w:left w:w="65" w:type="dxa"/>
              <w:right w:w="65" w:type="dxa"/>
            </w:tcMar>
          </w:tcPr>
          <w:p>
            <w:pPr>
              <w:spacing w:after="20" w:line="264" w:lineRule="auto"/>
              <w:ind w:firstLine="0"/>
              <w:jc w:val="center"/>
            </w:pPr>
            <w:r>
              <w:rPr>
                <w:rFonts w:ascii="Times New Roman" w:hAnsi="Times New Roman" w:eastAsia="宋体"/>
                <w:b w:val="0"/>
                <w:sz w:val="17"/>
              </w:rPr>
              <w:t>8</w:t>
            </w:r>
          </w:p>
        </w:tc>
        <w:tc>
          <w:tcPr>
            <w:tcW w:type="dxa" w:w="1296"/>
            <w:vAlign w:val="center"/>
            <w:tcBorders>
              <w:top w:val="nil"/>
              <w:left w:val="nil"/>
              <w:right w:val="nil"/>
              <w:bottom w:val="nil"/>
            </w:tcBorders>
            <w:tcMar>
              <w:top w:w="65" w:type="dxa"/>
              <w:bottom w:w="65" w:type="dxa"/>
              <w:left w:w="65" w:type="dxa"/>
              <w:right w:w="65" w:type="dxa"/>
            </w:tcMar>
          </w:tcPr>
          <w:p>
            <w:pPr>
              <w:spacing w:after="20" w:line="264" w:lineRule="auto"/>
              <w:ind w:firstLine="0"/>
              <w:jc w:val="center"/>
            </w:pPr>
            <w:r>
              <w:rPr>
                <w:rFonts w:ascii="Times New Roman" w:hAnsi="Times New Roman" w:eastAsia="宋体"/>
                <w:b w:val="0"/>
                <w:sz w:val="17"/>
              </w:rPr>
              <w:t>0.33%</w:t>
            </w:r>
          </w:p>
        </w:tc>
        <w:tc>
          <w:tcPr>
            <w:tcW w:type="dxa" w:w="1296"/>
            <w:vAlign w:val="center"/>
            <w:tcBorders>
              <w:top w:val="nil"/>
              <w:left w:val="nil"/>
              <w:right w:val="nil"/>
              <w:bottom w:val="nil"/>
            </w:tcBorders>
            <w:tcMar>
              <w:top w:w="65" w:type="dxa"/>
              <w:bottom w:w="65" w:type="dxa"/>
              <w:left w:w="65" w:type="dxa"/>
              <w:right w:w="65" w:type="dxa"/>
            </w:tcMar>
          </w:tcPr>
          <w:p>
            <w:pPr>
              <w:spacing w:after="20" w:line="264" w:lineRule="auto"/>
              <w:ind w:firstLine="0"/>
              <w:jc w:val="center"/>
            </w:pPr>
            <w:r>
              <w:rPr>
                <w:rFonts w:ascii="Times New Roman" w:hAnsi="Times New Roman" w:eastAsia="宋体"/>
                <w:b w:val="0"/>
                <w:sz w:val="17"/>
              </w:rPr>
              <w:t>5</w:t>
            </w:r>
          </w:p>
        </w:tc>
      </w:tr>
    </w:tbl>
    <w:p>
      <w:pPr>
        <w:spacing w:after="40" w:line="120" w:lineRule="auto"/>
      </w:pPr>
    </w:p>
    <w:p>
      <w:pPr>
        <w:spacing w:line="324" w:lineRule="auto" w:after="80"/>
        <w:ind w:firstLine="420"/>
      </w:pPr>
      <w:r>
        <w:rPr>
          <w:rFonts w:ascii="Times New Roman" w:hAnsi="Times New Roman" w:eastAsia="宋体"/>
          <w:b w:val="0"/>
          <w:sz w:val="21"/>
        </w:rPr>
        <w:t>风险一致目标在本地原Q1分别有81、31、97图，原Q5均只有5图，且有类别零支持。要求所有风险字段一致的筛选同时改变了风险与类别分布，不能只报告筛选后较高F1作为标签可靠性证据。14字段严格同时一致还累积了多字段分歧，不直接等于单字段错误率。完整逐字段分歧/unknown、类别与层级分布在补充CSV中保留。</w:t>
      </w:r>
    </w:p>
    <w:p>
      <w:pPr>
        <w:spacing w:line="324" w:lineRule="auto" w:after="80"/>
        <w:ind w:firstLine="420"/>
      </w:pPr>
      <w:r>
        <w:rPr>
          <w:rFonts w:ascii="Times New Roman" w:hAnsi="Times New Roman" w:eastAsia="宋体"/>
          <w:b w:val="0"/>
          <w:sz w:val="21"/>
        </w:rPr>
        <w:t>上述一致子集的六类高低层差异和模型排序均不可评价，因此本研究</w:t>
      </w:r>
      <w:r>
        <w:rPr>
          <w:rFonts w:ascii="Times New Roman" w:hAnsi="Times New Roman" w:eastAsia="宋体"/>
          <w:b/>
          <w:sz w:val="21"/>
        </w:rPr>
        <w:t>没有证明风险差或排名在全字段一致筛选下保持稳健</w:t>
      </w:r>
      <w:r>
        <w:rPr>
          <w:rFonts w:ascii="Times New Roman" w:hAnsi="Times New Roman" w:eastAsia="宋体"/>
          <w:b w:val="0"/>
          <w:sz w:val="21"/>
        </w:rPr>
        <w:t>。我们不降低门槛、不重新划分风险层，也不将无法评价写成性能差异消失。全池源图重采样仍保留原负向方向，但它不能填补一致子集缺失的证据。</w:t>
      </w:r>
    </w:p>
    <w:p>
      <w:pPr>
        <w:pStyle w:val="Caption"/>
        <w:keepNext/>
        <w:jc w:val="center"/>
      </w:pPr>
      <w:r>
        <w:rPr>
          <w:rFonts w:ascii="Times New Roman" w:hAnsi="Times New Roman" w:eastAsia="宋体"/>
          <w:b/>
          <w:sz w:val="18"/>
        </w:rPr>
        <w:t>表19 原冻结弱状态在逐字段一致子集中的方向敏感性。先平均每组合三个种子，差值为状态Recall减该字段一致类别参考Recall。</w:t>
      </w:r>
    </w:p>
    <w:tbl>
      <w:tblPr>
        <w:tblW w:type="auto" w:w="0"/>
        <w:jc w:val="center"/>
        <w:tblLayout w:type="fixed"/>
        <w:tblLook w:firstColumn="1" w:firstRow="1" w:lastColumn="0" w:lastRow="0" w:noHBand="0" w:noVBand="1" w:val="04A0"/>
        <w:tblBorders>
          <w:left w:val="nil"/>
          <w:right w:val="nil"/>
          <w:insideH w:val="nil"/>
          <w:insideV w:val="nil"/>
          <w:top w:val="single" w:sz="8" w:color="000000"/>
          <w:bottom w:val="single" w:sz="8" w:color="000000"/>
        </w:tblBorders>
      </w:tblPr>
      <w:tblGrid>
        <w:gridCol w:w="1134"/>
        <w:gridCol w:w="1134"/>
        <w:gridCol w:w="1134"/>
        <w:gridCol w:w="1134"/>
        <w:gridCol w:w="1134"/>
        <w:gridCol w:w="1134"/>
        <w:gridCol w:w="1134"/>
        <w:gridCol w:w="1134"/>
      </w:tblGrid>
      <w:tr>
        <w:trPr>
          <w:cantSplit/>
          <w:tblHeader/>
        </w:trPr>
        <w:tc>
          <w:tcPr>
            <w:tcW w:type="dxa" w:w="1134"/>
            <w:vAlign w:val="center"/>
            <w:tcBorders>
              <w:top w:val="nil"/>
              <w:left w:val="nil"/>
              <w:right w:val="nil"/>
              <w:bottom w:val="single" w:sz="4" w:color="000000"/>
            </w:tcBorders>
            <w:tcMar>
              <w:top w:w="65" w:type="dxa"/>
              <w:bottom w:w="65" w:type="dxa"/>
              <w:left w:w="65" w:type="dxa"/>
              <w:right w:w="65" w:type="dxa"/>
            </w:tcMar>
          </w:tcPr>
          <w:p>
            <w:pPr>
              <w:spacing w:after="20" w:line="264" w:lineRule="auto"/>
              <w:ind w:firstLine="0"/>
              <w:jc w:val="center"/>
            </w:pPr>
            <w:r>
              <w:rPr>
                <w:rFonts w:ascii="Times New Roman" w:hAnsi="Times New Roman" w:eastAsia="宋体"/>
                <w:b/>
                <w:sz w:val="17"/>
              </w:rPr>
              <w:t>池</w:t>
            </w:r>
          </w:p>
        </w:tc>
        <w:tc>
          <w:tcPr>
            <w:tcW w:type="dxa" w:w="1134"/>
            <w:vAlign w:val="center"/>
            <w:tcBorders>
              <w:top w:val="nil"/>
              <w:left w:val="nil"/>
              <w:right w:val="nil"/>
              <w:bottom w:val="single" w:sz="4" w:color="000000"/>
            </w:tcBorders>
            <w:tcMar>
              <w:top w:w="65" w:type="dxa"/>
              <w:bottom w:w="65" w:type="dxa"/>
              <w:left w:w="65" w:type="dxa"/>
              <w:right w:w="65" w:type="dxa"/>
            </w:tcMar>
          </w:tcPr>
          <w:p>
            <w:pPr>
              <w:spacing w:after="20" w:line="264" w:lineRule="auto"/>
              <w:ind w:firstLine="0"/>
              <w:jc w:val="center"/>
            </w:pPr>
            <w:r>
              <w:rPr>
                <w:rFonts w:ascii="Times New Roman" w:hAnsi="Times New Roman" w:eastAsia="宋体"/>
                <w:b/>
                <w:sz w:val="17"/>
              </w:rPr>
              <w:t>来源</w:t>
            </w:r>
          </w:p>
        </w:tc>
        <w:tc>
          <w:tcPr>
            <w:tcW w:type="dxa" w:w="1134"/>
            <w:vAlign w:val="center"/>
            <w:tcBorders>
              <w:top w:val="nil"/>
              <w:left w:val="nil"/>
              <w:right w:val="nil"/>
              <w:bottom w:val="single" w:sz="4" w:color="000000"/>
            </w:tcBorders>
            <w:tcMar>
              <w:top w:w="65" w:type="dxa"/>
              <w:bottom w:w="65" w:type="dxa"/>
              <w:left w:w="65" w:type="dxa"/>
              <w:right w:w="65" w:type="dxa"/>
            </w:tcMar>
          </w:tcPr>
          <w:p>
            <w:pPr>
              <w:spacing w:after="20" w:line="264" w:lineRule="auto"/>
              <w:ind w:firstLine="0"/>
              <w:jc w:val="center"/>
            </w:pPr>
            <w:r>
              <w:rPr>
                <w:rFonts w:ascii="Times New Roman" w:hAnsi="Times New Roman" w:eastAsia="宋体"/>
                <w:b/>
                <w:sz w:val="17"/>
              </w:rPr>
              <w:t>可评价组合</w:t>
            </w:r>
          </w:p>
        </w:tc>
        <w:tc>
          <w:tcPr>
            <w:tcW w:type="dxa" w:w="1134"/>
            <w:vAlign w:val="center"/>
            <w:tcBorders>
              <w:top w:val="nil"/>
              <w:left w:val="nil"/>
              <w:right w:val="nil"/>
              <w:bottom w:val="single" w:sz="4" w:color="000000"/>
            </w:tcBorders>
            <w:tcMar>
              <w:top w:w="65" w:type="dxa"/>
              <w:bottom w:w="65" w:type="dxa"/>
              <w:left w:w="65" w:type="dxa"/>
              <w:right w:w="65" w:type="dxa"/>
            </w:tcMar>
          </w:tcPr>
          <w:p>
            <w:pPr>
              <w:spacing w:after="20" w:line="264" w:lineRule="auto"/>
              <w:ind w:firstLine="0"/>
              <w:jc w:val="center"/>
            </w:pPr>
            <w:r>
              <w:rPr>
                <w:rFonts w:ascii="Times New Roman" w:hAnsi="Times New Roman" w:eastAsia="宋体"/>
                <w:b/>
                <w:sz w:val="17"/>
              </w:rPr>
              <w:t>原同组合负向</w:t>
            </w:r>
          </w:p>
        </w:tc>
        <w:tc>
          <w:tcPr>
            <w:tcW w:type="dxa" w:w="1134"/>
            <w:vAlign w:val="center"/>
            <w:tcBorders>
              <w:top w:val="nil"/>
              <w:left w:val="nil"/>
              <w:right w:val="nil"/>
              <w:bottom w:val="single" w:sz="4" w:color="000000"/>
            </w:tcBorders>
            <w:tcMar>
              <w:top w:w="65" w:type="dxa"/>
              <w:bottom w:w="65" w:type="dxa"/>
              <w:left w:w="65" w:type="dxa"/>
              <w:right w:w="65" w:type="dxa"/>
            </w:tcMar>
          </w:tcPr>
          <w:p>
            <w:pPr>
              <w:spacing w:after="20" w:line="264" w:lineRule="auto"/>
              <w:ind w:firstLine="0"/>
              <w:jc w:val="center"/>
            </w:pPr>
            <w:r>
              <w:rPr>
                <w:rFonts w:ascii="Times New Roman" w:hAnsi="Times New Roman" w:eastAsia="宋体"/>
                <w:b/>
                <w:sz w:val="17"/>
              </w:rPr>
              <w:t>一致子集负向</w:t>
            </w:r>
          </w:p>
        </w:tc>
        <w:tc>
          <w:tcPr>
            <w:tcW w:type="dxa" w:w="1134"/>
            <w:vAlign w:val="center"/>
            <w:tcBorders>
              <w:top w:val="nil"/>
              <w:left w:val="nil"/>
              <w:right w:val="nil"/>
              <w:bottom w:val="single" w:sz="4" w:color="000000"/>
            </w:tcBorders>
            <w:tcMar>
              <w:top w:w="65" w:type="dxa"/>
              <w:bottom w:w="65" w:type="dxa"/>
              <w:left w:w="65" w:type="dxa"/>
              <w:right w:w="65" w:type="dxa"/>
            </w:tcMar>
          </w:tcPr>
          <w:p>
            <w:pPr>
              <w:spacing w:after="20" w:line="264" w:lineRule="auto"/>
              <w:ind w:firstLine="0"/>
              <w:jc w:val="center"/>
            </w:pPr>
            <w:r>
              <w:rPr>
                <w:rFonts w:ascii="Times New Roman" w:hAnsi="Times New Roman" w:eastAsia="宋体"/>
                <w:b/>
                <w:sz w:val="17"/>
              </w:rPr>
              <w:t>方向改变</w:t>
            </w:r>
          </w:p>
        </w:tc>
        <w:tc>
          <w:tcPr>
            <w:tcW w:type="dxa" w:w="1134"/>
            <w:vAlign w:val="center"/>
            <w:tcBorders>
              <w:top w:val="nil"/>
              <w:left w:val="nil"/>
              <w:right w:val="nil"/>
              <w:bottom w:val="single" w:sz="4" w:color="000000"/>
            </w:tcBorders>
            <w:tcMar>
              <w:top w:w="65" w:type="dxa"/>
              <w:bottom w:w="65" w:type="dxa"/>
              <w:left w:w="65" w:type="dxa"/>
              <w:right w:w="65" w:type="dxa"/>
            </w:tcMar>
          </w:tcPr>
          <w:p>
            <w:pPr>
              <w:spacing w:after="20" w:line="264" w:lineRule="auto"/>
              <w:ind w:firstLine="0"/>
              <w:jc w:val="center"/>
            </w:pPr>
            <w:r>
              <w:rPr>
                <w:rFonts w:ascii="Times New Roman" w:hAnsi="Times New Roman" w:eastAsia="宋体"/>
                <w:b/>
                <w:sz w:val="17"/>
              </w:rPr>
              <w:t>原同组合平均差（pp）</w:t>
            </w:r>
          </w:p>
        </w:tc>
        <w:tc>
          <w:tcPr>
            <w:tcW w:type="dxa" w:w="1134"/>
            <w:vAlign w:val="center"/>
            <w:tcBorders>
              <w:top w:val="nil"/>
              <w:left w:val="nil"/>
              <w:right w:val="nil"/>
              <w:bottom w:val="single" w:sz="4" w:color="000000"/>
            </w:tcBorders>
            <w:tcMar>
              <w:top w:w="65" w:type="dxa"/>
              <w:bottom w:w="65" w:type="dxa"/>
              <w:left w:w="65" w:type="dxa"/>
              <w:right w:w="65" w:type="dxa"/>
            </w:tcMar>
          </w:tcPr>
          <w:p>
            <w:pPr>
              <w:spacing w:after="20" w:line="264" w:lineRule="auto"/>
              <w:ind w:firstLine="0"/>
              <w:jc w:val="center"/>
            </w:pPr>
            <w:r>
              <w:rPr>
                <w:rFonts w:ascii="Times New Roman" w:hAnsi="Times New Roman" w:eastAsia="宋体"/>
                <w:b/>
                <w:sz w:val="17"/>
              </w:rPr>
              <w:t>一致子集平均差（pp）</w:t>
            </w:r>
          </w:p>
        </w:tc>
      </w:tr>
      <w:tr>
        <w:trPr>
          <w:cantSplit/>
        </w:trPr>
        <w:tc>
          <w:tcPr>
            <w:tcW w:type="dxa" w:w="1134"/>
            <w:vAlign w:val="center"/>
            <w:tcBorders>
              <w:top w:val="nil"/>
              <w:left w:val="nil"/>
              <w:right w:val="nil"/>
              <w:bottom w:val="nil"/>
            </w:tcBorders>
            <w:tcMar>
              <w:top w:w="65" w:type="dxa"/>
              <w:bottom w:w="65" w:type="dxa"/>
              <w:left w:w="65" w:type="dxa"/>
              <w:right w:w="65" w:type="dxa"/>
            </w:tcMar>
          </w:tcPr>
          <w:p>
            <w:pPr>
              <w:spacing w:after="20" w:line="264" w:lineRule="auto"/>
              <w:ind w:firstLine="0"/>
              <w:jc w:val="left"/>
            </w:pPr>
            <w:r>
              <w:rPr>
                <w:rFonts w:ascii="Times New Roman" w:hAnsi="Times New Roman" w:eastAsia="宋体"/>
                <w:b w:val="0"/>
                <w:sz w:val="17"/>
              </w:rPr>
              <w:t>B</w:t>
            </w:r>
          </w:p>
        </w:tc>
        <w:tc>
          <w:tcPr>
            <w:tcW w:type="dxa" w:w="1134"/>
            <w:vAlign w:val="center"/>
            <w:tcBorders>
              <w:top w:val="nil"/>
              <w:left w:val="nil"/>
              <w:right w:val="nil"/>
              <w:bottom w:val="nil"/>
            </w:tcBorders>
            <w:tcMar>
              <w:top w:w="65" w:type="dxa"/>
              <w:bottom w:w="65" w:type="dxa"/>
              <w:left w:w="65" w:type="dxa"/>
              <w:right w:w="65" w:type="dxa"/>
            </w:tcMar>
          </w:tcPr>
          <w:p>
            <w:pPr>
              <w:spacing w:after="20" w:line="264" w:lineRule="auto"/>
              <w:ind w:firstLine="0"/>
              <w:jc w:val="left"/>
            </w:pPr>
            <w:r>
              <w:rPr>
                <w:rFonts w:ascii="Times New Roman" w:hAnsi="Times New Roman" w:eastAsia="宋体"/>
                <w:b w:val="0"/>
                <w:sz w:val="17"/>
              </w:rPr>
              <w:t>本地</w:t>
            </w:r>
          </w:p>
        </w:tc>
        <w:tc>
          <w:tcPr>
            <w:tcW w:type="dxa" w:w="1134"/>
            <w:vAlign w:val="center"/>
            <w:tcBorders>
              <w:top w:val="nil"/>
              <w:left w:val="nil"/>
              <w:right w:val="nil"/>
              <w:bottom w:val="nil"/>
            </w:tcBorders>
            <w:tcMar>
              <w:top w:w="65" w:type="dxa"/>
              <w:bottom w:w="65" w:type="dxa"/>
              <w:left w:w="65" w:type="dxa"/>
              <w:right w:w="65" w:type="dxa"/>
            </w:tcMar>
          </w:tcPr>
          <w:p>
            <w:pPr>
              <w:spacing w:after="20" w:line="264" w:lineRule="auto"/>
              <w:ind w:firstLine="0"/>
              <w:jc w:val="center"/>
            </w:pPr>
            <w:r>
              <w:rPr>
                <w:rFonts w:ascii="Times New Roman" w:hAnsi="Times New Roman" w:eastAsia="宋体"/>
                <w:b w:val="0"/>
                <w:sz w:val="17"/>
              </w:rPr>
              <w:t>43</w:t>
            </w:r>
          </w:p>
        </w:tc>
        <w:tc>
          <w:tcPr>
            <w:tcW w:type="dxa" w:w="1134"/>
            <w:vAlign w:val="center"/>
            <w:tcBorders>
              <w:top w:val="nil"/>
              <w:left w:val="nil"/>
              <w:right w:val="nil"/>
              <w:bottom w:val="nil"/>
            </w:tcBorders>
            <w:tcMar>
              <w:top w:w="65" w:type="dxa"/>
              <w:bottom w:w="65" w:type="dxa"/>
              <w:left w:w="65" w:type="dxa"/>
              <w:right w:w="65" w:type="dxa"/>
            </w:tcMar>
          </w:tcPr>
          <w:p>
            <w:pPr>
              <w:spacing w:after="20" w:line="264" w:lineRule="auto"/>
              <w:ind w:firstLine="0"/>
              <w:jc w:val="center"/>
            </w:pPr>
            <w:r>
              <w:rPr>
                <w:rFonts w:ascii="Times New Roman" w:hAnsi="Times New Roman" w:eastAsia="宋体"/>
                <w:b w:val="0"/>
                <w:sz w:val="17"/>
              </w:rPr>
              <w:t>35</w:t>
            </w:r>
          </w:p>
        </w:tc>
        <w:tc>
          <w:tcPr>
            <w:tcW w:type="dxa" w:w="1134"/>
            <w:vAlign w:val="center"/>
            <w:tcBorders>
              <w:top w:val="nil"/>
              <w:left w:val="nil"/>
              <w:right w:val="nil"/>
              <w:bottom w:val="nil"/>
            </w:tcBorders>
            <w:tcMar>
              <w:top w:w="65" w:type="dxa"/>
              <w:bottom w:w="65" w:type="dxa"/>
              <w:left w:w="65" w:type="dxa"/>
              <w:right w:w="65" w:type="dxa"/>
            </w:tcMar>
          </w:tcPr>
          <w:p>
            <w:pPr>
              <w:spacing w:after="20" w:line="264" w:lineRule="auto"/>
              <w:ind w:firstLine="0"/>
              <w:jc w:val="center"/>
            </w:pPr>
            <w:r>
              <w:rPr>
                <w:rFonts w:ascii="Times New Roman" w:hAnsi="Times New Roman" w:eastAsia="宋体"/>
                <w:b w:val="0"/>
                <w:sz w:val="17"/>
              </w:rPr>
              <w:t>36</w:t>
            </w:r>
          </w:p>
        </w:tc>
        <w:tc>
          <w:tcPr>
            <w:tcW w:type="dxa" w:w="1134"/>
            <w:vAlign w:val="center"/>
            <w:tcBorders>
              <w:top w:val="nil"/>
              <w:left w:val="nil"/>
              <w:right w:val="nil"/>
              <w:bottom w:val="nil"/>
            </w:tcBorders>
            <w:tcMar>
              <w:top w:w="65" w:type="dxa"/>
              <w:bottom w:w="65" w:type="dxa"/>
              <w:left w:w="65" w:type="dxa"/>
              <w:right w:w="65" w:type="dxa"/>
            </w:tcMar>
          </w:tcPr>
          <w:p>
            <w:pPr>
              <w:spacing w:after="20" w:line="264" w:lineRule="auto"/>
              <w:ind w:firstLine="0"/>
              <w:jc w:val="center"/>
            </w:pPr>
            <w:r>
              <w:rPr>
                <w:rFonts w:ascii="Times New Roman" w:hAnsi="Times New Roman" w:eastAsia="宋体"/>
                <w:b w:val="0"/>
                <w:sz w:val="17"/>
              </w:rPr>
              <w:t>1</w:t>
            </w:r>
          </w:p>
        </w:tc>
        <w:tc>
          <w:tcPr>
            <w:tcW w:type="dxa" w:w="1134"/>
            <w:vAlign w:val="center"/>
            <w:tcBorders>
              <w:top w:val="nil"/>
              <w:left w:val="nil"/>
              <w:right w:val="nil"/>
              <w:bottom w:val="nil"/>
            </w:tcBorders>
            <w:tcMar>
              <w:top w:w="65" w:type="dxa"/>
              <w:bottom w:w="65" w:type="dxa"/>
              <w:left w:w="65" w:type="dxa"/>
              <w:right w:w="65" w:type="dxa"/>
            </w:tcMar>
          </w:tcPr>
          <w:p>
            <w:pPr>
              <w:spacing w:after="20" w:line="264" w:lineRule="auto"/>
              <w:ind w:firstLine="0"/>
              <w:jc w:val="center"/>
            </w:pPr>
            <w:r>
              <w:rPr>
                <w:rFonts w:ascii="Times New Roman" w:hAnsi="Times New Roman" w:eastAsia="宋体"/>
                <w:b w:val="0"/>
                <w:sz w:val="17"/>
              </w:rPr>
              <w:t>−20.23</w:t>
            </w:r>
          </w:p>
        </w:tc>
        <w:tc>
          <w:tcPr>
            <w:tcW w:type="dxa" w:w="1134"/>
            <w:vAlign w:val="center"/>
            <w:tcBorders>
              <w:top w:val="nil"/>
              <w:left w:val="nil"/>
              <w:right w:val="nil"/>
              <w:bottom w:val="nil"/>
            </w:tcBorders>
            <w:tcMar>
              <w:top w:w="65" w:type="dxa"/>
              <w:bottom w:w="65" w:type="dxa"/>
              <w:left w:w="65" w:type="dxa"/>
              <w:right w:w="65" w:type="dxa"/>
            </w:tcMar>
          </w:tcPr>
          <w:p>
            <w:pPr>
              <w:spacing w:after="20" w:line="264" w:lineRule="auto"/>
              <w:ind w:firstLine="0"/>
              <w:jc w:val="center"/>
            </w:pPr>
            <w:r>
              <w:rPr>
                <w:rFonts w:ascii="Times New Roman" w:hAnsi="Times New Roman" w:eastAsia="宋体"/>
                <w:b w:val="0"/>
                <w:sz w:val="17"/>
              </w:rPr>
              <w:t>−20.84</w:t>
            </w:r>
          </w:p>
        </w:tc>
      </w:tr>
      <w:tr>
        <w:trPr>
          <w:cantSplit/>
        </w:trPr>
        <w:tc>
          <w:tcPr>
            <w:tcW w:type="dxa" w:w="1134"/>
            <w:vAlign w:val="center"/>
            <w:tcBorders>
              <w:top w:val="nil"/>
              <w:left w:val="nil"/>
              <w:right w:val="nil"/>
              <w:bottom w:val="nil"/>
            </w:tcBorders>
            <w:tcMar>
              <w:top w:w="65" w:type="dxa"/>
              <w:bottom w:w="65" w:type="dxa"/>
              <w:left w:w="65" w:type="dxa"/>
              <w:right w:w="65" w:type="dxa"/>
            </w:tcMar>
          </w:tcPr>
          <w:p>
            <w:pPr>
              <w:spacing w:after="20" w:line="264" w:lineRule="auto"/>
              <w:ind w:firstLine="0"/>
              <w:jc w:val="left"/>
            </w:pPr>
            <w:r>
              <w:rPr>
                <w:rFonts w:ascii="Times New Roman" w:hAnsi="Times New Roman" w:eastAsia="宋体"/>
                <w:b w:val="0"/>
                <w:sz w:val="17"/>
              </w:rPr>
              <w:t>B</w:t>
            </w:r>
          </w:p>
        </w:tc>
        <w:tc>
          <w:tcPr>
            <w:tcW w:type="dxa" w:w="1134"/>
            <w:vAlign w:val="center"/>
            <w:tcBorders>
              <w:top w:val="nil"/>
              <w:left w:val="nil"/>
              <w:right w:val="nil"/>
              <w:bottom w:val="nil"/>
            </w:tcBorders>
            <w:tcMar>
              <w:top w:w="65" w:type="dxa"/>
              <w:bottom w:w="65" w:type="dxa"/>
              <w:left w:w="65" w:type="dxa"/>
              <w:right w:w="65" w:type="dxa"/>
            </w:tcMar>
          </w:tcPr>
          <w:p>
            <w:pPr>
              <w:spacing w:after="20" w:line="264" w:lineRule="auto"/>
              <w:ind w:firstLine="0"/>
              <w:jc w:val="left"/>
            </w:pPr>
            <w:r>
              <w:rPr>
                <w:rFonts w:ascii="Times New Roman" w:hAnsi="Times New Roman" w:eastAsia="宋体"/>
                <w:b w:val="0"/>
                <w:sz w:val="17"/>
              </w:rPr>
              <w:t>线上</w:t>
            </w:r>
          </w:p>
        </w:tc>
        <w:tc>
          <w:tcPr>
            <w:tcW w:type="dxa" w:w="1134"/>
            <w:vAlign w:val="center"/>
            <w:tcBorders>
              <w:top w:val="nil"/>
              <w:left w:val="nil"/>
              <w:right w:val="nil"/>
              <w:bottom w:val="nil"/>
            </w:tcBorders>
            <w:tcMar>
              <w:top w:w="65" w:type="dxa"/>
              <w:bottom w:w="65" w:type="dxa"/>
              <w:left w:w="65" w:type="dxa"/>
              <w:right w:w="65" w:type="dxa"/>
            </w:tcMar>
          </w:tcPr>
          <w:p>
            <w:pPr>
              <w:spacing w:after="20" w:line="264" w:lineRule="auto"/>
              <w:ind w:firstLine="0"/>
              <w:jc w:val="center"/>
            </w:pPr>
            <w:r>
              <w:rPr>
                <w:rFonts w:ascii="Times New Roman" w:hAnsi="Times New Roman" w:eastAsia="宋体"/>
                <w:b w:val="0"/>
                <w:sz w:val="17"/>
              </w:rPr>
              <w:t>49</w:t>
            </w:r>
          </w:p>
        </w:tc>
        <w:tc>
          <w:tcPr>
            <w:tcW w:type="dxa" w:w="1134"/>
            <w:vAlign w:val="center"/>
            <w:tcBorders>
              <w:top w:val="nil"/>
              <w:left w:val="nil"/>
              <w:right w:val="nil"/>
              <w:bottom w:val="nil"/>
            </w:tcBorders>
            <w:tcMar>
              <w:top w:w="65" w:type="dxa"/>
              <w:bottom w:w="65" w:type="dxa"/>
              <w:left w:w="65" w:type="dxa"/>
              <w:right w:w="65" w:type="dxa"/>
            </w:tcMar>
          </w:tcPr>
          <w:p>
            <w:pPr>
              <w:spacing w:after="20" w:line="264" w:lineRule="auto"/>
              <w:ind w:firstLine="0"/>
              <w:jc w:val="center"/>
            </w:pPr>
            <w:r>
              <w:rPr>
                <w:rFonts w:ascii="Times New Roman" w:hAnsi="Times New Roman" w:eastAsia="宋体"/>
                <w:b w:val="0"/>
                <w:sz w:val="17"/>
              </w:rPr>
              <w:t>44</w:t>
            </w:r>
          </w:p>
        </w:tc>
        <w:tc>
          <w:tcPr>
            <w:tcW w:type="dxa" w:w="1134"/>
            <w:vAlign w:val="center"/>
            <w:tcBorders>
              <w:top w:val="nil"/>
              <w:left w:val="nil"/>
              <w:right w:val="nil"/>
              <w:bottom w:val="nil"/>
            </w:tcBorders>
            <w:tcMar>
              <w:top w:w="65" w:type="dxa"/>
              <w:bottom w:w="65" w:type="dxa"/>
              <w:left w:w="65" w:type="dxa"/>
              <w:right w:w="65" w:type="dxa"/>
            </w:tcMar>
          </w:tcPr>
          <w:p>
            <w:pPr>
              <w:spacing w:after="20" w:line="264" w:lineRule="auto"/>
              <w:ind w:firstLine="0"/>
              <w:jc w:val="center"/>
            </w:pPr>
            <w:r>
              <w:rPr>
                <w:rFonts w:ascii="Times New Roman" w:hAnsi="Times New Roman" w:eastAsia="宋体"/>
                <w:b w:val="0"/>
                <w:sz w:val="17"/>
              </w:rPr>
              <w:t>43</w:t>
            </w:r>
          </w:p>
        </w:tc>
        <w:tc>
          <w:tcPr>
            <w:tcW w:type="dxa" w:w="1134"/>
            <w:vAlign w:val="center"/>
            <w:tcBorders>
              <w:top w:val="nil"/>
              <w:left w:val="nil"/>
              <w:right w:val="nil"/>
              <w:bottom w:val="nil"/>
            </w:tcBorders>
            <w:tcMar>
              <w:top w:w="65" w:type="dxa"/>
              <w:bottom w:w="65" w:type="dxa"/>
              <w:left w:w="65" w:type="dxa"/>
              <w:right w:w="65" w:type="dxa"/>
            </w:tcMar>
          </w:tcPr>
          <w:p>
            <w:pPr>
              <w:spacing w:after="20" w:line="264" w:lineRule="auto"/>
              <w:ind w:firstLine="0"/>
              <w:jc w:val="center"/>
            </w:pPr>
            <w:r>
              <w:rPr>
                <w:rFonts w:ascii="Times New Roman" w:hAnsi="Times New Roman" w:eastAsia="宋体"/>
                <w:b w:val="0"/>
                <w:sz w:val="17"/>
              </w:rPr>
              <w:t>1</w:t>
            </w:r>
          </w:p>
        </w:tc>
        <w:tc>
          <w:tcPr>
            <w:tcW w:type="dxa" w:w="1134"/>
            <w:vAlign w:val="center"/>
            <w:tcBorders>
              <w:top w:val="nil"/>
              <w:left w:val="nil"/>
              <w:right w:val="nil"/>
              <w:bottom w:val="nil"/>
            </w:tcBorders>
            <w:tcMar>
              <w:top w:w="65" w:type="dxa"/>
              <w:bottom w:w="65" w:type="dxa"/>
              <w:left w:w="65" w:type="dxa"/>
              <w:right w:w="65" w:type="dxa"/>
            </w:tcMar>
          </w:tcPr>
          <w:p>
            <w:pPr>
              <w:spacing w:after="20" w:line="264" w:lineRule="auto"/>
              <w:ind w:firstLine="0"/>
              <w:jc w:val="center"/>
            </w:pPr>
            <w:r>
              <w:rPr>
                <w:rFonts w:ascii="Times New Roman" w:hAnsi="Times New Roman" w:eastAsia="宋体"/>
                <w:b w:val="0"/>
                <w:sz w:val="17"/>
              </w:rPr>
              <w:t>−21.24</w:t>
            </w:r>
          </w:p>
        </w:tc>
        <w:tc>
          <w:tcPr>
            <w:tcW w:type="dxa" w:w="1134"/>
            <w:vAlign w:val="center"/>
            <w:tcBorders>
              <w:top w:val="nil"/>
              <w:left w:val="nil"/>
              <w:right w:val="nil"/>
              <w:bottom w:val="nil"/>
            </w:tcBorders>
            <w:tcMar>
              <w:top w:w="65" w:type="dxa"/>
              <w:bottom w:w="65" w:type="dxa"/>
              <w:left w:w="65" w:type="dxa"/>
              <w:right w:w="65" w:type="dxa"/>
            </w:tcMar>
          </w:tcPr>
          <w:p>
            <w:pPr>
              <w:spacing w:after="20" w:line="264" w:lineRule="auto"/>
              <w:ind w:firstLine="0"/>
              <w:jc w:val="center"/>
            </w:pPr>
            <w:r>
              <w:rPr>
                <w:rFonts w:ascii="Times New Roman" w:hAnsi="Times New Roman" w:eastAsia="宋体"/>
                <w:b w:val="0"/>
                <w:sz w:val="17"/>
              </w:rPr>
              <w:t>−21.73</w:t>
            </w:r>
          </w:p>
        </w:tc>
      </w:tr>
      <w:tr>
        <w:trPr>
          <w:cantSplit/>
        </w:trPr>
        <w:tc>
          <w:tcPr>
            <w:tcW w:type="dxa" w:w="1134"/>
            <w:vAlign w:val="center"/>
            <w:tcBorders>
              <w:top w:val="nil"/>
              <w:left w:val="nil"/>
              <w:right w:val="nil"/>
              <w:bottom w:val="nil"/>
            </w:tcBorders>
            <w:tcMar>
              <w:top w:w="65" w:type="dxa"/>
              <w:bottom w:w="65" w:type="dxa"/>
              <w:left w:w="65" w:type="dxa"/>
              <w:right w:w="65" w:type="dxa"/>
            </w:tcMar>
          </w:tcPr>
          <w:p>
            <w:pPr>
              <w:spacing w:after="20" w:line="264" w:lineRule="auto"/>
              <w:ind w:firstLine="0"/>
              <w:jc w:val="left"/>
            </w:pPr>
            <w:r>
              <w:rPr>
                <w:rFonts w:ascii="Times New Roman" w:hAnsi="Times New Roman" w:eastAsia="宋体"/>
                <w:b w:val="0"/>
                <w:sz w:val="17"/>
              </w:rPr>
              <w:t>C</w:t>
            </w:r>
          </w:p>
        </w:tc>
        <w:tc>
          <w:tcPr>
            <w:tcW w:type="dxa" w:w="1134"/>
            <w:vAlign w:val="center"/>
            <w:tcBorders>
              <w:top w:val="nil"/>
              <w:left w:val="nil"/>
              <w:right w:val="nil"/>
              <w:bottom w:val="nil"/>
            </w:tcBorders>
            <w:tcMar>
              <w:top w:w="65" w:type="dxa"/>
              <w:bottom w:w="65" w:type="dxa"/>
              <w:left w:w="65" w:type="dxa"/>
              <w:right w:w="65" w:type="dxa"/>
            </w:tcMar>
          </w:tcPr>
          <w:p>
            <w:pPr>
              <w:spacing w:after="20" w:line="264" w:lineRule="auto"/>
              <w:ind w:firstLine="0"/>
              <w:jc w:val="left"/>
            </w:pPr>
            <w:r>
              <w:rPr>
                <w:rFonts w:ascii="Times New Roman" w:hAnsi="Times New Roman" w:eastAsia="宋体"/>
                <w:b w:val="0"/>
                <w:sz w:val="17"/>
              </w:rPr>
              <w:t>本地</w:t>
            </w:r>
          </w:p>
        </w:tc>
        <w:tc>
          <w:tcPr>
            <w:tcW w:type="dxa" w:w="1134"/>
            <w:vAlign w:val="center"/>
            <w:tcBorders>
              <w:top w:val="nil"/>
              <w:left w:val="nil"/>
              <w:right w:val="nil"/>
              <w:bottom w:val="nil"/>
            </w:tcBorders>
            <w:tcMar>
              <w:top w:w="65" w:type="dxa"/>
              <w:bottom w:w="65" w:type="dxa"/>
              <w:left w:w="65" w:type="dxa"/>
              <w:right w:w="65" w:type="dxa"/>
            </w:tcMar>
          </w:tcPr>
          <w:p>
            <w:pPr>
              <w:spacing w:after="20" w:line="264" w:lineRule="auto"/>
              <w:ind w:firstLine="0"/>
              <w:jc w:val="center"/>
            </w:pPr>
            <w:r>
              <w:rPr>
                <w:rFonts w:ascii="Times New Roman" w:hAnsi="Times New Roman" w:eastAsia="宋体"/>
                <w:b w:val="0"/>
                <w:sz w:val="17"/>
              </w:rPr>
              <w:t>0</w:t>
            </w:r>
          </w:p>
        </w:tc>
        <w:tc>
          <w:tcPr>
            <w:tcW w:type="dxa" w:w="1134"/>
            <w:vAlign w:val="center"/>
            <w:tcBorders>
              <w:top w:val="nil"/>
              <w:left w:val="nil"/>
              <w:right w:val="nil"/>
              <w:bottom w:val="nil"/>
            </w:tcBorders>
            <w:tcMar>
              <w:top w:w="65" w:type="dxa"/>
              <w:bottom w:w="65" w:type="dxa"/>
              <w:left w:w="65" w:type="dxa"/>
              <w:right w:w="65" w:type="dxa"/>
            </w:tcMar>
          </w:tcPr>
          <w:p>
            <w:pPr>
              <w:spacing w:after="20" w:line="264" w:lineRule="auto"/>
              <w:ind w:firstLine="0"/>
              <w:jc w:val="center"/>
            </w:pPr>
            <w:r>
              <w:rPr>
                <w:rFonts w:ascii="Times New Roman" w:hAnsi="Times New Roman" w:eastAsia="宋体"/>
                <w:b w:val="0"/>
                <w:sz w:val="17"/>
              </w:rPr>
              <w:t>0</w:t>
            </w:r>
          </w:p>
        </w:tc>
        <w:tc>
          <w:tcPr>
            <w:tcW w:type="dxa" w:w="1134"/>
            <w:vAlign w:val="center"/>
            <w:tcBorders>
              <w:top w:val="nil"/>
              <w:left w:val="nil"/>
              <w:right w:val="nil"/>
              <w:bottom w:val="nil"/>
            </w:tcBorders>
            <w:tcMar>
              <w:top w:w="65" w:type="dxa"/>
              <w:bottom w:w="65" w:type="dxa"/>
              <w:left w:w="65" w:type="dxa"/>
              <w:right w:w="65" w:type="dxa"/>
            </w:tcMar>
          </w:tcPr>
          <w:p>
            <w:pPr>
              <w:spacing w:after="20" w:line="264" w:lineRule="auto"/>
              <w:ind w:firstLine="0"/>
              <w:jc w:val="center"/>
            </w:pPr>
            <w:r>
              <w:rPr>
                <w:rFonts w:ascii="Times New Roman" w:hAnsi="Times New Roman" w:eastAsia="宋体"/>
                <w:b w:val="0"/>
                <w:sz w:val="17"/>
              </w:rPr>
              <w:t>0</w:t>
            </w:r>
          </w:p>
        </w:tc>
        <w:tc>
          <w:tcPr>
            <w:tcW w:type="dxa" w:w="1134"/>
            <w:vAlign w:val="center"/>
            <w:tcBorders>
              <w:top w:val="nil"/>
              <w:left w:val="nil"/>
              <w:right w:val="nil"/>
              <w:bottom w:val="nil"/>
            </w:tcBorders>
            <w:tcMar>
              <w:top w:w="65" w:type="dxa"/>
              <w:bottom w:w="65" w:type="dxa"/>
              <w:left w:w="65" w:type="dxa"/>
              <w:right w:w="65" w:type="dxa"/>
            </w:tcMar>
          </w:tcPr>
          <w:p>
            <w:pPr>
              <w:spacing w:after="20" w:line="264" w:lineRule="auto"/>
              <w:ind w:firstLine="0"/>
              <w:jc w:val="center"/>
            </w:pPr>
            <w:r>
              <w:rPr>
                <w:rFonts w:ascii="Times New Roman" w:hAnsi="Times New Roman" w:eastAsia="宋体"/>
                <w:b w:val="0"/>
                <w:sz w:val="17"/>
              </w:rPr>
              <w:t>0</w:t>
            </w:r>
          </w:p>
        </w:tc>
        <w:tc>
          <w:tcPr>
            <w:tcW w:type="dxa" w:w="1134"/>
            <w:vAlign w:val="center"/>
            <w:tcBorders>
              <w:top w:val="nil"/>
              <w:left w:val="nil"/>
              <w:right w:val="nil"/>
              <w:bottom w:val="nil"/>
            </w:tcBorders>
            <w:tcMar>
              <w:top w:w="65" w:type="dxa"/>
              <w:bottom w:w="65" w:type="dxa"/>
              <w:left w:w="65" w:type="dxa"/>
              <w:right w:w="65" w:type="dxa"/>
            </w:tcMar>
          </w:tcPr>
          <w:p>
            <w:pPr>
              <w:spacing w:after="20" w:line="264" w:lineRule="auto"/>
              <w:ind w:firstLine="0"/>
              <w:jc w:val="center"/>
            </w:pPr>
            <w:r>
              <w:rPr>
                <w:rFonts w:ascii="Times New Roman" w:hAnsi="Times New Roman" w:eastAsia="宋体"/>
                <w:b w:val="0"/>
                <w:sz w:val="17"/>
              </w:rPr>
              <w:t>—</w:t>
            </w:r>
          </w:p>
        </w:tc>
        <w:tc>
          <w:tcPr>
            <w:tcW w:type="dxa" w:w="1134"/>
            <w:vAlign w:val="center"/>
            <w:tcBorders>
              <w:top w:val="nil"/>
              <w:left w:val="nil"/>
              <w:right w:val="nil"/>
              <w:bottom w:val="nil"/>
            </w:tcBorders>
            <w:tcMar>
              <w:top w:w="65" w:type="dxa"/>
              <w:bottom w:w="65" w:type="dxa"/>
              <w:left w:w="65" w:type="dxa"/>
              <w:right w:w="65" w:type="dxa"/>
            </w:tcMar>
          </w:tcPr>
          <w:p>
            <w:pPr>
              <w:spacing w:after="20" w:line="264" w:lineRule="auto"/>
              <w:ind w:firstLine="0"/>
              <w:jc w:val="center"/>
            </w:pPr>
            <w:r>
              <w:rPr>
                <w:rFonts w:ascii="Times New Roman" w:hAnsi="Times New Roman" w:eastAsia="宋体"/>
                <w:b w:val="0"/>
                <w:sz w:val="17"/>
              </w:rPr>
              <w:t>—</w:t>
            </w:r>
          </w:p>
        </w:tc>
      </w:tr>
      <w:tr>
        <w:trPr>
          <w:cantSplit/>
        </w:trPr>
        <w:tc>
          <w:tcPr>
            <w:tcW w:type="dxa" w:w="1134"/>
            <w:vAlign w:val="center"/>
            <w:tcBorders>
              <w:top w:val="nil"/>
              <w:left w:val="nil"/>
              <w:right w:val="nil"/>
              <w:bottom w:val="nil"/>
            </w:tcBorders>
            <w:tcMar>
              <w:top w:w="65" w:type="dxa"/>
              <w:bottom w:w="65" w:type="dxa"/>
              <w:left w:w="65" w:type="dxa"/>
              <w:right w:w="65" w:type="dxa"/>
            </w:tcMar>
          </w:tcPr>
          <w:p>
            <w:pPr>
              <w:spacing w:after="20" w:line="264" w:lineRule="auto"/>
              <w:ind w:firstLine="0"/>
              <w:jc w:val="left"/>
            </w:pPr>
            <w:r>
              <w:rPr>
                <w:rFonts w:ascii="Times New Roman" w:hAnsi="Times New Roman" w:eastAsia="宋体"/>
                <w:b w:val="0"/>
                <w:sz w:val="17"/>
              </w:rPr>
              <w:t>C</w:t>
            </w:r>
          </w:p>
        </w:tc>
        <w:tc>
          <w:tcPr>
            <w:tcW w:type="dxa" w:w="1134"/>
            <w:vAlign w:val="center"/>
            <w:tcBorders>
              <w:top w:val="nil"/>
              <w:left w:val="nil"/>
              <w:right w:val="nil"/>
              <w:bottom w:val="nil"/>
            </w:tcBorders>
            <w:tcMar>
              <w:top w:w="65" w:type="dxa"/>
              <w:bottom w:w="65" w:type="dxa"/>
              <w:left w:w="65" w:type="dxa"/>
              <w:right w:w="65" w:type="dxa"/>
            </w:tcMar>
          </w:tcPr>
          <w:p>
            <w:pPr>
              <w:spacing w:after="20" w:line="264" w:lineRule="auto"/>
              <w:ind w:firstLine="0"/>
              <w:jc w:val="left"/>
            </w:pPr>
            <w:r>
              <w:rPr>
                <w:rFonts w:ascii="Times New Roman" w:hAnsi="Times New Roman" w:eastAsia="宋体"/>
                <w:b w:val="0"/>
                <w:sz w:val="17"/>
              </w:rPr>
              <w:t>线上</w:t>
            </w:r>
          </w:p>
        </w:tc>
        <w:tc>
          <w:tcPr>
            <w:tcW w:type="dxa" w:w="1134"/>
            <w:vAlign w:val="center"/>
            <w:tcBorders>
              <w:top w:val="nil"/>
              <w:left w:val="nil"/>
              <w:right w:val="nil"/>
              <w:bottom w:val="nil"/>
            </w:tcBorders>
            <w:tcMar>
              <w:top w:w="65" w:type="dxa"/>
              <w:bottom w:w="65" w:type="dxa"/>
              <w:left w:w="65" w:type="dxa"/>
              <w:right w:w="65" w:type="dxa"/>
            </w:tcMar>
          </w:tcPr>
          <w:p>
            <w:pPr>
              <w:spacing w:after="20" w:line="264" w:lineRule="auto"/>
              <w:ind w:firstLine="0"/>
              <w:jc w:val="center"/>
            </w:pPr>
            <w:r>
              <w:rPr>
                <w:rFonts w:ascii="Times New Roman" w:hAnsi="Times New Roman" w:eastAsia="宋体"/>
                <w:b w:val="0"/>
                <w:sz w:val="17"/>
              </w:rPr>
              <w:t>0</w:t>
            </w:r>
          </w:p>
        </w:tc>
        <w:tc>
          <w:tcPr>
            <w:tcW w:type="dxa" w:w="1134"/>
            <w:vAlign w:val="center"/>
            <w:tcBorders>
              <w:top w:val="nil"/>
              <w:left w:val="nil"/>
              <w:right w:val="nil"/>
              <w:bottom w:val="nil"/>
            </w:tcBorders>
            <w:tcMar>
              <w:top w:w="65" w:type="dxa"/>
              <w:bottom w:w="65" w:type="dxa"/>
              <w:left w:w="65" w:type="dxa"/>
              <w:right w:w="65" w:type="dxa"/>
            </w:tcMar>
          </w:tcPr>
          <w:p>
            <w:pPr>
              <w:spacing w:after="20" w:line="264" w:lineRule="auto"/>
              <w:ind w:firstLine="0"/>
              <w:jc w:val="center"/>
            </w:pPr>
            <w:r>
              <w:rPr>
                <w:rFonts w:ascii="Times New Roman" w:hAnsi="Times New Roman" w:eastAsia="宋体"/>
                <w:b w:val="0"/>
                <w:sz w:val="17"/>
              </w:rPr>
              <w:t>0</w:t>
            </w:r>
          </w:p>
        </w:tc>
        <w:tc>
          <w:tcPr>
            <w:tcW w:type="dxa" w:w="1134"/>
            <w:vAlign w:val="center"/>
            <w:tcBorders>
              <w:top w:val="nil"/>
              <w:left w:val="nil"/>
              <w:right w:val="nil"/>
              <w:bottom w:val="nil"/>
            </w:tcBorders>
            <w:tcMar>
              <w:top w:w="65" w:type="dxa"/>
              <w:bottom w:w="65" w:type="dxa"/>
              <w:left w:w="65" w:type="dxa"/>
              <w:right w:w="65" w:type="dxa"/>
            </w:tcMar>
          </w:tcPr>
          <w:p>
            <w:pPr>
              <w:spacing w:after="20" w:line="264" w:lineRule="auto"/>
              <w:ind w:firstLine="0"/>
              <w:jc w:val="center"/>
            </w:pPr>
            <w:r>
              <w:rPr>
                <w:rFonts w:ascii="Times New Roman" w:hAnsi="Times New Roman" w:eastAsia="宋体"/>
                <w:b w:val="0"/>
                <w:sz w:val="17"/>
              </w:rPr>
              <w:t>0</w:t>
            </w:r>
          </w:p>
        </w:tc>
        <w:tc>
          <w:tcPr>
            <w:tcW w:type="dxa" w:w="1134"/>
            <w:vAlign w:val="center"/>
            <w:tcBorders>
              <w:top w:val="nil"/>
              <w:left w:val="nil"/>
              <w:right w:val="nil"/>
              <w:bottom w:val="nil"/>
            </w:tcBorders>
            <w:tcMar>
              <w:top w:w="65" w:type="dxa"/>
              <w:bottom w:w="65" w:type="dxa"/>
              <w:left w:w="65" w:type="dxa"/>
              <w:right w:w="65" w:type="dxa"/>
            </w:tcMar>
          </w:tcPr>
          <w:p>
            <w:pPr>
              <w:spacing w:after="20" w:line="264" w:lineRule="auto"/>
              <w:ind w:firstLine="0"/>
              <w:jc w:val="center"/>
            </w:pPr>
            <w:r>
              <w:rPr>
                <w:rFonts w:ascii="Times New Roman" w:hAnsi="Times New Roman" w:eastAsia="宋体"/>
                <w:b w:val="0"/>
                <w:sz w:val="17"/>
              </w:rPr>
              <w:t>0</w:t>
            </w:r>
          </w:p>
        </w:tc>
        <w:tc>
          <w:tcPr>
            <w:tcW w:type="dxa" w:w="1134"/>
            <w:vAlign w:val="center"/>
            <w:tcBorders>
              <w:top w:val="nil"/>
              <w:left w:val="nil"/>
              <w:right w:val="nil"/>
              <w:bottom w:val="nil"/>
            </w:tcBorders>
            <w:tcMar>
              <w:top w:w="65" w:type="dxa"/>
              <w:bottom w:w="65" w:type="dxa"/>
              <w:left w:w="65" w:type="dxa"/>
              <w:right w:w="65" w:type="dxa"/>
            </w:tcMar>
          </w:tcPr>
          <w:p>
            <w:pPr>
              <w:spacing w:after="20" w:line="264" w:lineRule="auto"/>
              <w:ind w:firstLine="0"/>
              <w:jc w:val="center"/>
            </w:pPr>
            <w:r>
              <w:rPr>
                <w:rFonts w:ascii="Times New Roman" w:hAnsi="Times New Roman" w:eastAsia="宋体"/>
                <w:b w:val="0"/>
                <w:sz w:val="17"/>
              </w:rPr>
              <w:t>—</w:t>
            </w:r>
          </w:p>
        </w:tc>
        <w:tc>
          <w:tcPr>
            <w:tcW w:type="dxa" w:w="1134"/>
            <w:vAlign w:val="center"/>
            <w:tcBorders>
              <w:top w:val="nil"/>
              <w:left w:val="nil"/>
              <w:right w:val="nil"/>
              <w:bottom w:val="nil"/>
            </w:tcBorders>
            <w:tcMar>
              <w:top w:w="65" w:type="dxa"/>
              <w:bottom w:w="65" w:type="dxa"/>
              <w:left w:w="65" w:type="dxa"/>
              <w:right w:w="65" w:type="dxa"/>
            </w:tcMar>
          </w:tcPr>
          <w:p>
            <w:pPr>
              <w:spacing w:after="20" w:line="264" w:lineRule="auto"/>
              <w:ind w:firstLine="0"/>
              <w:jc w:val="center"/>
            </w:pPr>
            <w:r>
              <w:rPr>
                <w:rFonts w:ascii="Times New Roman" w:hAnsi="Times New Roman" w:eastAsia="宋体"/>
                <w:b w:val="0"/>
                <w:sz w:val="17"/>
              </w:rPr>
              <w:t>—</w:t>
            </w:r>
          </w:p>
        </w:tc>
      </w:tr>
      <w:tr>
        <w:trPr>
          <w:cantSplit/>
        </w:trPr>
        <w:tc>
          <w:tcPr>
            <w:tcW w:type="dxa" w:w="1134"/>
            <w:vAlign w:val="center"/>
            <w:tcBorders>
              <w:top w:val="nil"/>
              <w:left w:val="nil"/>
              <w:right w:val="nil"/>
              <w:bottom w:val="nil"/>
            </w:tcBorders>
            <w:tcMar>
              <w:top w:w="65" w:type="dxa"/>
              <w:bottom w:w="65" w:type="dxa"/>
              <w:left w:w="65" w:type="dxa"/>
              <w:right w:w="65" w:type="dxa"/>
            </w:tcMar>
          </w:tcPr>
          <w:p>
            <w:pPr>
              <w:spacing w:after="20" w:line="264" w:lineRule="auto"/>
              <w:ind w:firstLine="0"/>
              <w:jc w:val="left"/>
            </w:pPr>
            <w:r>
              <w:rPr>
                <w:rFonts w:ascii="Times New Roman" w:hAnsi="Times New Roman" w:eastAsia="宋体"/>
                <w:b w:val="0"/>
                <w:sz w:val="17"/>
              </w:rPr>
              <w:t>D</w:t>
            </w:r>
          </w:p>
        </w:tc>
        <w:tc>
          <w:tcPr>
            <w:tcW w:type="dxa" w:w="1134"/>
            <w:vAlign w:val="center"/>
            <w:tcBorders>
              <w:top w:val="nil"/>
              <w:left w:val="nil"/>
              <w:right w:val="nil"/>
              <w:bottom w:val="nil"/>
            </w:tcBorders>
            <w:tcMar>
              <w:top w:w="65" w:type="dxa"/>
              <w:bottom w:w="65" w:type="dxa"/>
              <w:left w:w="65" w:type="dxa"/>
              <w:right w:w="65" w:type="dxa"/>
            </w:tcMar>
          </w:tcPr>
          <w:p>
            <w:pPr>
              <w:spacing w:after="20" w:line="264" w:lineRule="auto"/>
              <w:ind w:firstLine="0"/>
              <w:jc w:val="left"/>
            </w:pPr>
            <w:r>
              <w:rPr>
                <w:rFonts w:ascii="Times New Roman" w:hAnsi="Times New Roman" w:eastAsia="宋体"/>
                <w:b w:val="0"/>
                <w:sz w:val="17"/>
              </w:rPr>
              <w:t>本地</w:t>
            </w:r>
          </w:p>
        </w:tc>
        <w:tc>
          <w:tcPr>
            <w:tcW w:type="dxa" w:w="1134"/>
            <w:vAlign w:val="center"/>
            <w:tcBorders>
              <w:top w:val="nil"/>
              <w:left w:val="nil"/>
              <w:right w:val="nil"/>
              <w:bottom w:val="nil"/>
            </w:tcBorders>
            <w:tcMar>
              <w:top w:w="65" w:type="dxa"/>
              <w:bottom w:w="65" w:type="dxa"/>
              <w:left w:w="65" w:type="dxa"/>
              <w:right w:w="65" w:type="dxa"/>
            </w:tcMar>
          </w:tcPr>
          <w:p>
            <w:pPr>
              <w:spacing w:after="20" w:line="264" w:lineRule="auto"/>
              <w:ind w:firstLine="0"/>
              <w:jc w:val="center"/>
            </w:pPr>
            <w:r>
              <w:rPr>
                <w:rFonts w:ascii="Times New Roman" w:hAnsi="Times New Roman" w:eastAsia="宋体"/>
                <w:b w:val="0"/>
                <w:sz w:val="17"/>
              </w:rPr>
              <w:t>69</w:t>
            </w:r>
          </w:p>
        </w:tc>
        <w:tc>
          <w:tcPr>
            <w:tcW w:type="dxa" w:w="1134"/>
            <w:vAlign w:val="center"/>
            <w:tcBorders>
              <w:top w:val="nil"/>
              <w:left w:val="nil"/>
              <w:right w:val="nil"/>
              <w:bottom w:val="nil"/>
            </w:tcBorders>
            <w:tcMar>
              <w:top w:w="65" w:type="dxa"/>
              <w:bottom w:w="65" w:type="dxa"/>
              <w:left w:w="65" w:type="dxa"/>
              <w:right w:w="65" w:type="dxa"/>
            </w:tcMar>
          </w:tcPr>
          <w:p>
            <w:pPr>
              <w:spacing w:after="20" w:line="264" w:lineRule="auto"/>
              <w:ind w:firstLine="0"/>
              <w:jc w:val="center"/>
            </w:pPr>
            <w:r>
              <w:rPr>
                <w:rFonts w:ascii="Times New Roman" w:hAnsi="Times New Roman" w:eastAsia="宋体"/>
                <w:b w:val="0"/>
                <w:sz w:val="17"/>
              </w:rPr>
              <w:t>59</w:t>
            </w:r>
          </w:p>
        </w:tc>
        <w:tc>
          <w:tcPr>
            <w:tcW w:type="dxa" w:w="1134"/>
            <w:vAlign w:val="center"/>
            <w:tcBorders>
              <w:top w:val="nil"/>
              <w:left w:val="nil"/>
              <w:right w:val="nil"/>
              <w:bottom w:val="nil"/>
            </w:tcBorders>
            <w:tcMar>
              <w:top w:w="65" w:type="dxa"/>
              <w:bottom w:w="65" w:type="dxa"/>
              <w:left w:w="65" w:type="dxa"/>
              <w:right w:w="65" w:type="dxa"/>
            </w:tcMar>
          </w:tcPr>
          <w:p>
            <w:pPr>
              <w:spacing w:after="20" w:line="264" w:lineRule="auto"/>
              <w:ind w:firstLine="0"/>
              <w:jc w:val="center"/>
            </w:pPr>
            <w:r>
              <w:rPr>
                <w:rFonts w:ascii="Times New Roman" w:hAnsi="Times New Roman" w:eastAsia="宋体"/>
                <w:b w:val="0"/>
                <w:sz w:val="17"/>
              </w:rPr>
              <w:t>60</w:t>
            </w:r>
          </w:p>
        </w:tc>
        <w:tc>
          <w:tcPr>
            <w:tcW w:type="dxa" w:w="1134"/>
            <w:vAlign w:val="center"/>
            <w:tcBorders>
              <w:top w:val="nil"/>
              <w:left w:val="nil"/>
              <w:right w:val="nil"/>
              <w:bottom w:val="nil"/>
            </w:tcBorders>
            <w:tcMar>
              <w:top w:w="65" w:type="dxa"/>
              <w:bottom w:w="65" w:type="dxa"/>
              <w:left w:w="65" w:type="dxa"/>
              <w:right w:w="65" w:type="dxa"/>
            </w:tcMar>
          </w:tcPr>
          <w:p>
            <w:pPr>
              <w:spacing w:after="20" w:line="264" w:lineRule="auto"/>
              <w:ind w:firstLine="0"/>
              <w:jc w:val="center"/>
            </w:pPr>
            <w:r>
              <w:rPr>
                <w:rFonts w:ascii="Times New Roman" w:hAnsi="Times New Roman" w:eastAsia="宋体"/>
                <w:b w:val="0"/>
                <w:sz w:val="17"/>
              </w:rPr>
              <w:t>3</w:t>
            </w:r>
          </w:p>
        </w:tc>
        <w:tc>
          <w:tcPr>
            <w:tcW w:type="dxa" w:w="1134"/>
            <w:vAlign w:val="center"/>
            <w:tcBorders>
              <w:top w:val="nil"/>
              <w:left w:val="nil"/>
              <w:right w:val="nil"/>
              <w:bottom w:val="nil"/>
            </w:tcBorders>
            <w:tcMar>
              <w:top w:w="65" w:type="dxa"/>
              <w:bottom w:w="65" w:type="dxa"/>
              <w:left w:w="65" w:type="dxa"/>
              <w:right w:w="65" w:type="dxa"/>
            </w:tcMar>
          </w:tcPr>
          <w:p>
            <w:pPr>
              <w:spacing w:after="20" w:line="264" w:lineRule="auto"/>
              <w:ind w:firstLine="0"/>
              <w:jc w:val="center"/>
            </w:pPr>
            <w:r>
              <w:rPr>
                <w:rFonts w:ascii="Times New Roman" w:hAnsi="Times New Roman" w:eastAsia="宋体"/>
                <w:b w:val="0"/>
                <w:sz w:val="17"/>
              </w:rPr>
              <w:t>−20.30</w:t>
            </w:r>
          </w:p>
        </w:tc>
        <w:tc>
          <w:tcPr>
            <w:tcW w:type="dxa" w:w="1134"/>
            <w:vAlign w:val="center"/>
            <w:tcBorders>
              <w:top w:val="nil"/>
              <w:left w:val="nil"/>
              <w:right w:val="nil"/>
              <w:bottom w:val="nil"/>
            </w:tcBorders>
            <w:tcMar>
              <w:top w:w="65" w:type="dxa"/>
              <w:bottom w:w="65" w:type="dxa"/>
              <w:left w:w="65" w:type="dxa"/>
              <w:right w:w="65" w:type="dxa"/>
            </w:tcMar>
          </w:tcPr>
          <w:p>
            <w:pPr>
              <w:spacing w:after="20" w:line="264" w:lineRule="auto"/>
              <w:ind w:firstLine="0"/>
              <w:jc w:val="center"/>
            </w:pPr>
            <w:r>
              <w:rPr>
                <w:rFonts w:ascii="Times New Roman" w:hAnsi="Times New Roman" w:eastAsia="宋体"/>
                <w:b w:val="0"/>
                <w:sz w:val="17"/>
              </w:rPr>
              <w:t>−22.05</w:t>
            </w:r>
          </w:p>
        </w:tc>
      </w:tr>
      <w:tr>
        <w:trPr>
          <w:cantSplit/>
        </w:trPr>
        <w:tc>
          <w:tcPr>
            <w:tcW w:type="dxa" w:w="1134"/>
            <w:vAlign w:val="center"/>
            <w:tcBorders>
              <w:top w:val="nil"/>
              <w:left w:val="nil"/>
              <w:right w:val="nil"/>
              <w:bottom w:val="nil"/>
            </w:tcBorders>
            <w:tcMar>
              <w:top w:w="65" w:type="dxa"/>
              <w:bottom w:w="65" w:type="dxa"/>
              <w:left w:w="65" w:type="dxa"/>
              <w:right w:w="65" w:type="dxa"/>
            </w:tcMar>
          </w:tcPr>
          <w:p>
            <w:pPr>
              <w:spacing w:after="20" w:line="264" w:lineRule="auto"/>
              <w:ind w:firstLine="0"/>
              <w:jc w:val="left"/>
            </w:pPr>
            <w:r>
              <w:rPr>
                <w:rFonts w:ascii="Times New Roman" w:hAnsi="Times New Roman" w:eastAsia="宋体"/>
                <w:b w:val="0"/>
                <w:sz w:val="17"/>
              </w:rPr>
              <w:t>D</w:t>
            </w:r>
          </w:p>
        </w:tc>
        <w:tc>
          <w:tcPr>
            <w:tcW w:type="dxa" w:w="1134"/>
            <w:vAlign w:val="center"/>
            <w:tcBorders>
              <w:top w:val="nil"/>
              <w:left w:val="nil"/>
              <w:right w:val="nil"/>
              <w:bottom w:val="nil"/>
            </w:tcBorders>
            <w:tcMar>
              <w:top w:w="65" w:type="dxa"/>
              <w:bottom w:w="65" w:type="dxa"/>
              <w:left w:w="65" w:type="dxa"/>
              <w:right w:w="65" w:type="dxa"/>
            </w:tcMar>
          </w:tcPr>
          <w:p>
            <w:pPr>
              <w:spacing w:after="20" w:line="264" w:lineRule="auto"/>
              <w:ind w:firstLine="0"/>
              <w:jc w:val="left"/>
            </w:pPr>
            <w:r>
              <w:rPr>
                <w:rFonts w:ascii="Times New Roman" w:hAnsi="Times New Roman" w:eastAsia="宋体"/>
                <w:b w:val="0"/>
                <w:sz w:val="17"/>
              </w:rPr>
              <w:t>线上</w:t>
            </w:r>
          </w:p>
        </w:tc>
        <w:tc>
          <w:tcPr>
            <w:tcW w:type="dxa" w:w="1134"/>
            <w:vAlign w:val="center"/>
            <w:tcBorders>
              <w:top w:val="nil"/>
              <w:left w:val="nil"/>
              <w:right w:val="nil"/>
              <w:bottom w:val="nil"/>
            </w:tcBorders>
            <w:tcMar>
              <w:top w:w="65" w:type="dxa"/>
              <w:bottom w:w="65" w:type="dxa"/>
              <w:left w:w="65" w:type="dxa"/>
              <w:right w:w="65" w:type="dxa"/>
            </w:tcMar>
          </w:tcPr>
          <w:p>
            <w:pPr>
              <w:spacing w:after="20" w:line="264" w:lineRule="auto"/>
              <w:ind w:firstLine="0"/>
              <w:jc w:val="center"/>
            </w:pPr>
            <w:r>
              <w:rPr>
                <w:rFonts w:ascii="Times New Roman" w:hAnsi="Times New Roman" w:eastAsia="宋体"/>
                <w:b w:val="0"/>
                <w:sz w:val="17"/>
              </w:rPr>
              <w:t>62</w:t>
            </w:r>
          </w:p>
        </w:tc>
        <w:tc>
          <w:tcPr>
            <w:tcW w:type="dxa" w:w="1134"/>
            <w:vAlign w:val="center"/>
            <w:tcBorders>
              <w:top w:val="nil"/>
              <w:left w:val="nil"/>
              <w:right w:val="nil"/>
              <w:bottom w:val="nil"/>
            </w:tcBorders>
            <w:tcMar>
              <w:top w:w="65" w:type="dxa"/>
              <w:bottom w:w="65" w:type="dxa"/>
              <w:left w:w="65" w:type="dxa"/>
              <w:right w:w="65" w:type="dxa"/>
            </w:tcMar>
          </w:tcPr>
          <w:p>
            <w:pPr>
              <w:spacing w:after="20" w:line="264" w:lineRule="auto"/>
              <w:ind w:firstLine="0"/>
              <w:jc w:val="center"/>
            </w:pPr>
            <w:r>
              <w:rPr>
                <w:rFonts w:ascii="Times New Roman" w:hAnsi="Times New Roman" w:eastAsia="宋体"/>
                <w:b w:val="0"/>
                <w:sz w:val="17"/>
              </w:rPr>
              <w:t>56</w:t>
            </w:r>
          </w:p>
        </w:tc>
        <w:tc>
          <w:tcPr>
            <w:tcW w:type="dxa" w:w="1134"/>
            <w:vAlign w:val="center"/>
            <w:tcBorders>
              <w:top w:val="nil"/>
              <w:left w:val="nil"/>
              <w:right w:val="nil"/>
              <w:bottom w:val="nil"/>
            </w:tcBorders>
            <w:tcMar>
              <w:top w:w="65" w:type="dxa"/>
              <w:bottom w:w="65" w:type="dxa"/>
              <w:left w:w="65" w:type="dxa"/>
              <w:right w:w="65" w:type="dxa"/>
            </w:tcMar>
          </w:tcPr>
          <w:p>
            <w:pPr>
              <w:spacing w:after="20" w:line="264" w:lineRule="auto"/>
              <w:ind w:firstLine="0"/>
              <w:jc w:val="center"/>
            </w:pPr>
            <w:r>
              <w:rPr>
                <w:rFonts w:ascii="Times New Roman" w:hAnsi="Times New Roman" w:eastAsia="宋体"/>
                <w:b w:val="0"/>
                <w:sz w:val="17"/>
              </w:rPr>
              <w:t>57</w:t>
            </w:r>
          </w:p>
        </w:tc>
        <w:tc>
          <w:tcPr>
            <w:tcW w:type="dxa" w:w="1134"/>
            <w:vAlign w:val="center"/>
            <w:tcBorders>
              <w:top w:val="nil"/>
              <w:left w:val="nil"/>
              <w:right w:val="nil"/>
              <w:bottom w:val="nil"/>
            </w:tcBorders>
            <w:tcMar>
              <w:top w:w="65" w:type="dxa"/>
              <w:bottom w:w="65" w:type="dxa"/>
              <w:left w:w="65" w:type="dxa"/>
              <w:right w:w="65" w:type="dxa"/>
            </w:tcMar>
          </w:tcPr>
          <w:p>
            <w:pPr>
              <w:spacing w:after="20" w:line="264" w:lineRule="auto"/>
              <w:ind w:firstLine="0"/>
              <w:jc w:val="center"/>
            </w:pPr>
            <w:r>
              <w:rPr>
                <w:rFonts w:ascii="Times New Roman" w:hAnsi="Times New Roman" w:eastAsia="宋体"/>
                <w:b w:val="0"/>
                <w:sz w:val="17"/>
              </w:rPr>
              <w:t>1</w:t>
            </w:r>
          </w:p>
        </w:tc>
        <w:tc>
          <w:tcPr>
            <w:tcW w:type="dxa" w:w="1134"/>
            <w:vAlign w:val="center"/>
            <w:tcBorders>
              <w:top w:val="nil"/>
              <w:left w:val="nil"/>
              <w:right w:val="nil"/>
              <w:bottom w:val="nil"/>
            </w:tcBorders>
            <w:tcMar>
              <w:top w:w="65" w:type="dxa"/>
              <w:bottom w:w="65" w:type="dxa"/>
              <w:left w:w="65" w:type="dxa"/>
              <w:right w:w="65" w:type="dxa"/>
            </w:tcMar>
          </w:tcPr>
          <w:p>
            <w:pPr>
              <w:spacing w:after="20" w:line="264" w:lineRule="auto"/>
              <w:ind w:firstLine="0"/>
              <w:jc w:val="center"/>
            </w:pPr>
            <w:r>
              <w:rPr>
                <w:rFonts w:ascii="Times New Roman" w:hAnsi="Times New Roman" w:eastAsia="宋体"/>
                <w:b w:val="0"/>
                <w:sz w:val="17"/>
              </w:rPr>
              <w:t>−19.94</w:t>
            </w:r>
          </w:p>
        </w:tc>
        <w:tc>
          <w:tcPr>
            <w:tcW w:type="dxa" w:w="1134"/>
            <w:vAlign w:val="center"/>
            <w:tcBorders>
              <w:top w:val="nil"/>
              <w:left w:val="nil"/>
              <w:right w:val="nil"/>
              <w:bottom w:val="nil"/>
            </w:tcBorders>
            <w:tcMar>
              <w:top w:w="65" w:type="dxa"/>
              <w:bottom w:w="65" w:type="dxa"/>
              <w:left w:w="65" w:type="dxa"/>
              <w:right w:w="65" w:type="dxa"/>
            </w:tcMar>
          </w:tcPr>
          <w:p>
            <w:pPr>
              <w:spacing w:after="20" w:line="264" w:lineRule="auto"/>
              <w:ind w:firstLine="0"/>
              <w:jc w:val="center"/>
            </w:pPr>
            <w:r>
              <w:rPr>
                <w:rFonts w:ascii="Times New Roman" w:hAnsi="Times New Roman" w:eastAsia="宋体"/>
                <w:b w:val="0"/>
                <w:sz w:val="17"/>
              </w:rPr>
              <w:t>−23.05</w:t>
            </w:r>
          </w:p>
        </w:tc>
      </w:tr>
    </w:tbl>
    <w:p>
      <w:pPr>
        <w:spacing w:after="40" w:line="120" w:lineRule="auto"/>
      </w:pPr>
    </w:p>
    <w:p>
      <w:pPr>
        <w:spacing w:line="324" w:lineRule="auto" w:after="80"/>
        <w:ind w:firstLine="420"/>
      </w:pPr>
      <w:r>
        <w:rPr>
          <w:rFonts w:ascii="Times New Roman" w:hAnsi="Times New Roman" w:eastAsia="宋体"/>
          <w:b w:val="0"/>
          <w:sz w:val="21"/>
        </w:rPr>
        <w:t>每组合要求至少20个状态目标和20个非该状态参考。全体结果只在相同可评价组合集合上重算；例如D本地69个组合中，原59个负向，筛选后60个负向，有3个方向改变，而不是原79个可评价组合整体保持不变。两个来源在一致字段上使用相同目标集合，但各自的A冻结组合清单不同，因此表19的组合数不必相同。VOC在此额外门槛下无可评价组合，不能据此推断全部条件不复现。</w:t>
      </w:r>
    </w:p>
    <w:p>
      <w:pPr>
        <w:keepNext/>
        <w:jc w:val="center"/>
      </w:pPr>
      <w:r>
        <w:drawing>
          <wp:inline xmlns:a="http://schemas.openxmlformats.org/drawingml/2006/main" xmlns:pic="http://schemas.openxmlformats.org/drawingml/2006/picture">
            <wp:extent cx="5688000" cy="3203382"/>
            <wp:docPr id="6" name="Picture 6"/>
            <wp:cNvGraphicFramePr>
              <a:graphicFrameLocks noChangeAspect="1"/>
            </wp:cNvGraphicFramePr>
            <a:graphic>
              <a:graphicData uri="http://schemas.openxmlformats.org/drawingml/2006/picture">
                <pic:pic>
                  <pic:nvPicPr>
                    <pic:cNvPr id="0" name="label_sensitivity.png"/>
                    <pic:cNvPicPr/>
                  </pic:nvPicPr>
                  <pic:blipFill>
                    <a:blip r:embed="rId15"/>
                    <a:stretch>
                      <a:fillRect/>
                    </a:stretch>
                  </pic:blipFill>
                  <pic:spPr>
                    <a:xfrm>
                      <a:off x="0" y="0"/>
                      <a:ext cx="5688000" cy="3203382"/>
                    </a:xfrm>
                    <a:prstGeom prst="rect"/>
                  </pic:spPr>
                </pic:pic>
              </a:graphicData>
            </a:graphic>
          </wp:inline>
        </w:drawing>
      </w:r>
    </w:p>
    <w:p>
      <w:pPr>
        <w:pStyle w:val="Caption"/>
        <w:jc w:val="center"/>
      </w:pPr>
      <w:r>
        <w:rPr>
          <w:rFonts w:ascii="Times New Roman" w:hAnsi="Times New Roman" w:eastAsia="宋体"/>
          <w:b w:val="0"/>
          <w:sz w:val="18"/>
        </w:rPr>
        <w:t>图6 标签分歧敏感性。上排为目标保留率，下排为Q5−Q1及固定模型源图95%区间；一致组因类别/层级支持不足标为NA。圆点为本地、方点为线上，筛选后原层不重划。</w:t>
      </w:r>
    </w:p>
    <w:p>
      <w:pPr>
        <w:spacing w:line="324" w:lineRule="auto" w:after="80"/>
        <w:ind w:firstLine="420"/>
      </w:pPr>
      <w:r>
        <w:rPr>
          <w:rFonts w:ascii="Times New Roman" w:hAnsi="Times New Roman" w:eastAsia="宋体"/>
          <w:b w:val="0"/>
          <w:sz w:val="21"/>
        </w:rPr>
        <w:t>逐字段一致子集支持B/D中多数可评价薄弱组合仍有负向条件差异，但筛选目标可能具有不同难度，双模型也可能共同错误。这是标签分歧敏感性结果，不是状态真值验证，不构成普遍排名稳健性或独立因果解释。</w:t>
      </w:r>
    </w:p>
    <w:p>
      <w:pPr>
        <w:pStyle w:val="Heading2"/>
      </w:pPr>
      <w:r>
        <w:rPr>
          <w:rFonts w:ascii="Times New Roman" w:hAnsi="Times New Roman" w:eastAsia="黑体"/>
          <w:b/>
          <w:sz w:val="22"/>
        </w:rPr>
        <w:t>5.11 完整池模型排名对标注配置的敏感性</w:t>
      </w:r>
    </w:p>
    <w:p>
      <w:pPr>
        <w:spacing w:line="324" w:lineRule="auto" w:after="80"/>
        <w:ind w:firstLine="420"/>
      </w:pPr>
      <w:r>
        <w:rPr>
          <w:rFonts w:ascii="Times New Roman" w:hAnsi="Times New Roman" w:eastAsia="宋体"/>
          <w:b w:val="0"/>
          <w:sz w:val="21"/>
        </w:rPr>
        <w:t>严格一致子集支持不足，并不妨碍在完整候选池上比较两种自动标签定义的排名。表20统计每池六种配置全部15对比较；排名基于架构三个种子的高风险Macro-F1均值。</w:t>
      </w:r>
    </w:p>
    <w:p>
      <w:pPr>
        <w:pStyle w:val="Caption"/>
        <w:keepNext/>
        <w:jc w:val="center"/>
      </w:pPr>
      <w:r>
        <w:rPr>
          <w:rFonts w:ascii="Times New Roman" w:hAnsi="Times New Roman" w:eastAsia="宋体"/>
          <w:b/>
          <w:sz w:val="18"/>
        </w:rPr>
        <w:t>表20 完整池六配置的模型排序敏感性。tau为Kendall tau-b；名次变化仅比较配置点估计。</w:t>
      </w:r>
    </w:p>
    <w:tbl>
      <w:tblPr>
        <w:tblW w:type="auto" w:w="0"/>
        <w:jc w:val="center"/>
        <w:tblLayout w:type="fixed"/>
        <w:tblLook w:firstColumn="1" w:firstRow="1" w:lastColumn="0" w:lastRow="0" w:noHBand="0" w:noVBand="1" w:val="04A0"/>
        <w:tblBorders>
          <w:left w:val="nil"/>
          <w:right w:val="nil"/>
          <w:insideH w:val="nil"/>
          <w:insideV w:val="nil"/>
          <w:top w:val="single" w:sz="8" w:color="000000"/>
          <w:bottom w:val="single" w:sz="8" w:color="000000"/>
        </w:tblBorders>
      </w:tblPr>
      <w:tblGrid>
        <w:gridCol w:w="1512"/>
        <w:gridCol w:w="1512"/>
        <w:gridCol w:w="1512"/>
        <w:gridCol w:w="1512"/>
        <w:gridCol w:w="1512"/>
        <w:gridCol w:w="1512"/>
      </w:tblGrid>
      <w:tr>
        <w:trPr>
          <w:cantSplit/>
          <w:tblHeader/>
        </w:trPr>
        <w:tc>
          <w:tcPr>
            <w:tcW w:type="dxa" w:w="1512"/>
            <w:vAlign w:val="center"/>
            <w:tcBorders>
              <w:top w:val="nil"/>
              <w:left w:val="nil"/>
              <w:right w:val="nil"/>
              <w:bottom w:val="single" w:sz="4" w:color="000000"/>
            </w:tcBorders>
            <w:tcMar>
              <w:top w:w="65" w:type="dxa"/>
              <w:bottom w:w="65" w:type="dxa"/>
              <w:left w:w="65" w:type="dxa"/>
              <w:right w:w="65" w:type="dxa"/>
            </w:tcMar>
          </w:tcPr>
          <w:p>
            <w:pPr>
              <w:spacing w:after="20" w:line="264" w:lineRule="auto"/>
              <w:ind w:firstLine="0"/>
              <w:jc w:val="center"/>
            </w:pPr>
            <w:r>
              <w:rPr>
                <w:rFonts w:ascii="Times New Roman" w:hAnsi="Times New Roman" w:eastAsia="宋体"/>
                <w:b/>
                <w:sz w:val="17"/>
              </w:rPr>
              <w:t>池</w:t>
            </w:r>
          </w:p>
        </w:tc>
        <w:tc>
          <w:tcPr>
            <w:tcW w:type="dxa" w:w="1512"/>
            <w:vAlign w:val="center"/>
            <w:tcBorders>
              <w:top w:val="nil"/>
              <w:left w:val="nil"/>
              <w:right w:val="nil"/>
              <w:bottom w:val="single" w:sz="4" w:color="000000"/>
            </w:tcBorders>
            <w:tcMar>
              <w:top w:w="65" w:type="dxa"/>
              <w:bottom w:w="65" w:type="dxa"/>
              <w:left w:w="65" w:type="dxa"/>
              <w:right w:w="65" w:type="dxa"/>
            </w:tcMar>
          </w:tcPr>
          <w:p>
            <w:pPr>
              <w:spacing w:after="20" w:line="264" w:lineRule="auto"/>
              <w:ind w:firstLine="0"/>
              <w:jc w:val="center"/>
            </w:pPr>
            <w:r>
              <w:rPr>
                <w:rFonts w:ascii="Times New Roman" w:hAnsi="Times New Roman" w:eastAsia="宋体"/>
                <w:b/>
                <w:sz w:val="17"/>
              </w:rPr>
              <w:t>每类Q5目标</w:t>
            </w:r>
          </w:p>
        </w:tc>
        <w:tc>
          <w:tcPr>
            <w:tcW w:type="dxa" w:w="1512"/>
            <w:vAlign w:val="center"/>
            <w:tcBorders>
              <w:top w:val="nil"/>
              <w:left w:val="nil"/>
              <w:right w:val="nil"/>
              <w:bottom w:val="single" w:sz="4" w:color="000000"/>
            </w:tcBorders>
            <w:tcMar>
              <w:top w:w="65" w:type="dxa"/>
              <w:bottom w:w="65" w:type="dxa"/>
              <w:left w:w="65" w:type="dxa"/>
              <w:right w:w="65" w:type="dxa"/>
            </w:tcMar>
          </w:tcPr>
          <w:p>
            <w:pPr>
              <w:spacing w:after="20" w:line="264" w:lineRule="auto"/>
              <w:ind w:firstLine="0"/>
              <w:jc w:val="center"/>
            </w:pPr>
            <w:r>
              <w:rPr>
                <w:rFonts w:ascii="Times New Roman" w:hAnsi="Times New Roman" w:eastAsia="宋体"/>
                <w:b/>
                <w:sz w:val="17"/>
              </w:rPr>
              <w:t>最小tau</w:t>
            </w:r>
          </w:p>
        </w:tc>
        <w:tc>
          <w:tcPr>
            <w:tcW w:type="dxa" w:w="1512"/>
            <w:vAlign w:val="center"/>
            <w:tcBorders>
              <w:top w:val="nil"/>
              <w:left w:val="nil"/>
              <w:right w:val="nil"/>
              <w:bottom w:val="single" w:sz="4" w:color="000000"/>
            </w:tcBorders>
            <w:tcMar>
              <w:top w:w="65" w:type="dxa"/>
              <w:bottom w:w="65" w:type="dxa"/>
              <w:left w:w="65" w:type="dxa"/>
              <w:right w:w="65" w:type="dxa"/>
            </w:tcMar>
          </w:tcPr>
          <w:p>
            <w:pPr>
              <w:spacing w:after="20" w:line="264" w:lineRule="auto"/>
              <w:ind w:firstLine="0"/>
              <w:jc w:val="center"/>
            </w:pPr>
            <w:r>
              <w:rPr>
                <w:rFonts w:ascii="Times New Roman" w:hAnsi="Times New Roman" w:eastAsia="宋体"/>
                <w:b/>
                <w:sz w:val="17"/>
              </w:rPr>
              <w:t>最大tau</w:t>
            </w:r>
          </w:p>
        </w:tc>
        <w:tc>
          <w:tcPr>
            <w:tcW w:type="dxa" w:w="1512"/>
            <w:vAlign w:val="center"/>
            <w:tcBorders>
              <w:top w:val="nil"/>
              <w:left w:val="nil"/>
              <w:right w:val="nil"/>
              <w:bottom w:val="single" w:sz="4" w:color="000000"/>
            </w:tcBorders>
            <w:tcMar>
              <w:top w:w="65" w:type="dxa"/>
              <w:bottom w:w="65" w:type="dxa"/>
              <w:left w:w="65" w:type="dxa"/>
              <w:right w:w="65" w:type="dxa"/>
            </w:tcMar>
          </w:tcPr>
          <w:p>
            <w:pPr>
              <w:spacing w:after="20" w:line="264" w:lineRule="auto"/>
              <w:ind w:firstLine="0"/>
              <w:jc w:val="center"/>
            </w:pPr>
            <w:r>
              <w:rPr>
                <w:rFonts w:ascii="Times New Roman" w:hAnsi="Times New Roman" w:eastAsia="宋体"/>
                <w:b/>
                <w:sz w:val="17"/>
              </w:rPr>
              <w:t>前两名集合相同的配置对</w:t>
            </w:r>
          </w:p>
        </w:tc>
        <w:tc>
          <w:tcPr>
            <w:tcW w:type="dxa" w:w="1512"/>
            <w:vAlign w:val="center"/>
            <w:tcBorders>
              <w:top w:val="nil"/>
              <w:left w:val="nil"/>
              <w:right w:val="nil"/>
              <w:bottom w:val="single" w:sz="4" w:color="000000"/>
            </w:tcBorders>
            <w:tcMar>
              <w:top w:w="65" w:type="dxa"/>
              <w:bottom w:w="65" w:type="dxa"/>
              <w:left w:w="65" w:type="dxa"/>
              <w:right w:w="65" w:type="dxa"/>
            </w:tcMar>
          </w:tcPr>
          <w:p>
            <w:pPr>
              <w:spacing w:after="20" w:line="264" w:lineRule="auto"/>
              <w:ind w:firstLine="0"/>
              <w:jc w:val="center"/>
            </w:pPr>
            <w:r>
              <w:rPr>
                <w:rFonts w:ascii="Times New Roman" w:hAnsi="Times New Roman" w:eastAsia="宋体"/>
                <w:b/>
                <w:sz w:val="17"/>
              </w:rPr>
              <w:t>最大名次变化</w:t>
            </w:r>
          </w:p>
        </w:tc>
      </w:tr>
      <w:tr>
        <w:trPr>
          <w:cantSplit/>
        </w:trPr>
        <w:tc>
          <w:tcPr>
            <w:tcW w:type="dxa" w:w="1512"/>
            <w:vAlign w:val="center"/>
            <w:tcBorders>
              <w:top w:val="nil"/>
              <w:left w:val="nil"/>
              <w:right w:val="nil"/>
              <w:bottom w:val="nil"/>
            </w:tcBorders>
            <w:tcMar>
              <w:top w:w="65" w:type="dxa"/>
              <w:bottom w:w="65" w:type="dxa"/>
              <w:left w:w="65" w:type="dxa"/>
              <w:right w:w="65" w:type="dxa"/>
            </w:tcMar>
          </w:tcPr>
          <w:p>
            <w:pPr>
              <w:spacing w:after="20" w:line="264" w:lineRule="auto"/>
              <w:ind w:firstLine="0"/>
              <w:jc w:val="left"/>
            </w:pPr>
            <w:r>
              <w:rPr>
                <w:rFonts w:ascii="Times New Roman" w:hAnsi="Times New Roman" w:eastAsia="宋体"/>
                <w:b w:val="0"/>
                <w:sz w:val="17"/>
              </w:rPr>
              <w:t>B</w:t>
            </w:r>
          </w:p>
        </w:tc>
        <w:tc>
          <w:tcPr>
            <w:tcW w:type="dxa" w:w="1512"/>
            <w:vAlign w:val="center"/>
            <w:tcBorders>
              <w:top w:val="nil"/>
              <w:left w:val="nil"/>
              <w:right w:val="nil"/>
              <w:bottom w:val="nil"/>
            </w:tcBorders>
            <w:tcMar>
              <w:top w:w="65" w:type="dxa"/>
              <w:bottom w:w="65" w:type="dxa"/>
              <w:left w:w="65" w:type="dxa"/>
              <w:right w:w="65" w:type="dxa"/>
            </w:tcMar>
          </w:tcPr>
          <w:p>
            <w:pPr>
              <w:spacing w:after="20" w:line="264" w:lineRule="auto"/>
              <w:ind w:firstLine="0"/>
              <w:jc w:val="left"/>
            </w:pPr>
            <w:r>
              <w:rPr>
                <w:rFonts w:ascii="Times New Roman" w:hAnsi="Times New Roman" w:eastAsia="宋体"/>
                <w:b w:val="0"/>
                <w:sz w:val="17"/>
              </w:rPr>
              <w:t>80</w:t>
            </w:r>
          </w:p>
        </w:tc>
        <w:tc>
          <w:tcPr>
            <w:tcW w:type="dxa" w:w="1512"/>
            <w:vAlign w:val="center"/>
            <w:tcBorders>
              <w:top w:val="nil"/>
              <w:left w:val="nil"/>
              <w:right w:val="nil"/>
              <w:bottom w:val="nil"/>
            </w:tcBorders>
            <w:tcMar>
              <w:top w:w="65" w:type="dxa"/>
              <w:bottom w:w="65" w:type="dxa"/>
              <w:left w:w="65" w:type="dxa"/>
              <w:right w:w="65" w:type="dxa"/>
            </w:tcMar>
          </w:tcPr>
          <w:p>
            <w:pPr>
              <w:spacing w:after="20" w:line="264" w:lineRule="auto"/>
              <w:ind w:firstLine="0"/>
              <w:jc w:val="center"/>
            </w:pPr>
            <w:r>
              <w:rPr>
                <w:rFonts w:ascii="Times New Roman" w:hAnsi="Times New Roman" w:eastAsia="宋体"/>
                <w:b w:val="0"/>
                <w:sz w:val="17"/>
              </w:rPr>
              <w:t>0.929</w:t>
            </w:r>
          </w:p>
        </w:tc>
        <w:tc>
          <w:tcPr>
            <w:tcW w:type="dxa" w:w="1512"/>
            <w:vAlign w:val="center"/>
            <w:tcBorders>
              <w:top w:val="nil"/>
              <w:left w:val="nil"/>
              <w:right w:val="nil"/>
              <w:bottom w:val="nil"/>
            </w:tcBorders>
            <w:tcMar>
              <w:top w:w="65" w:type="dxa"/>
              <w:bottom w:w="65" w:type="dxa"/>
              <w:left w:w="65" w:type="dxa"/>
              <w:right w:w="65" w:type="dxa"/>
            </w:tcMar>
          </w:tcPr>
          <w:p>
            <w:pPr>
              <w:spacing w:after="20" w:line="264" w:lineRule="auto"/>
              <w:ind w:firstLine="0"/>
              <w:jc w:val="center"/>
            </w:pPr>
            <w:r>
              <w:rPr>
                <w:rFonts w:ascii="Times New Roman" w:hAnsi="Times New Roman" w:eastAsia="宋体"/>
                <w:b w:val="0"/>
                <w:sz w:val="17"/>
              </w:rPr>
              <w:t>1.000</w:t>
            </w:r>
          </w:p>
        </w:tc>
        <w:tc>
          <w:tcPr>
            <w:tcW w:type="dxa" w:w="1512"/>
            <w:vAlign w:val="center"/>
            <w:tcBorders>
              <w:top w:val="nil"/>
              <w:left w:val="nil"/>
              <w:right w:val="nil"/>
              <w:bottom w:val="nil"/>
            </w:tcBorders>
            <w:tcMar>
              <w:top w:w="65" w:type="dxa"/>
              <w:bottom w:w="65" w:type="dxa"/>
              <w:left w:w="65" w:type="dxa"/>
              <w:right w:w="65" w:type="dxa"/>
            </w:tcMar>
          </w:tcPr>
          <w:p>
            <w:pPr>
              <w:spacing w:after="20" w:line="264" w:lineRule="auto"/>
              <w:ind w:firstLine="0"/>
              <w:jc w:val="center"/>
            </w:pPr>
            <w:r>
              <w:rPr>
                <w:rFonts w:ascii="Times New Roman" w:hAnsi="Times New Roman" w:eastAsia="宋体"/>
                <w:b w:val="0"/>
                <w:sz w:val="17"/>
              </w:rPr>
              <w:t>15/15</w:t>
            </w:r>
          </w:p>
        </w:tc>
        <w:tc>
          <w:tcPr>
            <w:tcW w:type="dxa" w:w="1512"/>
            <w:vAlign w:val="center"/>
            <w:tcBorders>
              <w:top w:val="nil"/>
              <w:left w:val="nil"/>
              <w:right w:val="nil"/>
              <w:bottom w:val="nil"/>
            </w:tcBorders>
            <w:tcMar>
              <w:top w:w="65" w:type="dxa"/>
              <w:bottom w:w="65" w:type="dxa"/>
              <w:left w:w="65" w:type="dxa"/>
              <w:right w:w="65" w:type="dxa"/>
            </w:tcMar>
          </w:tcPr>
          <w:p>
            <w:pPr>
              <w:spacing w:after="20" w:line="264" w:lineRule="auto"/>
              <w:ind w:firstLine="0"/>
              <w:jc w:val="center"/>
            </w:pPr>
            <w:r>
              <w:rPr>
                <w:rFonts w:ascii="Times New Roman" w:hAnsi="Times New Roman" w:eastAsia="宋体"/>
                <w:b w:val="0"/>
                <w:sz w:val="17"/>
              </w:rPr>
              <w:t>1</w:t>
            </w:r>
          </w:p>
        </w:tc>
      </w:tr>
      <w:tr>
        <w:trPr>
          <w:cantSplit/>
        </w:trPr>
        <w:tc>
          <w:tcPr>
            <w:tcW w:type="dxa" w:w="1512"/>
            <w:vAlign w:val="center"/>
            <w:tcBorders>
              <w:top w:val="nil"/>
              <w:left w:val="nil"/>
              <w:right w:val="nil"/>
              <w:bottom w:val="nil"/>
            </w:tcBorders>
            <w:tcMar>
              <w:top w:w="65" w:type="dxa"/>
              <w:bottom w:w="65" w:type="dxa"/>
              <w:left w:w="65" w:type="dxa"/>
              <w:right w:w="65" w:type="dxa"/>
            </w:tcMar>
          </w:tcPr>
          <w:p>
            <w:pPr>
              <w:spacing w:after="20" w:line="264" w:lineRule="auto"/>
              <w:ind w:firstLine="0"/>
              <w:jc w:val="left"/>
            </w:pPr>
            <w:r>
              <w:rPr>
                <w:rFonts w:ascii="Times New Roman" w:hAnsi="Times New Roman" w:eastAsia="宋体"/>
                <w:b w:val="0"/>
                <w:sz w:val="17"/>
              </w:rPr>
              <w:t>C</w:t>
            </w:r>
          </w:p>
        </w:tc>
        <w:tc>
          <w:tcPr>
            <w:tcW w:type="dxa" w:w="1512"/>
            <w:vAlign w:val="center"/>
            <w:tcBorders>
              <w:top w:val="nil"/>
              <w:left w:val="nil"/>
              <w:right w:val="nil"/>
              <w:bottom w:val="nil"/>
            </w:tcBorders>
            <w:tcMar>
              <w:top w:w="65" w:type="dxa"/>
              <w:bottom w:w="65" w:type="dxa"/>
              <w:left w:w="65" w:type="dxa"/>
              <w:right w:w="65" w:type="dxa"/>
            </w:tcMar>
          </w:tcPr>
          <w:p>
            <w:pPr>
              <w:spacing w:after="20" w:line="264" w:lineRule="auto"/>
              <w:ind w:firstLine="0"/>
              <w:jc w:val="left"/>
            </w:pPr>
            <w:r>
              <w:rPr>
                <w:rFonts w:ascii="Times New Roman" w:hAnsi="Times New Roman" w:eastAsia="宋体"/>
                <w:b w:val="0"/>
                <w:sz w:val="17"/>
              </w:rPr>
              <w:t>20</w:t>
            </w:r>
          </w:p>
        </w:tc>
        <w:tc>
          <w:tcPr>
            <w:tcW w:type="dxa" w:w="1512"/>
            <w:vAlign w:val="center"/>
            <w:tcBorders>
              <w:top w:val="nil"/>
              <w:left w:val="nil"/>
              <w:right w:val="nil"/>
              <w:bottom w:val="nil"/>
            </w:tcBorders>
            <w:tcMar>
              <w:top w:w="65" w:type="dxa"/>
              <w:bottom w:w="65" w:type="dxa"/>
              <w:left w:w="65" w:type="dxa"/>
              <w:right w:w="65" w:type="dxa"/>
            </w:tcMar>
          </w:tcPr>
          <w:p>
            <w:pPr>
              <w:spacing w:after="20" w:line="264" w:lineRule="auto"/>
              <w:ind w:firstLine="0"/>
              <w:jc w:val="center"/>
            </w:pPr>
            <w:r>
              <w:rPr>
                <w:rFonts w:ascii="Times New Roman" w:hAnsi="Times New Roman" w:eastAsia="宋体"/>
                <w:b w:val="0"/>
                <w:sz w:val="17"/>
              </w:rPr>
              <w:t>0.929</w:t>
            </w:r>
          </w:p>
        </w:tc>
        <w:tc>
          <w:tcPr>
            <w:tcW w:type="dxa" w:w="1512"/>
            <w:vAlign w:val="center"/>
            <w:tcBorders>
              <w:top w:val="nil"/>
              <w:left w:val="nil"/>
              <w:right w:val="nil"/>
              <w:bottom w:val="nil"/>
            </w:tcBorders>
            <w:tcMar>
              <w:top w:w="65" w:type="dxa"/>
              <w:bottom w:w="65" w:type="dxa"/>
              <w:left w:w="65" w:type="dxa"/>
              <w:right w:w="65" w:type="dxa"/>
            </w:tcMar>
          </w:tcPr>
          <w:p>
            <w:pPr>
              <w:spacing w:after="20" w:line="264" w:lineRule="auto"/>
              <w:ind w:firstLine="0"/>
              <w:jc w:val="center"/>
            </w:pPr>
            <w:r>
              <w:rPr>
                <w:rFonts w:ascii="Times New Roman" w:hAnsi="Times New Roman" w:eastAsia="宋体"/>
                <w:b w:val="0"/>
                <w:sz w:val="17"/>
              </w:rPr>
              <w:t>1.000</w:t>
            </w:r>
          </w:p>
        </w:tc>
        <w:tc>
          <w:tcPr>
            <w:tcW w:type="dxa" w:w="1512"/>
            <w:vAlign w:val="center"/>
            <w:tcBorders>
              <w:top w:val="nil"/>
              <w:left w:val="nil"/>
              <w:right w:val="nil"/>
              <w:bottom w:val="nil"/>
            </w:tcBorders>
            <w:tcMar>
              <w:top w:w="65" w:type="dxa"/>
              <w:bottom w:w="65" w:type="dxa"/>
              <w:left w:w="65" w:type="dxa"/>
              <w:right w:w="65" w:type="dxa"/>
            </w:tcMar>
          </w:tcPr>
          <w:p>
            <w:pPr>
              <w:spacing w:after="20" w:line="264" w:lineRule="auto"/>
              <w:ind w:firstLine="0"/>
              <w:jc w:val="center"/>
            </w:pPr>
            <w:r>
              <w:rPr>
                <w:rFonts w:ascii="Times New Roman" w:hAnsi="Times New Roman" w:eastAsia="宋体"/>
                <w:b w:val="0"/>
                <w:sz w:val="17"/>
              </w:rPr>
              <w:t>15/15</w:t>
            </w:r>
          </w:p>
        </w:tc>
        <w:tc>
          <w:tcPr>
            <w:tcW w:type="dxa" w:w="1512"/>
            <w:vAlign w:val="center"/>
            <w:tcBorders>
              <w:top w:val="nil"/>
              <w:left w:val="nil"/>
              <w:right w:val="nil"/>
              <w:bottom w:val="nil"/>
            </w:tcBorders>
            <w:tcMar>
              <w:top w:w="65" w:type="dxa"/>
              <w:bottom w:w="65" w:type="dxa"/>
              <w:left w:w="65" w:type="dxa"/>
              <w:right w:w="65" w:type="dxa"/>
            </w:tcMar>
          </w:tcPr>
          <w:p>
            <w:pPr>
              <w:spacing w:after="20" w:line="264" w:lineRule="auto"/>
              <w:ind w:firstLine="0"/>
              <w:jc w:val="center"/>
            </w:pPr>
            <w:r>
              <w:rPr>
                <w:rFonts w:ascii="Times New Roman" w:hAnsi="Times New Roman" w:eastAsia="宋体"/>
                <w:b w:val="0"/>
                <w:sz w:val="17"/>
              </w:rPr>
              <w:t>1</w:t>
            </w:r>
          </w:p>
        </w:tc>
      </w:tr>
      <w:tr>
        <w:trPr>
          <w:cantSplit/>
        </w:trPr>
        <w:tc>
          <w:tcPr>
            <w:tcW w:type="dxa" w:w="1512"/>
            <w:vAlign w:val="center"/>
            <w:tcBorders>
              <w:top w:val="nil"/>
              <w:left w:val="nil"/>
              <w:right w:val="nil"/>
              <w:bottom w:val="nil"/>
            </w:tcBorders>
            <w:tcMar>
              <w:top w:w="65" w:type="dxa"/>
              <w:bottom w:w="65" w:type="dxa"/>
              <w:left w:w="65" w:type="dxa"/>
              <w:right w:w="65" w:type="dxa"/>
            </w:tcMar>
          </w:tcPr>
          <w:p>
            <w:pPr>
              <w:spacing w:after="20" w:line="264" w:lineRule="auto"/>
              <w:ind w:firstLine="0"/>
              <w:jc w:val="left"/>
            </w:pPr>
            <w:r>
              <w:rPr>
                <w:rFonts w:ascii="Times New Roman" w:hAnsi="Times New Roman" w:eastAsia="宋体"/>
                <w:b w:val="0"/>
                <w:sz w:val="17"/>
              </w:rPr>
              <w:t>D</w:t>
            </w:r>
          </w:p>
        </w:tc>
        <w:tc>
          <w:tcPr>
            <w:tcW w:type="dxa" w:w="1512"/>
            <w:vAlign w:val="center"/>
            <w:tcBorders>
              <w:top w:val="nil"/>
              <w:left w:val="nil"/>
              <w:right w:val="nil"/>
              <w:bottom w:val="nil"/>
            </w:tcBorders>
            <w:tcMar>
              <w:top w:w="65" w:type="dxa"/>
              <w:bottom w:w="65" w:type="dxa"/>
              <w:left w:w="65" w:type="dxa"/>
              <w:right w:w="65" w:type="dxa"/>
            </w:tcMar>
          </w:tcPr>
          <w:p>
            <w:pPr>
              <w:spacing w:after="20" w:line="264" w:lineRule="auto"/>
              <w:ind w:firstLine="0"/>
              <w:jc w:val="left"/>
            </w:pPr>
            <w:r>
              <w:rPr>
                <w:rFonts w:ascii="Times New Roman" w:hAnsi="Times New Roman" w:eastAsia="宋体"/>
                <w:b w:val="0"/>
                <w:sz w:val="17"/>
              </w:rPr>
              <w:t>80</w:t>
            </w:r>
          </w:p>
        </w:tc>
        <w:tc>
          <w:tcPr>
            <w:tcW w:type="dxa" w:w="1512"/>
            <w:vAlign w:val="center"/>
            <w:tcBorders>
              <w:top w:val="nil"/>
              <w:left w:val="nil"/>
              <w:right w:val="nil"/>
              <w:bottom w:val="nil"/>
            </w:tcBorders>
            <w:tcMar>
              <w:top w:w="65" w:type="dxa"/>
              <w:bottom w:w="65" w:type="dxa"/>
              <w:left w:w="65" w:type="dxa"/>
              <w:right w:w="65" w:type="dxa"/>
            </w:tcMar>
          </w:tcPr>
          <w:p>
            <w:pPr>
              <w:spacing w:after="20" w:line="264" w:lineRule="auto"/>
              <w:ind w:firstLine="0"/>
              <w:jc w:val="center"/>
            </w:pPr>
            <w:r>
              <w:rPr>
                <w:rFonts w:ascii="Times New Roman" w:hAnsi="Times New Roman" w:eastAsia="宋体"/>
                <w:b w:val="0"/>
                <w:sz w:val="17"/>
              </w:rPr>
              <w:t>0.786</w:t>
            </w:r>
          </w:p>
        </w:tc>
        <w:tc>
          <w:tcPr>
            <w:tcW w:type="dxa" w:w="1512"/>
            <w:vAlign w:val="center"/>
            <w:tcBorders>
              <w:top w:val="nil"/>
              <w:left w:val="nil"/>
              <w:right w:val="nil"/>
              <w:bottom w:val="nil"/>
            </w:tcBorders>
            <w:tcMar>
              <w:top w:w="65" w:type="dxa"/>
              <w:bottom w:w="65" w:type="dxa"/>
              <w:left w:w="65" w:type="dxa"/>
              <w:right w:w="65" w:type="dxa"/>
            </w:tcMar>
          </w:tcPr>
          <w:p>
            <w:pPr>
              <w:spacing w:after="20" w:line="264" w:lineRule="auto"/>
              <w:ind w:firstLine="0"/>
              <w:jc w:val="center"/>
            </w:pPr>
            <w:r>
              <w:rPr>
                <w:rFonts w:ascii="Times New Roman" w:hAnsi="Times New Roman" w:eastAsia="宋体"/>
                <w:b w:val="0"/>
                <w:sz w:val="17"/>
              </w:rPr>
              <w:t>1.000</w:t>
            </w:r>
          </w:p>
        </w:tc>
        <w:tc>
          <w:tcPr>
            <w:tcW w:type="dxa" w:w="1512"/>
            <w:vAlign w:val="center"/>
            <w:tcBorders>
              <w:top w:val="nil"/>
              <w:left w:val="nil"/>
              <w:right w:val="nil"/>
              <w:bottom w:val="nil"/>
            </w:tcBorders>
            <w:tcMar>
              <w:top w:w="65" w:type="dxa"/>
              <w:bottom w:w="65" w:type="dxa"/>
              <w:left w:w="65" w:type="dxa"/>
              <w:right w:w="65" w:type="dxa"/>
            </w:tcMar>
          </w:tcPr>
          <w:p>
            <w:pPr>
              <w:spacing w:after="20" w:line="264" w:lineRule="auto"/>
              <w:ind w:firstLine="0"/>
              <w:jc w:val="center"/>
            </w:pPr>
            <w:r>
              <w:rPr>
                <w:rFonts w:ascii="Times New Roman" w:hAnsi="Times New Roman" w:eastAsia="宋体"/>
                <w:b w:val="0"/>
                <w:sz w:val="17"/>
              </w:rPr>
              <w:t>15/15</w:t>
            </w:r>
          </w:p>
        </w:tc>
        <w:tc>
          <w:tcPr>
            <w:tcW w:type="dxa" w:w="1512"/>
            <w:vAlign w:val="center"/>
            <w:tcBorders>
              <w:top w:val="nil"/>
              <w:left w:val="nil"/>
              <w:right w:val="nil"/>
              <w:bottom w:val="nil"/>
            </w:tcBorders>
            <w:tcMar>
              <w:top w:w="65" w:type="dxa"/>
              <w:bottom w:w="65" w:type="dxa"/>
              <w:left w:w="65" w:type="dxa"/>
              <w:right w:w="65" w:type="dxa"/>
            </w:tcMar>
          </w:tcPr>
          <w:p>
            <w:pPr>
              <w:spacing w:after="20" w:line="264" w:lineRule="auto"/>
              <w:ind w:firstLine="0"/>
              <w:jc w:val="center"/>
            </w:pPr>
            <w:r>
              <w:rPr>
                <w:rFonts w:ascii="Times New Roman" w:hAnsi="Times New Roman" w:eastAsia="宋体"/>
                <w:b w:val="0"/>
                <w:sz w:val="17"/>
              </w:rPr>
              <w:t>2</w:t>
            </w:r>
          </w:p>
        </w:tc>
      </w:tr>
    </w:tbl>
    <w:p>
      <w:pPr>
        <w:spacing w:after="40" w:line="120" w:lineRule="auto"/>
      </w:pPr>
    </w:p>
    <w:p>
      <w:pPr>
        <w:spacing w:line="324" w:lineRule="auto" w:after="80"/>
        <w:ind w:firstLine="420"/>
      </w:pPr>
      <w:r>
        <w:rPr>
          <w:rFonts w:ascii="Times New Roman" w:hAnsi="Times New Roman" w:eastAsia="宋体"/>
          <w:b w:val="0"/>
          <w:sz w:val="21"/>
        </w:rPr>
        <w:t>18种池/配置的平均排名第一均为ConvNeXt-Tiny，第二均为Swin-T。两种来源中点配置的排序tau为B/C/D的0.929/0.929/0.857；但其Q5目标Jaccard仅0.397/0.420/0.457，说明前列平均排序一致不要求两种来源选出相同高风险目标。</w:t>
      </w:r>
    </w:p>
    <w:p>
      <w:pPr>
        <w:spacing w:line="324" w:lineRule="auto" w:after="80"/>
        <w:ind w:firstLine="420"/>
      </w:pPr>
      <w:r>
        <w:rPr>
          <w:rFonts w:ascii="Times New Roman" w:hAnsi="Times New Roman" w:eastAsia="宋体"/>
          <w:b w:val="0"/>
          <w:sz w:val="21"/>
        </w:rPr>
        <w:t>源图不确定性使平均名次与可靠先后有所区别。六配置中，ConvNeXt-Tiny进入前两名的重采样频率范围为B的100.00%、C的99.50%–99.95%、D的99.95%–100.00%；Swin-T分别为98.50%–99.80%、88.35%–97.90%、35.05%–73.90%。这些范围是各配置频率的外包络，不是合并置信区间。D中Swin-T的平均第二名仍有较大抽样不确定性；B/C中两个前列模型的配对F1差区间在全部六配置下包含零。D对应区间均为正，但属于未新增多重校正的描述性区间，不宣称通用架构优越性。</w:t>
      </w:r>
    </w:p>
    <w:p>
      <w:pPr>
        <w:keepNext/>
        <w:jc w:val="center"/>
      </w:pPr>
      <w:r>
        <w:drawing>
          <wp:inline xmlns:a="http://schemas.openxmlformats.org/drawingml/2006/main" xmlns:pic="http://schemas.openxmlformats.org/drawingml/2006/picture">
            <wp:extent cx="5688000" cy="3231644"/>
            <wp:docPr id="7" name="Picture 7"/>
            <wp:cNvGraphicFramePr>
              <a:graphicFrameLocks noChangeAspect="1"/>
            </wp:cNvGraphicFramePr>
            <a:graphic>
              <a:graphicData uri="http://schemas.openxmlformats.org/drawingml/2006/picture">
                <pic:pic>
                  <pic:nvPicPr>
                    <pic:cNvPr id="0" name="rank_sensitivity.png"/>
                    <pic:cNvPicPr/>
                  </pic:nvPicPr>
                  <pic:blipFill>
                    <a:blip r:embed="rId16"/>
                    <a:stretch>
                      <a:fillRect/>
                    </a:stretch>
                  </pic:blipFill>
                  <pic:spPr>
                    <a:xfrm>
                      <a:off x="0" y="0"/>
                      <a:ext cx="5688000" cy="3231644"/>
                    </a:xfrm>
                    <a:prstGeom prst="rect"/>
                  </pic:spPr>
                </pic:pic>
              </a:graphicData>
            </a:graphic>
          </wp:inline>
        </w:drawing>
      </w:r>
    </w:p>
    <w:p>
      <w:pPr>
        <w:pStyle w:val="Caption"/>
        <w:jc w:val="center"/>
      </w:pPr>
      <w:r>
        <w:rPr>
          <w:rFonts w:ascii="Times New Roman" w:hAnsi="Times New Roman" w:eastAsia="宋体"/>
          <w:b w:val="0"/>
          <w:sz w:val="18"/>
        </w:rPr>
        <w:t>图7 完整池排名与源图重采样的前两名频率。上排为三种子平均分数的点估计名次，下排为2000次联合源图重采样中进入前两名的频率，显示值四舍五入至整数。L/O为本地/线上，low/mid/high为unknown下界/中点/上界。该频率不是模型在真实世界最佳的概率。</w:t>
      </w:r>
    </w:p>
    <w:p>
      <w:pPr>
        <w:spacing w:line="324" w:lineRule="auto" w:after="80"/>
        <w:ind w:firstLine="420"/>
      </w:pPr>
      <w:r>
        <w:rPr>
          <w:rFonts w:ascii="Times New Roman" w:hAnsi="Times New Roman" w:eastAsia="宋体"/>
          <w:b w:val="0"/>
          <w:sz w:val="21"/>
        </w:rPr>
        <w:t>这支持完整池下的来源/unknown配置敏感性分析，并未解决第5.10节全字段一致子集的不可评价问题。二者分别改变风险层定义与筛选测试总体，应保持区分。</w:t>
      </w:r>
    </w:p>
    <w:p>
      <w:pPr>
        <w:pStyle w:val="Heading2"/>
      </w:pPr>
      <w:r>
        <w:rPr>
          <w:rFonts w:ascii="Times New Roman" w:hAnsi="Times New Roman" w:eastAsia="黑体"/>
          <w:b/>
          <w:sz w:val="22"/>
        </w:rPr>
        <w:t>5.12 官方二值属性参考与程序尺度核验</w:t>
      </w:r>
    </w:p>
    <w:p>
      <w:pPr>
        <w:pStyle w:val="Caption"/>
        <w:keepNext/>
        <w:jc w:val="center"/>
      </w:pPr>
      <w:r>
        <w:rPr>
          <w:rFonts w:ascii="Times New Roman" w:hAnsi="Times New Roman" w:eastAsia="宋体"/>
          <w:b/>
          <w:sz w:val="18"/>
        </w:rPr>
        <w:t>表21 A中Open Images二值属性参考核验。指标条件于非unknown目标，正类为有遮挡/有截断；F1不是对象分类F1。</w:t>
      </w:r>
    </w:p>
    <w:tbl>
      <w:tblPr>
        <w:tblW w:type="auto" w:w="0"/>
        <w:jc w:val="center"/>
        <w:tblLayout w:type="fixed"/>
        <w:tblLook w:firstColumn="1" w:firstRow="1" w:lastColumn="0" w:lastRow="0" w:noHBand="0" w:noVBand="1" w:val="04A0"/>
        <w:tblBorders>
          <w:left w:val="nil"/>
          <w:right w:val="nil"/>
          <w:insideH w:val="nil"/>
          <w:insideV w:val="nil"/>
          <w:top w:val="single" w:sz="8" w:color="000000"/>
          <w:bottom w:val="single" w:sz="8" w:color="000000"/>
        </w:tblBorders>
      </w:tblPr>
      <w:tblGrid>
        <w:gridCol w:w="1008"/>
        <w:gridCol w:w="1008"/>
        <w:gridCol w:w="1008"/>
        <w:gridCol w:w="1008"/>
        <w:gridCol w:w="1008"/>
        <w:gridCol w:w="1008"/>
        <w:gridCol w:w="1008"/>
        <w:gridCol w:w="1008"/>
        <w:gridCol w:w="1008"/>
      </w:tblGrid>
      <w:tr>
        <w:trPr>
          <w:cantSplit/>
          <w:tblHeader/>
        </w:trPr>
        <w:tc>
          <w:tcPr>
            <w:tcW w:type="dxa" w:w="1008"/>
            <w:vAlign w:val="center"/>
            <w:tcBorders>
              <w:top w:val="nil"/>
              <w:left w:val="nil"/>
              <w:right w:val="nil"/>
              <w:bottom w:val="single" w:sz="4" w:color="000000"/>
            </w:tcBorders>
            <w:tcMar>
              <w:top w:w="65" w:type="dxa"/>
              <w:bottom w:w="65" w:type="dxa"/>
              <w:left w:w="65" w:type="dxa"/>
              <w:right w:w="65" w:type="dxa"/>
            </w:tcMar>
          </w:tcPr>
          <w:p>
            <w:pPr>
              <w:spacing w:after="20" w:line="264" w:lineRule="auto"/>
              <w:ind w:firstLine="0"/>
              <w:jc w:val="center"/>
            </w:pPr>
            <w:r>
              <w:rPr>
                <w:rFonts w:ascii="Times New Roman" w:hAnsi="Times New Roman" w:eastAsia="宋体"/>
                <w:b/>
                <w:sz w:val="17"/>
              </w:rPr>
              <w:t>字段</w:t>
            </w:r>
          </w:p>
        </w:tc>
        <w:tc>
          <w:tcPr>
            <w:tcW w:type="dxa" w:w="1008"/>
            <w:vAlign w:val="center"/>
            <w:tcBorders>
              <w:top w:val="nil"/>
              <w:left w:val="nil"/>
              <w:right w:val="nil"/>
              <w:bottom w:val="single" w:sz="4" w:color="000000"/>
            </w:tcBorders>
            <w:tcMar>
              <w:top w:w="65" w:type="dxa"/>
              <w:bottom w:w="65" w:type="dxa"/>
              <w:left w:w="65" w:type="dxa"/>
              <w:right w:w="65" w:type="dxa"/>
            </w:tcMar>
          </w:tcPr>
          <w:p>
            <w:pPr>
              <w:spacing w:after="20" w:line="264" w:lineRule="auto"/>
              <w:ind w:firstLine="0"/>
              <w:jc w:val="center"/>
            </w:pPr>
            <w:r>
              <w:rPr>
                <w:rFonts w:ascii="Times New Roman" w:hAnsi="Times New Roman" w:eastAsia="宋体"/>
                <w:b/>
                <w:sz w:val="17"/>
              </w:rPr>
              <w:t>来源</w:t>
            </w:r>
          </w:p>
        </w:tc>
        <w:tc>
          <w:tcPr>
            <w:tcW w:type="dxa" w:w="1008"/>
            <w:vAlign w:val="center"/>
            <w:tcBorders>
              <w:top w:val="nil"/>
              <w:left w:val="nil"/>
              <w:right w:val="nil"/>
              <w:bottom w:val="single" w:sz="4" w:color="000000"/>
            </w:tcBorders>
            <w:tcMar>
              <w:top w:w="65" w:type="dxa"/>
              <w:bottom w:w="65" w:type="dxa"/>
              <w:left w:w="65" w:type="dxa"/>
              <w:right w:w="65" w:type="dxa"/>
            </w:tcMar>
          </w:tcPr>
          <w:p>
            <w:pPr>
              <w:spacing w:after="20" w:line="264" w:lineRule="auto"/>
              <w:ind w:firstLine="0"/>
              <w:jc w:val="center"/>
            </w:pPr>
            <w:r>
              <w:rPr>
                <w:rFonts w:ascii="Times New Roman" w:hAnsi="Times New Roman" w:eastAsia="宋体"/>
                <w:b/>
                <w:sz w:val="17"/>
              </w:rPr>
              <w:t>有效/计划目标</w:t>
            </w:r>
          </w:p>
        </w:tc>
        <w:tc>
          <w:tcPr>
            <w:tcW w:type="dxa" w:w="1008"/>
            <w:vAlign w:val="center"/>
            <w:tcBorders>
              <w:top w:val="nil"/>
              <w:left w:val="nil"/>
              <w:right w:val="nil"/>
              <w:bottom w:val="single" w:sz="4" w:color="000000"/>
            </w:tcBorders>
            <w:tcMar>
              <w:top w:w="65" w:type="dxa"/>
              <w:bottom w:w="65" w:type="dxa"/>
              <w:left w:w="65" w:type="dxa"/>
              <w:right w:w="65" w:type="dxa"/>
            </w:tcMar>
          </w:tcPr>
          <w:p>
            <w:pPr>
              <w:spacing w:after="20" w:line="264" w:lineRule="auto"/>
              <w:ind w:firstLine="0"/>
              <w:jc w:val="center"/>
            </w:pPr>
            <w:r>
              <w:rPr>
                <w:rFonts w:ascii="Times New Roman" w:hAnsi="Times New Roman" w:eastAsia="宋体"/>
                <w:b/>
                <w:sz w:val="17"/>
              </w:rPr>
              <w:t>参考一致率（%）</w:t>
            </w:r>
          </w:p>
        </w:tc>
        <w:tc>
          <w:tcPr>
            <w:tcW w:type="dxa" w:w="1008"/>
            <w:vAlign w:val="center"/>
            <w:tcBorders>
              <w:top w:val="nil"/>
              <w:left w:val="nil"/>
              <w:right w:val="nil"/>
              <w:bottom w:val="single" w:sz="4" w:color="000000"/>
            </w:tcBorders>
            <w:tcMar>
              <w:top w:w="65" w:type="dxa"/>
              <w:bottom w:w="65" w:type="dxa"/>
              <w:left w:w="65" w:type="dxa"/>
              <w:right w:w="65" w:type="dxa"/>
            </w:tcMar>
          </w:tcPr>
          <w:p>
            <w:pPr>
              <w:spacing w:after="20" w:line="264" w:lineRule="auto"/>
              <w:ind w:firstLine="0"/>
              <w:jc w:val="center"/>
            </w:pPr>
            <w:r>
              <w:rPr>
                <w:rFonts w:ascii="Times New Roman" w:hAnsi="Times New Roman" w:eastAsia="宋体"/>
                <w:b/>
                <w:sz w:val="17"/>
              </w:rPr>
              <w:t>Precision（%）</w:t>
            </w:r>
          </w:p>
        </w:tc>
        <w:tc>
          <w:tcPr>
            <w:tcW w:type="dxa" w:w="1008"/>
            <w:vAlign w:val="center"/>
            <w:tcBorders>
              <w:top w:val="nil"/>
              <w:left w:val="nil"/>
              <w:right w:val="nil"/>
              <w:bottom w:val="single" w:sz="4" w:color="000000"/>
            </w:tcBorders>
            <w:tcMar>
              <w:top w:w="65" w:type="dxa"/>
              <w:bottom w:w="65" w:type="dxa"/>
              <w:left w:w="65" w:type="dxa"/>
              <w:right w:w="65" w:type="dxa"/>
            </w:tcMar>
          </w:tcPr>
          <w:p>
            <w:pPr>
              <w:spacing w:after="20" w:line="264" w:lineRule="auto"/>
              <w:ind w:firstLine="0"/>
              <w:jc w:val="center"/>
            </w:pPr>
            <w:r>
              <w:rPr>
                <w:rFonts w:ascii="Times New Roman" w:hAnsi="Times New Roman" w:eastAsia="宋体"/>
                <w:b/>
                <w:sz w:val="17"/>
              </w:rPr>
              <w:t>Recall（%）</w:t>
            </w:r>
          </w:p>
        </w:tc>
        <w:tc>
          <w:tcPr>
            <w:tcW w:type="dxa" w:w="1008"/>
            <w:vAlign w:val="center"/>
            <w:tcBorders>
              <w:top w:val="nil"/>
              <w:left w:val="nil"/>
              <w:right w:val="nil"/>
              <w:bottom w:val="single" w:sz="4" w:color="000000"/>
            </w:tcBorders>
            <w:tcMar>
              <w:top w:w="65" w:type="dxa"/>
              <w:bottom w:w="65" w:type="dxa"/>
              <w:left w:w="65" w:type="dxa"/>
              <w:right w:w="65" w:type="dxa"/>
            </w:tcMar>
          </w:tcPr>
          <w:p>
            <w:pPr>
              <w:spacing w:after="20" w:line="264" w:lineRule="auto"/>
              <w:ind w:firstLine="0"/>
              <w:jc w:val="center"/>
            </w:pPr>
            <w:r>
              <w:rPr>
                <w:rFonts w:ascii="Times New Roman" w:hAnsi="Times New Roman" w:eastAsia="宋体"/>
                <w:b/>
                <w:sz w:val="17"/>
              </w:rPr>
              <w:t>F1（%）</w:t>
            </w:r>
          </w:p>
        </w:tc>
        <w:tc>
          <w:tcPr>
            <w:tcW w:type="dxa" w:w="1008"/>
            <w:vAlign w:val="center"/>
            <w:tcBorders>
              <w:top w:val="nil"/>
              <w:left w:val="nil"/>
              <w:right w:val="nil"/>
              <w:bottom w:val="single" w:sz="4" w:color="000000"/>
            </w:tcBorders>
            <w:tcMar>
              <w:top w:w="65" w:type="dxa"/>
              <w:bottom w:w="65" w:type="dxa"/>
              <w:left w:w="65" w:type="dxa"/>
              <w:right w:w="65" w:type="dxa"/>
            </w:tcMar>
          </w:tcPr>
          <w:p>
            <w:pPr>
              <w:spacing w:after="20" w:line="264" w:lineRule="auto"/>
              <w:ind w:firstLine="0"/>
              <w:jc w:val="center"/>
            </w:pPr>
            <w:r>
              <w:rPr>
                <w:rFonts w:ascii="Times New Roman" w:hAnsi="Times New Roman" w:eastAsia="宋体"/>
                <w:b/>
                <w:sz w:val="17"/>
              </w:rPr>
              <w:t>Specificity（%）</w:t>
            </w:r>
          </w:p>
        </w:tc>
        <w:tc>
          <w:tcPr>
            <w:tcW w:type="dxa" w:w="1008"/>
            <w:vAlign w:val="center"/>
            <w:tcBorders>
              <w:top w:val="nil"/>
              <w:left w:val="nil"/>
              <w:right w:val="nil"/>
              <w:bottom w:val="single" w:sz="4" w:color="000000"/>
            </w:tcBorders>
            <w:tcMar>
              <w:top w:w="65" w:type="dxa"/>
              <w:bottom w:w="65" w:type="dxa"/>
              <w:left w:w="65" w:type="dxa"/>
              <w:right w:w="65" w:type="dxa"/>
            </w:tcMar>
          </w:tcPr>
          <w:p>
            <w:pPr>
              <w:spacing w:after="20" w:line="264" w:lineRule="auto"/>
              <w:ind w:firstLine="0"/>
              <w:jc w:val="center"/>
            </w:pPr>
            <w:r>
              <w:rPr>
                <w:rFonts w:ascii="Times New Roman" w:hAnsi="Times New Roman" w:eastAsia="宋体"/>
                <w:b/>
                <w:sz w:val="17"/>
              </w:rPr>
              <w:t>Kappa</w:t>
            </w:r>
          </w:p>
        </w:tc>
      </w:tr>
      <w:tr>
        <w:trPr>
          <w:cantSplit/>
        </w:trPr>
        <w:tc>
          <w:tcPr>
            <w:tcW w:type="dxa" w:w="1008"/>
            <w:vAlign w:val="center"/>
            <w:tcBorders>
              <w:top w:val="nil"/>
              <w:left w:val="nil"/>
              <w:right w:val="nil"/>
              <w:bottom w:val="nil"/>
            </w:tcBorders>
            <w:tcMar>
              <w:top w:w="65" w:type="dxa"/>
              <w:bottom w:w="65" w:type="dxa"/>
              <w:left w:w="65" w:type="dxa"/>
              <w:right w:w="65" w:type="dxa"/>
            </w:tcMar>
          </w:tcPr>
          <w:p>
            <w:pPr>
              <w:spacing w:after="20" w:line="264" w:lineRule="auto"/>
              <w:ind w:firstLine="0"/>
              <w:jc w:val="left"/>
            </w:pPr>
            <w:r>
              <w:rPr>
                <w:rFonts w:ascii="Times New Roman" w:hAnsi="Times New Roman" w:eastAsia="宋体"/>
                <w:b w:val="0"/>
                <w:sz w:val="17"/>
              </w:rPr>
              <w:t>遮挡</w:t>
            </w:r>
          </w:p>
        </w:tc>
        <w:tc>
          <w:tcPr>
            <w:tcW w:type="dxa" w:w="1008"/>
            <w:vAlign w:val="center"/>
            <w:tcBorders>
              <w:top w:val="nil"/>
              <w:left w:val="nil"/>
              <w:right w:val="nil"/>
              <w:bottom w:val="nil"/>
            </w:tcBorders>
            <w:tcMar>
              <w:top w:w="65" w:type="dxa"/>
              <w:bottom w:w="65" w:type="dxa"/>
              <w:left w:w="65" w:type="dxa"/>
              <w:right w:w="65" w:type="dxa"/>
            </w:tcMar>
          </w:tcPr>
          <w:p>
            <w:pPr>
              <w:spacing w:after="20" w:line="264" w:lineRule="auto"/>
              <w:ind w:firstLine="0"/>
              <w:jc w:val="left"/>
            </w:pPr>
            <w:r>
              <w:rPr>
                <w:rFonts w:ascii="Times New Roman" w:hAnsi="Times New Roman" w:eastAsia="宋体"/>
                <w:b w:val="0"/>
                <w:sz w:val="17"/>
              </w:rPr>
              <w:t>本地</w:t>
            </w:r>
          </w:p>
        </w:tc>
        <w:tc>
          <w:tcPr>
            <w:tcW w:type="dxa" w:w="1008"/>
            <w:vAlign w:val="center"/>
            <w:tcBorders>
              <w:top w:val="nil"/>
              <w:left w:val="nil"/>
              <w:right w:val="nil"/>
              <w:bottom w:val="nil"/>
            </w:tcBorders>
            <w:tcMar>
              <w:top w:w="65" w:type="dxa"/>
              <w:bottom w:w="65" w:type="dxa"/>
              <w:left w:w="65" w:type="dxa"/>
              <w:right w:w="65" w:type="dxa"/>
            </w:tcMar>
          </w:tcPr>
          <w:p>
            <w:pPr>
              <w:spacing w:after="20" w:line="264" w:lineRule="auto"/>
              <w:ind w:firstLine="0"/>
              <w:jc w:val="center"/>
            </w:pPr>
            <w:r>
              <w:rPr>
                <w:rFonts w:ascii="Times New Roman" w:hAnsi="Times New Roman" w:eastAsia="宋体"/>
                <w:b w:val="0"/>
                <w:sz w:val="17"/>
              </w:rPr>
              <w:t>2289/2289</w:t>
            </w:r>
          </w:p>
        </w:tc>
        <w:tc>
          <w:tcPr>
            <w:tcW w:type="dxa" w:w="1008"/>
            <w:vAlign w:val="center"/>
            <w:tcBorders>
              <w:top w:val="nil"/>
              <w:left w:val="nil"/>
              <w:right w:val="nil"/>
              <w:bottom w:val="nil"/>
            </w:tcBorders>
            <w:tcMar>
              <w:top w:w="65" w:type="dxa"/>
              <w:bottom w:w="65" w:type="dxa"/>
              <w:left w:w="65" w:type="dxa"/>
              <w:right w:w="65" w:type="dxa"/>
            </w:tcMar>
          </w:tcPr>
          <w:p>
            <w:pPr>
              <w:spacing w:after="20" w:line="264" w:lineRule="auto"/>
              <w:ind w:firstLine="0"/>
              <w:jc w:val="center"/>
            </w:pPr>
            <w:r>
              <w:rPr>
                <w:rFonts w:ascii="Times New Roman" w:hAnsi="Times New Roman" w:eastAsia="宋体"/>
                <w:b w:val="0"/>
                <w:sz w:val="17"/>
              </w:rPr>
              <w:t>61.16</w:t>
            </w:r>
          </w:p>
        </w:tc>
        <w:tc>
          <w:tcPr>
            <w:tcW w:type="dxa" w:w="1008"/>
            <w:vAlign w:val="center"/>
            <w:tcBorders>
              <w:top w:val="nil"/>
              <w:left w:val="nil"/>
              <w:right w:val="nil"/>
              <w:bottom w:val="nil"/>
            </w:tcBorders>
            <w:tcMar>
              <w:top w:w="65" w:type="dxa"/>
              <w:bottom w:w="65" w:type="dxa"/>
              <w:left w:w="65" w:type="dxa"/>
              <w:right w:w="65" w:type="dxa"/>
            </w:tcMar>
          </w:tcPr>
          <w:p>
            <w:pPr>
              <w:spacing w:after="20" w:line="264" w:lineRule="auto"/>
              <w:ind w:firstLine="0"/>
              <w:jc w:val="center"/>
            </w:pPr>
            <w:r>
              <w:rPr>
                <w:rFonts w:ascii="Times New Roman" w:hAnsi="Times New Roman" w:eastAsia="宋体"/>
                <w:b w:val="0"/>
                <w:sz w:val="17"/>
              </w:rPr>
              <w:t>56.21</w:t>
            </w:r>
          </w:p>
        </w:tc>
        <w:tc>
          <w:tcPr>
            <w:tcW w:type="dxa" w:w="1008"/>
            <w:vAlign w:val="center"/>
            <w:tcBorders>
              <w:top w:val="nil"/>
              <w:left w:val="nil"/>
              <w:right w:val="nil"/>
              <w:bottom w:val="nil"/>
            </w:tcBorders>
            <w:tcMar>
              <w:top w:w="65" w:type="dxa"/>
              <w:bottom w:w="65" w:type="dxa"/>
              <w:left w:w="65" w:type="dxa"/>
              <w:right w:w="65" w:type="dxa"/>
            </w:tcMar>
          </w:tcPr>
          <w:p>
            <w:pPr>
              <w:spacing w:after="20" w:line="264" w:lineRule="auto"/>
              <w:ind w:firstLine="0"/>
              <w:jc w:val="center"/>
            </w:pPr>
            <w:r>
              <w:rPr>
                <w:rFonts w:ascii="Times New Roman" w:hAnsi="Times New Roman" w:eastAsia="宋体"/>
                <w:b w:val="0"/>
                <w:sz w:val="17"/>
              </w:rPr>
              <w:t>82.43</w:t>
            </w:r>
          </w:p>
        </w:tc>
        <w:tc>
          <w:tcPr>
            <w:tcW w:type="dxa" w:w="1008"/>
            <w:vAlign w:val="center"/>
            <w:tcBorders>
              <w:top w:val="nil"/>
              <w:left w:val="nil"/>
              <w:right w:val="nil"/>
              <w:bottom w:val="nil"/>
            </w:tcBorders>
            <w:tcMar>
              <w:top w:w="65" w:type="dxa"/>
              <w:bottom w:w="65" w:type="dxa"/>
              <w:left w:w="65" w:type="dxa"/>
              <w:right w:w="65" w:type="dxa"/>
            </w:tcMar>
          </w:tcPr>
          <w:p>
            <w:pPr>
              <w:spacing w:after="20" w:line="264" w:lineRule="auto"/>
              <w:ind w:firstLine="0"/>
              <w:jc w:val="center"/>
            </w:pPr>
            <w:r>
              <w:rPr>
                <w:rFonts w:ascii="Times New Roman" w:hAnsi="Times New Roman" w:eastAsia="宋体"/>
                <w:b w:val="0"/>
                <w:sz w:val="17"/>
              </w:rPr>
              <w:t>66.84</w:t>
            </w:r>
          </w:p>
        </w:tc>
        <w:tc>
          <w:tcPr>
            <w:tcW w:type="dxa" w:w="1008"/>
            <w:vAlign w:val="center"/>
            <w:tcBorders>
              <w:top w:val="nil"/>
              <w:left w:val="nil"/>
              <w:right w:val="nil"/>
              <w:bottom w:val="nil"/>
            </w:tcBorders>
            <w:tcMar>
              <w:top w:w="65" w:type="dxa"/>
              <w:bottom w:w="65" w:type="dxa"/>
              <w:left w:w="65" w:type="dxa"/>
              <w:right w:w="65" w:type="dxa"/>
            </w:tcMar>
          </w:tcPr>
          <w:p>
            <w:pPr>
              <w:spacing w:after="20" w:line="264" w:lineRule="auto"/>
              <w:ind w:firstLine="0"/>
              <w:jc w:val="center"/>
            </w:pPr>
            <w:r>
              <w:rPr>
                <w:rFonts w:ascii="Times New Roman" w:hAnsi="Times New Roman" w:eastAsia="宋体"/>
                <w:b w:val="0"/>
                <w:sz w:val="17"/>
              </w:rPr>
              <w:t>41.93</w:t>
            </w:r>
          </w:p>
        </w:tc>
        <w:tc>
          <w:tcPr>
            <w:tcW w:type="dxa" w:w="1008"/>
            <w:vAlign w:val="center"/>
            <w:tcBorders>
              <w:top w:val="nil"/>
              <w:left w:val="nil"/>
              <w:right w:val="nil"/>
              <w:bottom w:val="nil"/>
            </w:tcBorders>
            <w:tcMar>
              <w:top w:w="65" w:type="dxa"/>
              <w:bottom w:w="65" w:type="dxa"/>
              <w:left w:w="65" w:type="dxa"/>
              <w:right w:w="65" w:type="dxa"/>
            </w:tcMar>
          </w:tcPr>
          <w:p>
            <w:pPr>
              <w:spacing w:after="20" w:line="264" w:lineRule="auto"/>
              <w:ind w:firstLine="0"/>
              <w:jc w:val="center"/>
            </w:pPr>
            <w:r>
              <w:rPr>
                <w:rFonts w:ascii="Times New Roman" w:hAnsi="Times New Roman" w:eastAsia="宋体"/>
                <w:b w:val="0"/>
                <w:sz w:val="17"/>
              </w:rPr>
              <w:t>0.238</w:t>
            </w:r>
          </w:p>
        </w:tc>
      </w:tr>
      <w:tr>
        <w:trPr>
          <w:cantSplit/>
        </w:trPr>
        <w:tc>
          <w:tcPr>
            <w:tcW w:type="dxa" w:w="1008"/>
            <w:vAlign w:val="center"/>
            <w:tcBorders>
              <w:top w:val="nil"/>
              <w:left w:val="nil"/>
              <w:right w:val="nil"/>
              <w:bottom w:val="nil"/>
            </w:tcBorders>
            <w:tcMar>
              <w:top w:w="65" w:type="dxa"/>
              <w:bottom w:w="65" w:type="dxa"/>
              <w:left w:w="65" w:type="dxa"/>
              <w:right w:w="65" w:type="dxa"/>
            </w:tcMar>
          </w:tcPr>
          <w:p>
            <w:pPr>
              <w:spacing w:after="20" w:line="264" w:lineRule="auto"/>
              <w:ind w:firstLine="0"/>
              <w:jc w:val="left"/>
            </w:pPr>
            <w:r>
              <w:rPr>
                <w:rFonts w:ascii="Times New Roman" w:hAnsi="Times New Roman" w:eastAsia="宋体"/>
                <w:b w:val="0"/>
                <w:sz w:val="17"/>
              </w:rPr>
              <w:t>遮挡</w:t>
            </w:r>
          </w:p>
        </w:tc>
        <w:tc>
          <w:tcPr>
            <w:tcW w:type="dxa" w:w="1008"/>
            <w:vAlign w:val="center"/>
            <w:tcBorders>
              <w:top w:val="nil"/>
              <w:left w:val="nil"/>
              <w:right w:val="nil"/>
              <w:bottom w:val="nil"/>
            </w:tcBorders>
            <w:tcMar>
              <w:top w:w="65" w:type="dxa"/>
              <w:bottom w:w="65" w:type="dxa"/>
              <w:left w:w="65" w:type="dxa"/>
              <w:right w:w="65" w:type="dxa"/>
            </w:tcMar>
          </w:tcPr>
          <w:p>
            <w:pPr>
              <w:spacing w:after="20" w:line="264" w:lineRule="auto"/>
              <w:ind w:firstLine="0"/>
              <w:jc w:val="left"/>
            </w:pPr>
            <w:r>
              <w:rPr>
                <w:rFonts w:ascii="Times New Roman" w:hAnsi="Times New Roman" w:eastAsia="宋体"/>
                <w:b w:val="0"/>
                <w:sz w:val="17"/>
              </w:rPr>
              <w:t>线上</w:t>
            </w:r>
          </w:p>
        </w:tc>
        <w:tc>
          <w:tcPr>
            <w:tcW w:type="dxa" w:w="1008"/>
            <w:vAlign w:val="center"/>
            <w:tcBorders>
              <w:top w:val="nil"/>
              <w:left w:val="nil"/>
              <w:right w:val="nil"/>
              <w:bottom w:val="nil"/>
            </w:tcBorders>
            <w:tcMar>
              <w:top w:w="65" w:type="dxa"/>
              <w:bottom w:w="65" w:type="dxa"/>
              <w:left w:w="65" w:type="dxa"/>
              <w:right w:w="65" w:type="dxa"/>
            </w:tcMar>
          </w:tcPr>
          <w:p>
            <w:pPr>
              <w:spacing w:after="20" w:line="264" w:lineRule="auto"/>
              <w:ind w:firstLine="0"/>
              <w:jc w:val="center"/>
            </w:pPr>
            <w:r>
              <w:rPr>
                <w:rFonts w:ascii="Times New Roman" w:hAnsi="Times New Roman" w:eastAsia="宋体"/>
                <w:b w:val="0"/>
                <w:sz w:val="17"/>
              </w:rPr>
              <w:t>2284/2289</w:t>
            </w:r>
          </w:p>
        </w:tc>
        <w:tc>
          <w:tcPr>
            <w:tcW w:type="dxa" w:w="1008"/>
            <w:vAlign w:val="center"/>
            <w:tcBorders>
              <w:top w:val="nil"/>
              <w:left w:val="nil"/>
              <w:right w:val="nil"/>
              <w:bottom w:val="nil"/>
            </w:tcBorders>
            <w:tcMar>
              <w:top w:w="65" w:type="dxa"/>
              <w:bottom w:w="65" w:type="dxa"/>
              <w:left w:w="65" w:type="dxa"/>
              <w:right w:w="65" w:type="dxa"/>
            </w:tcMar>
          </w:tcPr>
          <w:p>
            <w:pPr>
              <w:spacing w:after="20" w:line="264" w:lineRule="auto"/>
              <w:ind w:firstLine="0"/>
              <w:jc w:val="center"/>
            </w:pPr>
            <w:r>
              <w:rPr>
                <w:rFonts w:ascii="Times New Roman" w:hAnsi="Times New Roman" w:eastAsia="宋体"/>
                <w:b w:val="0"/>
                <w:sz w:val="17"/>
              </w:rPr>
              <w:t>66.07</w:t>
            </w:r>
          </w:p>
        </w:tc>
        <w:tc>
          <w:tcPr>
            <w:tcW w:type="dxa" w:w="1008"/>
            <w:vAlign w:val="center"/>
            <w:tcBorders>
              <w:top w:val="nil"/>
              <w:left w:val="nil"/>
              <w:right w:val="nil"/>
              <w:bottom w:val="nil"/>
            </w:tcBorders>
            <w:tcMar>
              <w:top w:w="65" w:type="dxa"/>
              <w:bottom w:w="65" w:type="dxa"/>
              <w:left w:w="65" w:type="dxa"/>
              <w:right w:w="65" w:type="dxa"/>
            </w:tcMar>
          </w:tcPr>
          <w:p>
            <w:pPr>
              <w:spacing w:after="20" w:line="264" w:lineRule="auto"/>
              <w:ind w:firstLine="0"/>
              <w:jc w:val="center"/>
            </w:pPr>
            <w:r>
              <w:rPr>
                <w:rFonts w:ascii="Times New Roman" w:hAnsi="Times New Roman" w:eastAsia="宋体"/>
                <w:b w:val="0"/>
                <w:sz w:val="17"/>
              </w:rPr>
              <w:t>60.50</w:t>
            </w:r>
          </w:p>
        </w:tc>
        <w:tc>
          <w:tcPr>
            <w:tcW w:type="dxa" w:w="1008"/>
            <w:vAlign w:val="center"/>
            <w:tcBorders>
              <w:top w:val="nil"/>
              <w:left w:val="nil"/>
              <w:right w:val="nil"/>
              <w:bottom w:val="nil"/>
            </w:tcBorders>
            <w:tcMar>
              <w:top w:w="65" w:type="dxa"/>
              <w:bottom w:w="65" w:type="dxa"/>
              <w:left w:w="65" w:type="dxa"/>
              <w:right w:w="65" w:type="dxa"/>
            </w:tcMar>
          </w:tcPr>
          <w:p>
            <w:pPr>
              <w:spacing w:after="20" w:line="264" w:lineRule="auto"/>
              <w:ind w:firstLine="0"/>
              <w:jc w:val="center"/>
            </w:pPr>
            <w:r>
              <w:rPr>
                <w:rFonts w:ascii="Times New Roman" w:hAnsi="Times New Roman" w:eastAsia="宋体"/>
                <w:b w:val="0"/>
                <w:sz w:val="17"/>
              </w:rPr>
              <w:t>82.10</w:t>
            </w:r>
          </w:p>
        </w:tc>
        <w:tc>
          <w:tcPr>
            <w:tcW w:type="dxa" w:w="1008"/>
            <w:vAlign w:val="center"/>
            <w:tcBorders>
              <w:top w:val="nil"/>
              <w:left w:val="nil"/>
              <w:right w:val="nil"/>
              <w:bottom w:val="nil"/>
            </w:tcBorders>
            <w:tcMar>
              <w:top w:w="65" w:type="dxa"/>
              <w:bottom w:w="65" w:type="dxa"/>
              <w:left w:w="65" w:type="dxa"/>
              <w:right w:w="65" w:type="dxa"/>
            </w:tcMar>
          </w:tcPr>
          <w:p>
            <w:pPr>
              <w:spacing w:after="20" w:line="264" w:lineRule="auto"/>
              <w:ind w:firstLine="0"/>
              <w:jc w:val="center"/>
            </w:pPr>
            <w:r>
              <w:rPr>
                <w:rFonts w:ascii="Times New Roman" w:hAnsi="Times New Roman" w:eastAsia="宋体"/>
                <w:b w:val="0"/>
                <w:sz w:val="17"/>
              </w:rPr>
              <w:t>69.67</w:t>
            </w:r>
          </w:p>
        </w:tc>
        <w:tc>
          <w:tcPr>
            <w:tcW w:type="dxa" w:w="1008"/>
            <w:vAlign w:val="center"/>
            <w:tcBorders>
              <w:top w:val="nil"/>
              <w:left w:val="nil"/>
              <w:right w:val="nil"/>
              <w:bottom w:val="nil"/>
            </w:tcBorders>
            <w:tcMar>
              <w:top w:w="65" w:type="dxa"/>
              <w:bottom w:w="65" w:type="dxa"/>
              <w:left w:w="65" w:type="dxa"/>
              <w:right w:w="65" w:type="dxa"/>
            </w:tcMar>
          </w:tcPr>
          <w:p>
            <w:pPr>
              <w:spacing w:after="20" w:line="264" w:lineRule="auto"/>
              <w:ind w:firstLine="0"/>
              <w:jc w:val="center"/>
            </w:pPr>
            <w:r>
              <w:rPr>
                <w:rFonts w:ascii="Times New Roman" w:hAnsi="Times New Roman" w:eastAsia="宋体"/>
                <w:b w:val="0"/>
                <w:sz w:val="17"/>
              </w:rPr>
              <w:t>51.58</w:t>
            </w:r>
          </w:p>
        </w:tc>
        <w:tc>
          <w:tcPr>
            <w:tcW w:type="dxa" w:w="1008"/>
            <w:vAlign w:val="center"/>
            <w:tcBorders>
              <w:top w:val="nil"/>
              <w:left w:val="nil"/>
              <w:right w:val="nil"/>
              <w:bottom w:val="nil"/>
            </w:tcBorders>
            <w:tcMar>
              <w:top w:w="65" w:type="dxa"/>
              <w:bottom w:w="65" w:type="dxa"/>
              <w:left w:w="65" w:type="dxa"/>
              <w:right w:w="65" w:type="dxa"/>
            </w:tcMar>
          </w:tcPr>
          <w:p>
            <w:pPr>
              <w:spacing w:after="20" w:line="264" w:lineRule="auto"/>
              <w:ind w:firstLine="0"/>
              <w:jc w:val="center"/>
            </w:pPr>
            <w:r>
              <w:rPr>
                <w:rFonts w:ascii="Times New Roman" w:hAnsi="Times New Roman" w:eastAsia="宋体"/>
                <w:b w:val="0"/>
                <w:sz w:val="17"/>
              </w:rPr>
              <w:t>0.331</w:t>
            </w:r>
          </w:p>
        </w:tc>
      </w:tr>
      <w:tr>
        <w:trPr>
          <w:cantSplit/>
        </w:trPr>
        <w:tc>
          <w:tcPr>
            <w:tcW w:type="dxa" w:w="1008"/>
            <w:vAlign w:val="center"/>
            <w:tcBorders>
              <w:top w:val="nil"/>
              <w:left w:val="nil"/>
              <w:right w:val="nil"/>
              <w:bottom w:val="nil"/>
            </w:tcBorders>
            <w:tcMar>
              <w:top w:w="65" w:type="dxa"/>
              <w:bottom w:w="65" w:type="dxa"/>
              <w:left w:w="65" w:type="dxa"/>
              <w:right w:w="65" w:type="dxa"/>
            </w:tcMar>
          </w:tcPr>
          <w:p>
            <w:pPr>
              <w:spacing w:after="20" w:line="264" w:lineRule="auto"/>
              <w:ind w:firstLine="0"/>
              <w:jc w:val="left"/>
            </w:pPr>
            <w:r>
              <w:rPr>
                <w:rFonts w:ascii="Times New Roman" w:hAnsi="Times New Roman" w:eastAsia="宋体"/>
                <w:b w:val="0"/>
                <w:sz w:val="17"/>
              </w:rPr>
              <w:t>截断</w:t>
            </w:r>
          </w:p>
        </w:tc>
        <w:tc>
          <w:tcPr>
            <w:tcW w:type="dxa" w:w="1008"/>
            <w:vAlign w:val="center"/>
            <w:tcBorders>
              <w:top w:val="nil"/>
              <w:left w:val="nil"/>
              <w:right w:val="nil"/>
              <w:bottom w:val="nil"/>
            </w:tcBorders>
            <w:tcMar>
              <w:top w:w="65" w:type="dxa"/>
              <w:bottom w:w="65" w:type="dxa"/>
              <w:left w:w="65" w:type="dxa"/>
              <w:right w:w="65" w:type="dxa"/>
            </w:tcMar>
          </w:tcPr>
          <w:p>
            <w:pPr>
              <w:spacing w:after="20" w:line="264" w:lineRule="auto"/>
              <w:ind w:firstLine="0"/>
              <w:jc w:val="left"/>
            </w:pPr>
            <w:r>
              <w:rPr>
                <w:rFonts w:ascii="Times New Roman" w:hAnsi="Times New Roman" w:eastAsia="宋体"/>
                <w:b w:val="0"/>
                <w:sz w:val="17"/>
              </w:rPr>
              <w:t>本地</w:t>
            </w:r>
          </w:p>
        </w:tc>
        <w:tc>
          <w:tcPr>
            <w:tcW w:type="dxa" w:w="1008"/>
            <w:vAlign w:val="center"/>
            <w:tcBorders>
              <w:top w:val="nil"/>
              <w:left w:val="nil"/>
              <w:right w:val="nil"/>
              <w:bottom w:val="nil"/>
            </w:tcBorders>
            <w:tcMar>
              <w:top w:w="65" w:type="dxa"/>
              <w:bottom w:w="65" w:type="dxa"/>
              <w:left w:w="65" w:type="dxa"/>
              <w:right w:w="65" w:type="dxa"/>
            </w:tcMar>
          </w:tcPr>
          <w:p>
            <w:pPr>
              <w:spacing w:after="20" w:line="264" w:lineRule="auto"/>
              <w:ind w:firstLine="0"/>
              <w:jc w:val="center"/>
            </w:pPr>
            <w:r>
              <w:rPr>
                <w:rFonts w:ascii="Times New Roman" w:hAnsi="Times New Roman" w:eastAsia="宋体"/>
                <w:b w:val="0"/>
                <w:sz w:val="17"/>
              </w:rPr>
              <w:t>2289/2289</w:t>
            </w:r>
          </w:p>
        </w:tc>
        <w:tc>
          <w:tcPr>
            <w:tcW w:type="dxa" w:w="1008"/>
            <w:vAlign w:val="center"/>
            <w:tcBorders>
              <w:top w:val="nil"/>
              <w:left w:val="nil"/>
              <w:right w:val="nil"/>
              <w:bottom w:val="nil"/>
            </w:tcBorders>
            <w:tcMar>
              <w:top w:w="65" w:type="dxa"/>
              <w:bottom w:w="65" w:type="dxa"/>
              <w:left w:w="65" w:type="dxa"/>
              <w:right w:w="65" w:type="dxa"/>
            </w:tcMar>
          </w:tcPr>
          <w:p>
            <w:pPr>
              <w:spacing w:after="20" w:line="264" w:lineRule="auto"/>
              <w:ind w:firstLine="0"/>
              <w:jc w:val="center"/>
            </w:pPr>
            <w:r>
              <w:rPr>
                <w:rFonts w:ascii="Times New Roman" w:hAnsi="Times New Roman" w:eastAsia="宋体"/>
                <w:b w:val="0"/>
                <w:sz w:val="17"/>
              </w:rPr>
              <w:t>67.50</w:t>
            </w:r>
          </w:p>
        </w:tc>
        <w:tc>
          <w:tcPr>
            <w:tcW w:type="dxa" w:w="1008"/>
            <w:vAlign w:val="center"/>
            <w:tcBorders>
              <w:top w:val="nil"/>
              <w:left w:val="nil"/>
              <w:right w:val="nil"/>
              <w:bottom w:val="nil"/>
            </w:tcBorders>
            <w:tcMar>
              <w:top w:w="65" w:type="dxa"/>
              <w:bottom w:w="65" w:type="dxa"/>
              <w:left w:w="65" w:type="dxa"/>
              <w:right w:w="65" w:type="dxa"/>
            </w:tcMar>
          </w:tcPr>
          <w:p>
            <w:pPr>
              <w:spacing w:after="20" w:line="264" w:lineRule="auto"/>
              <w:ind w:firstLine="0"/>
              <w:jc w:val="center"/>
            </w:pPr>
            <w:r>
              <w:rPr>
                <w:rFonts w:ascii="Times New Roman" w:hAnsi="Times New Roman" w:eastAsia="宋体"/>
                <w:b w:val="0"/>
                <w:sz w:val="17"/>
              </w:rPr>
              <w:t>52.07</w:t>
            </w:r>
          </w:p>
        </w:tc>
        <w:tc>
          <w:tcPr>
            <w:tcW w:type="dxa" w:w="1008"/>
            <w:vAlign w:val="center"/>
            <w:tcBorders>
              <w:top w:val="nil"/>
              <w:left w:val="nil"/>
              <w:right w:val="nil"/>
              <w:bottom w:val="nil"/>
            </w:tcBorders>
            <w:tcMar>
              <w:top w:w="65" w:type="dxa"/>
              <w:bottom w:w="65" w:type="dxa"/>
              <w:left w:w="65" w:type="dxa"/>
              <w:right w:w="65" w:type="dxa"/>
            </w:tcMar>
          </w:tcPr>
          <w:p>
            <w:pPr>
              <w:spacing w:after="20" w:line="264" w:lineRule="auto"/>
              <w:ind w:firstLine="0"/>
              <w:jc w:val="center"/>
            </w:pPr>
            <w:r>
              <w:rPr>
                <w:rFonts w:ascii="Times New Roman" w:hAnsi="Times New Roman" w:eastAsia="宋体"/>
                <w:b w:val="0"/>
                <w:sz w:val="17"/>
              </w:rPr>
              <w:t>88.12</w:t>
            </w:r>
          </w:p>
        </w:tc>
        <w:tc>
          <w:tcPr>
            <w:tcW w:type="dxa" w:w="1008"/>
            <w:vAlign w:val="center"/>
            <w:tcBorders>
              <w:top w:val="nil"/>
              <w:left w:val="nil"/>
              <w:right w:val="nil"/>
              <w:bottom w:val="nil"/>
            </w:tcBorders>
            <w:tcMar>
              <w:top w:w="65" w:type="dxa"/>
              <w:bottom w:w="65" w:type="dxa"/>
              <w:left w:w="65" w:type="dxa"/>
              <w:right w:w="65" w:type="dxa"/>
            </w:tcMar>
          </w:tcPr>
          <w:p>
            <w:pPr>
              <w:spacing w:after="20" w:line="264" w:lineRule="auto"/>
              <w:ind w:firstLine="0"/>
              <w:jc w:val="center"/>
            </w:pPr>
            <w:r>
              <w:rPr>
                <w:rFonts w:ascii="Times New Roman" w:hAnsi="Times New Roman" w:eastAsia="宋体"/>
                <w:b w:val="0"/>
                <w:sz w:val="17"/>
              </w:rPr>
              <w:t>65.46</w:t>
            </w:r>
          </w:p>
        </w:tc>
        <w:tc>
          <w:tcPr>
            <w:tcW w:type="dxa" w:w="1008"/>
            <w:vAlign w:val="center"/>
            <w:tcBorders>
              <w:top w:val="nil"/>
              <w:left w:val="nil"/>
              <w:right w:val="nil"/>
              <w:bottom w:val="nil"/>
            </w:tcBorders>
            <w:tcMar>
              <w:top w:w="65" w:type="dxa"/>
              <w:bottom w:w="65" w:type="dxa"/>
              <w:left w:w="65" w:type="dxa"/>
              <w:right w:w="65" w:type="dxa"/>
            </w:tcMar>
          </w:tcPr>
          <w:p>
            <w:pPr>
              <w:spacing w:after="20" w:line="264" w:lineRule="auto"/>
              <w:ind w:firstLine="0"/>
              <w:jc w:val="center"/>
            </w:pPr>
            <w:r>
              <w:rPr>
                <w:rFonts w:ascii="Times New Roman" w:hAnsi="Times New Roman" w:eastAsia="宋体"/>
                <w:b w:val="0"/>
                <w:sz w:val="17"/>
              </w:rPr>
              <w:t>56.41</w:t>
            </w:r>
          </w:p>
        </w:tc>
        <w:tc>
          <w:tcPr>
            <w:tcW w:type="dxa" w:w="1008"/>
            <w:vAlign w:val="center"/>
            <w:tcBorders>
              <w:top w:val="nil"/>
              <w:left w:val="nil"/>
              <w:right w:val="nil"/>
              <w:bottom w:val="nil"/>
            </w:tcBorders>
            <w:tcMar>
              <w:top w:w="65" w:type="dxa"/>
              <w:bottom w:w="65" w:type="dxa"/>
              <w:left w:w="65" w:type="dxa"/>
              <w:right w:w="65" w:type="dxa"/>
            </w:tcMar>
          </w:tcPr>
          <w:p>
            <w:pPr>
              <w:spacing w:after="20" w:line="264" w:lineRule="auto"/>
              <w:ind w:firstLine="0"/>
              <w:jc w:val="center"/>
            </w:pPr>
            <w:r>
              <w:rPr>
                <w:rFonts w:ascii="Times New Roman" w:hAnsi="Times New Roman" w:eastAsia="宋体"/>
                <w:b w:val="0"/>
                <w:sz w:val="17"/>
              </w:rPr>
              <w:t>0.384</w:t>
            </w:r>
          </w:p>
        </w:tc>
      </w:tr>
      <w:tr>
        <w:trPr>
          <w:cantSplit/>
        </w:trPr>
        <w:tc>
          <w:tcPr>
            <w:tcW w:type="dxa" w:w="1008"/>
            <w:vAlign w:val="center"/>
            <w:tcBorders>
              <w:top w:val="nil"/>
              <w:left w:val="nil"/>
              <w:right w:val="nil"/>
              <w:bottom w:val="nil"/>
            </w:tcBorders>
            <w:tcMar>
              <w:top w:w="65" w:type="dxa"/>
              <w:bottom w:w="65" w:type="dxa"/>
              <w:left w:w="65" w:type="dxa"/>
              <w:right w:w="65" w:type="dxa"/>
            </w:tcMar>
          </w:tcPr>
          <w:p>
            <w:pPr>
              <w:spacing w:after="20" w:line="264" w:lineRule="auto"/>
              <w:ind w:firstLine="0"/>
              <w:jc w:val="left"/>
            </w:pPr>
            <w:r>
              <w:rPr>
                <w:rFonts w:ascii="Times New Roman" w:hAnsi="Times New Roman" w:eastAsia="宋体"/>
                <w:b w:val="0"/>
                <w:sz w:val="17"/>
              </w:rPr>
              <w:t>截断</w:t>
            </w:r>
          </w:p>
        </w:tc>
        <w:tc>
          <w:tcPr>
            <w:tcW w:type="dxa" w:w="1008"/>
            <w:vAlign w:val="center"/>
            <w:tcBorders>
              <w:top w:val="nil"/>
              <w:left w:val="nil"/>
              <w:right w:val="nil"/>
              <w:bottom w:val="nil"/>
            </w:tcBorders>
            <w:tcMar>
              <w:top w:w="65" w:type="dxa"/>
              <w:bottom w:w="65" w:type="dxa"/>
              <w:left w:w="65" w:type="dxa"/>
              <w:right w:w="65" w:type="dxa"/>
            </w:tcMar>
          </w:tcPr>
          <w:p>
            <w:pPr>
              <w:spacing w:after="20" w:line="264" w:lineRule="auto"/>
              <w:ind w:firstLine="0"/>
              <w:jc w:val="left"/>
            </w:pPr>
            <w:r>
              <w:rPr>
                <w:rFonts w:ascii="Times New Roman" w:hAnsi="Times New Roman" w:eastAsia="宋体"/>
                <w:b w:val="0"/>
                <w:sz w:val="17"/>
              </w:rPr>
              <w:t>线上</w:t>
            </w:r>
          </w:p>
        </w:tc>
        <w:tc>
          <w:tcPr>
            <w:tcW w:type="dxa" w:w="1008"/>
            <w:vAlign w:val="center"/>
            <w:tcBorders>
              <w:top w:val="nil"/>
              <w:left w:val="nil"/>
              <w:right w:val="nil"/>
              <w:bottom w:val="nil"/>
            </w:tcBorders>
            <w:tcMar>
              <w:top w:w="65" w:type="dxa"/>
              <w:bottom w:w="65" w:type="dxa"/>
              <w:left w:w="65" w:type="dxa"/>
              <w:right w:w="65" w:type="dxa"/>
            </w:tcMar>
          </w:tcPr>
          <w:p>
            <w:pPr>
              <w:spacing w:after="20" w:line="264" w:lineRule="auto"/>
              <w:ind w:firstLine="0"/>
              <w:jc w:val="center"/>
            </w:pPr>
            <w:r>
              <w:rPr>
                <w:rFonts w:ascii="Times New Roman" w:hAnsi="Times New Roman" w:eastAsia="宋体"/>
                <w:b w:val="0"/>
                <w:sz w:val="17"/>
              </w:rPr>
              <w:t>2287/2289</w:t>
            </w:r>
          </w:p>
        </w:tc>
        <w:tc>
          <w:tcPr>
            <w:tcW w:type="dxa" w:w="1008"/>
            <w:vAlign w:val="center"/>
            <w:tcBorders>
              <w:top w:val="nil"/>
              <w:left w:val="nil"/>
              <w:right w:val="nil"/>
              <w:bottom w:val="nil"/>
            </w:tcBorders>
            <w:tcMar>
              <w:top w:w="65" w:type="dxa"/>
              <w:bottom w:w="65" w:type="dxa"/>
              <w:left w:w="65" w:type="dxa"/>
              <w:right w:w="65" w:type="dxa"/>
            </w:tcMar>
          </w:tcPr>
          <w:p>
            <w:pPr>
              <w:spacing w:after="20" w:line="264" w:lineRule="auto"/>
              <w:ind w:firstLine="0"/>
              <w:jc w:val="center"/>
            </w:pPr>
            <w:r>
              <w:rPr>
                <w:rFonts w:ascii="Times New Roman" w:hAnsi="Times New Roman" w:eastAsia="宋体"/>
                <w:b w:val="0"/>
                <w:sz w:val="17"/>
              </w:rPr>
              <w:t>79.62</w:t>
            </w:r>
          </w:p>
        </w:tc>
        <w:tc>
          <w:tcPr>
            <w:tcW w:type="dxa" w:w="1008"/>
            <w:vAlign w:val="center"/>
            <w:tcBorders>
              <w:top w:val="nil"/>
              <w:left w:val="nil"/>
              <w:right w:val="nil"/>
              <w:bottom w:val="nil"/>
            </w:tcBorders>
            <w:tcMar>
              <w:top w:w="65" w:type="dxa"/>
              <w:bottom w:w="65" w:type="dxa"/>
              <w:left w:w="65" w:type="dxa"/>
              <w:right w:w="65" w:type="dxa"/>
            </w:tcMar>
          </w:tcPr>
          <w:p>
            <w:pPr>
              <w:spacing w:after="20" w:line="264" w:lineRule="auto"/>
              <w:ind w:firstLine="0"/>
              <w:jc w:val="center"/>
            </w:pPr>
            <w:r>
              <w:rPr>
                <w:rFonts w:ascii="Times New Roman" w:hAnsi="Times New Roman" w:eastAsia="宋体"/>
                <w:b w:val="0"/>
                <w:sz w:val="17"/>
              </w:rPr>
              <w:t>66.73</w:t>
            </w:r>
          </w:p>
        </w:tc>
        <w:tc>
          <w:tcPr>
            <w:tcW w:type="dxa" w:w="1008"/>
            <w:vAlign w:val="center"/>
            <w:tcBorders>
              <w:top w:val="nil"/>
              <w:left w:val="nil"/>
              <w:right w:val="nil"/>
              <w:bottom w:val="nil"/>
            </w:tcBorders>
            <w:tcMar>
              <w:top w:w="65" w:type="dxa"/>
              <w:bottom w:w="65" w:type="dxa"/>
              <w:left w:w="65" w:type="dxa"/>
              <w:right w:w="65" w:type="dxa"/>
            </w:tcMar>
          </w:tcPr>
          <w:p>
            <w:pPr>
              <w:spacing w:after="20" w:line="264" w:lineRule="auto"/>
              <w:ind w:firstLine="0"/>
              <w:jc w:val="center"/>
            </w:pPr>
            <w:r>
              <w:rPr>
                <w:rFonts w:ascii="Times New Roman" w:hAnsi="Times New Roman" w:eastAsia="宋体"/>
                <w:b w:val="0"/>
                <w:sz w:val="17"/>
              </w:rPr>
              <w:t>83.25</w:t>
            </w:r>
          </w:p>
        </w:tc>
        <w:tc>
          <w:tcPr>
            <w:tcW w:type="dxa" w:w="1008"/>
            <w:vAlign w:val="center"/>
            <w:tcBorders>
              <w:top w:val="nil"/>
              <w:left w:val="nil"/>
              <w:right w:val="nil"/>
              <w:bottom w:val="nil"/>
            </w:tcBorders>
            <w:tcMar>
              <w:top w:w="65" w:type="dxa"/>
              <w:bottom w:w="65" w:type="dxa"/>
              <w:left w:w="65" w:type="dxa"/>
              <w:right w:w="65" w:type="dxa"/>
            </w:tcMar>
          </w:tcPr>
          <w:p>
            <w:pPr>
              <w:spacing w:after="20" w:line="264" w:lineRule="auto"/>
              <w:ind w:firstLine="0"/>
              <w:jc w:val="center"/>
            </w:pPr>
            <w:r>
              <w:rPr>
                <w:rFonts w:ascii="Times New Roman" w:hAnsi="Times New Roman" w:eastAsia="宋体"/>
                <w:b w:val="0"/>
                <w:sz w:val="17"/>
              </w:rPr>
              <w:t>74.08</w:t>
            </w:r>
          </w:p>
        </w:tc>
        <w:tc>
          <w:tcPr>
            <w:tcW w:type="dxa" w:w="1008"/>
            <w:vAlign w:val="center"/>
            <w:tcBorders>
              <w:top w:val="nil"/>
              <w:left w:val="nil"/>
              <w:right w:val="nil"/>
              <w:bottom w:val="nil"/>
            </w:tcBorders>
            <w:tcMar>
              <w:top w:w="65" w:type="dxa"/>
              <w:bottom w:w="65" w:type="dxa"/>
              <w:left w:w="65" w:type="dxa"/>
              <w:right w:w="65" w:type="dxa"/>
            </w:tcMar>
          </w:tcPr>
          <w:p>
            <w:pPr>
              <w:spacing w:after="20" w:line="264" w:lineRule="auto"/>
              <w:ind w:firstLine="0"/>
              <w:jc w:val="center"/>
            </w:pPr>
            <w:r>
              <w:rPr>
                <w:rFonts w:ascii="Times New Roman" w:hAnsi="Times New Roman" w:eastAsia="宋体"/>
                <w:b w:val="0"/>
                <w:sz w:val="17"/>
              </w:rPr>
              <w:t>77.67</w:t>
            </w:r>
          </w:p>
        </w:tc>
        <w:tc>
          <w:tcPr>
            <w:tcW w:type="dxa" w:w="1008"/>
            <w:vAlign w:val="center"/>
            <w:tcBorders>
              <w:top w:val="nil"/>
              <w:left w:val="nil"/>
              <w:right w:val="nil"/>
              <w:bottom w:val="nil"/>
            </w:tcBorders>
            <w:tcMar>
              <w:top w:w="65" w:type="dxa"/>
              <w:bottom w:w="65" w:type="dxa"/>
              <w:left w:w="65" w:type="dxa"/>
              <w:right w:w="65" w:type="dxa"/>
            </w:tcMar>
          </w:tcPr>
          <w:p>
            <w:pPr>
              <w:spacing w:after="20" w:line="264" w:lineRule="auto"/>
              <w:ind w:firstLine="0"/>
              <w:jc w:val="center"/>
            </w:pPr>
            <w:r>
              <w:rPr>
                <w:rFonts w:ascii="Times New Roman" w:hAnsi="Times New Roman" w:eastAsia="宋体"/>
                <w:b w:val="0"/>
                <w:sz w:val="17"/>
              </w:rPr>
              <w:t>0.576</w:t>
            </w:r>
          </w:p>
        </w:tc>
      </w:tr>
    </w:tbl>
    <w:p>
      <w:pPr>
        <w:spacing w:after="40" w:line="120" w:lineRule="auto"/>
      </w:pPr>
    </w:p>
    <w:p>
      <w:pPr>
        <w:spacing w:line="324" w:lineRule="auto" w:after="80"/>
        <w:ind w:firstLine="420"/>
      </w:pPr>
      <w:r>
        <w:rPr>
          <w:rFonts w:ascii="Times New Roman" w:hAnsi="Times New Roman" w:eastAsia="宋体"/>
          <w:b w:val="0"/>
          <w:sz w:val="21"/>
        </w:rPr>
        <w:t>官方参考目标中五类各400图，sheep仅289图；因此同时给出类别等权指标。遮挡本地/线上类别平均F1为66.37%/68.93%，截断为65.69%/74.08%。目标加权F1的2000次类别源图区间分别为遮挡本地[64.70, 68.83]%、线上[67.62, 71.70]%，截断本地[63.12, 67.72]%、线上[71.81, 76.26]%。所有类别混淆矩阵、Wilson一致率区间、Balanced Accuracy及来源配对差保留在补充结果。官方遮挡和截断属性分别描述被其他对象遮挡、对象延伸超出图像边界，属于二值参考</w:t>
      </w:r>
      <w:hyperlink w:anchor="ref_13">
        <w:r>
          <w:rPr>
            <w:vertAlign w:val="superscript"/>
            <w:rFonts w:ascii="Times New Roman" w:hAnsi="Times New Roman"/>
            <w:sz w:val="18"/>
          </w:rPr>
          <w:t>[13]</w:t>
        </w:r>
      </w:hyperlink>
      <w:r>
        <w:rPr>
          <w:rFonts w:ascii="Times New Roman" w:hAnsi="Times New Roman" w:eastAsia="宋体"/>
          <w:b w:val="0"/>
          <w:sz w:val="21"/>
        </w:rPr>
        <w:t>。</w:t>
      </w:r>
    </w:p>
    <w:p>
      <w:pPr>
        <w:spacing w:line="324" w:lineRule="auto" w:after="80"/>
        <w:ind w:firstLine="420"/>
      </w:pPr>
      <w:r>
        <w:rPr>
          <w:rFonts w:ascii="Times New Roman" w:hAnsi="Times New Roman" w:eastAsia="宋体"/>
          <w:b w:val="0"/>
          <w:sz w:val="21"/>
        </w:rPr>
        <w:t>遮挡二值参考的Recall高于Precision，Specificity较低，表现为相对官方参考有较多阳性误报。线上截断参考一致性较好，但字段与来源差异不能归并为全状态准确率。已有官方标签提供部分外部参考，并不验证完整严重度等级、朝向或其他共享字段。</w:t>
      </w:r>
    </w:p>
    <w:p>
      <w:pPr>
        <w:keepNext/>
        <w:jc w:val="center"/>
      </w:pPr>
      <w:r>
        <w:drawing>
          <wp:inline xmlns:a="http://schemas.openxmlformats.org/drawingml/2006/main" xmlns:pic="http://schemas.openxmlformats.org/drawingml/2006/picture">
            <wp:extent cx="5688000" cy="3024488"/>
            <wp:docPr id="8" name="Picture 8"/>
            <wp:cNvGraphicFramePr>
              <a:graphicFrameLocks noChangeAspect="1"/>
            </wp:cNvGraphicFramePr>
            <a:graphic>
              <a:graphicData uri="http://schemas.openxmlformats.org/drawingml/2006/picture">
                <pic:pic>
                  <pic:nvPicPr>
                    <pic:cNvPr id="0" name="attribute_reference.png"/>
                    <pic:cNvPicPr/>
                  </pic:nvPicPr>
                  <pic:blipFill>
                    <a:blip r:embed="rId17"/>
                    <a:stretch>
                      <a:fillRect/>
                    </a:stretch>
                  </pic:blipFill>
                  <pic:spPr>
                    <a:xfrm>
                      <a:off x="0" y="0"/>
                      <a:ext cx="5688000" cy="3024488"/>
                    </a:xfrm>
                    <a:prstGeom prst="rect"/>
                  </pic:spPr>
                </pic:pic>
              </a:graphicData>
            </a:graphic>
          </wp:inline>
        </w:drawing>
      </w:r>
    </w:p>
    <w:p>
      <w:pPr>
        <w:pStyle w:val="Caption"/>
        <w:jc w:val="center"/>
      </w:pPr>
      <w:r>
        <w:rPr>
          <w:rFonts w:ascii="Times New Roman" w:hAnsi="Times New Roman" w:eastAsia="宋体"/>
          <w:b w:val="0"/>
          <w:sz w:val="18"/>
        </w:rPr>
        <w:t>图8 官方二值属性参考F1及95%源图区间。圆点为本地，方点为线上；上六行为逐类别，下两行为目标加权与类别等权汇总。unknown单列并排除于相应来源的指标计算。</w:t>
      </w:r>
    </w:p>
    <w:p>
      <w:pPr>
        <w:spacing w:line="324" w:lineRule="auto" w:after="80"/>
        <w:ind w:firstLine="420"/>
      </w:pPr>
      <w:r>
        <w:rPr>
          <w:rFonts w:ascii="Times New Roman" w:hAnsi="Times New Roman" w:eastAsia="宋体"/>
          <w:b w:val="0"/>
          <w:sz w:val="21"/>
        </w:rPr>
        <w:t>A/B/C/D合计7800个目标的尺度枚举与框坐标面积复算全部一致，裁到图像边界后也无尺度标签变化。D四个官方框存在最多0.0006714像素的边界舍入超出，符合原资格的0.001像素容差。本轮首次严格边界断言因此停止，随后以独立恢复脚本沿用原资格；失败记录及修订哈希保留。尺度结果是程序一致性，不能替代其余视觉字段的语义核验。</w:t>
      </w:r>
    </w:p>
    <w:p>
      <w:pPr>
        <w:pStyle w:val="Heading2"/>
      </w:pPr>
      <w:r>
        <w:rPr>
          <w:rFonts w:ascii="Times New Roman" w:hAnsi="Times New Roman" w:eastAsia="黑体"/>
          <w:b/>
          <w:sz w:val="22"/>
        </w:rPr>
        <w:t>5.13 固定预算风险混合：性能、失败广度与排序响应</w:t>
      </w:r>
    </w:p>
    <w:p>
      <w:pPr>
        <w:pStyle w:val="Heading3"/>
      </w:pPr>
      <w:r>
        <w:rPr>
          <w:rFonts w:ascii="Times New Roman" w:hAnsi="Times New Roman" w:eastAsia="黑体"/>
          <w:b/>
          <w:sz w:val="21"/>
        </w:rPr>
        <w:t>5.13.1 控制数量与类别比例后的性能响应（RQ2）</w:t>
      </w:r>
    </w:p>
    <w:p>
      <w:pPr>
        <w:spacing w:line="324" w:lineRule="auto" w:after="80"/>
        <w:ind w:firstLine="420"/>
      </w:pPr>
      <w:r>
        <w:rPr>
          <w:rFonts w:ascii="Times New Roman" w:hAnsi="Times New Roman" w:eastAsia="宋体"/>
          <w:b w:val="0"/>
          <w:sz w:val="21"/>
        </w:rPr>
        <w:t>主实验固定120目标、每类20目标，仅改变池内各类别原Q5的占比。表22先平均每架构三个种子，再等权平均八架构；区间是同一重复内100%减0%的配对差值百分位。</w:t>
      </w:r>
    </w:p>
    <w:p>
      <w:pPr>
        <w:pStyle w:val="Caption"/>
        <w:keepNext/>
        <w:jc w:val="center"/>
      </w:pPr>
      <w:r>
        <w:rPr>
          <w:rFonts w:ascii="Times New Roman" w:hAnsi="Times New Roman" w:eastAsia="宋体"/>
          <w:b/>
          <w:sz w:val="18"/>
        </w:rPr>
        <w:t>表22 固定120目标的风险混合Macro-F1与配对终点差。F1为%，差与95%重复抽样范围为百分点。</w:t>
      </w:r>
    </w:p>
    <w:tbl>
      <w:tblPr>
        <w:tblW w:type="auto" w:w="0"/>
        <w:jc w:val="center"/>
        <w:tblLayout w:type="fixed"/>
        <w:tblLook w:firstColumn="1" w:firstRow="1" w:lastColumn="0" w:lastRow="0" w:noHBand="0" w:noVBand="1" w:val="04A0"/>
        <w:tblBorders>
          <w:left w:val="nil"/>
          <w:right w:val="nil"/>
          <w:insideH w:val="nil"/>
          <w:insideV w:val="nil"/>
          <w:top w:val="single" w:sz="8" w:color="000000"/>
          <w:bottom w:val="single" w:sz="8" w:color="000000"/>
        </w:tblBorders>
      </w:tblPr>
      <w:tblGrid>
        <w:gridCol w:w="1512"/>
        <w:gridCol w:w="1512"/>
        <w:gridCol w:w="1512"/>
        <w:gridCol w:w="1512"/>
        <w:gridCol w:w="1512"/>
        <w:gridCol w:w="1512"/>
      </w:tblGrid>
      <w:tr>
        <w:trPr>
          <w:cantSplit/>
          <w:tblHeader/>
        </w:trPr>
        <w:tc>
          <w:tcPr>
            <w:tcW w:type="dxa" w:w="1512"/>
            <w:vAlign w:val="center"/>
            <w:tcBorders>
              <w:top w:val="nil"/>
              <w:left w:val="nil"/>
              <w:right w:val="nil"/>
              <w:bottom w:val="single" w:sz="4" w:color="000000"/>
            </w:tcBorders>
            <w:tcMar>
              <w:top w:w="65" w:type="dxa"/>
              <w:bottom w:w="65" w:type="dxa"/>
              <w:left w:w="65" w:type="dxa"/>
              <w:right w:w="65" w:type="dxa"/>
            </w:tcMar>
          </w:tcPr>
          <w:p>
            <w:pPr>
              <w:spacing w:after="20" w:line="264" w:lineRule="auto"/>
              <w:ind w:firstLine="0"/>
              <w:jc w:val="center"/>
            </w:pPr>
            <w:r>
              <w:rPr>
                <w:rFonts w:ascii="Times New Roman" w:hAnsi="Times New Roman" w:eastAsia="宋体"/>
                <w:b/>
                <w:sz w:val="17"/>
              </w:rPr>
              <w:t>池</w:t>
            </w:r>
          </w:p>
        </w:tc>
        <w:tc>
          <w:tcPr>
            <w:tcW w:type="dxa" w:w="1512"/>
            <w:vAlign w:val="center"/>
            <w:tcBorders>
              <w:top w:val="nil"/>
              <w:left w:val="nil"/>
              <w:right w:val="nil"/>
              <w:bottom w:val="single" w:sz="4" w:color="000000"/>
            </w:tcBorders>
            <w:tcMar>
              <w:top w:w="65" w:type="dxa"/>
              <w:bottom w:w="65" w:type="dxa"/>
              <w:left w:w="65" w:type="dxa"/>
              <w:right w:w="65" w:type="dxa"/>
            </w:tcMar>
          </w:tcPr>
          <w:p>
            <w:pPr>
              <w:spacing w:after="20" w:line="264" w:lineRule="auto"/>
              <w:ind w:firstLine="0"/>
              <w:jc w:val="center"/>
            </w:pPr>
            <w:r>
              <w:rPr>
                <w:rFonts w:ascii="Times New Roman" w:hAnsi="Times New Roman" w:eastAsia="宋体"/>
                <w:b/>
                <w:sz w:val="17"/>
              </w:rPr>
              <w:t>来源</w:t>
            </w:r>
          </w:p>
        </w:tc>
        <w:tc>
          <w:tcPr>
            <w:tcW w:type="dxa" w:w="1512"/>
            <w:vAlign w:val="center"/>
            <w:tcBorders>
              <w:top w:val="nil"/>
              <w:left w:val="nil"/>
              <w:right w:val="nil"/>
              <w:bottom w:val="single" w:sz="4" w:color="000000"/>
            </w:tcBorders>
            <w:tcMar>
              <w:top w:w="65" w:type="dxa"/>
              <w:bottom w:w="65" w:type="dxa"/>
              <w:left w:w="65" w:type="dxa"/>
              <w:right w:w="65" w:type="dxa"/>
            </w:tcMar>
          </w:tcPr>
          <w:p>
            <w:pPr>
              <w:spacing w:after="20" w:line="264" w:lineRule="auto"/>
              <w:ind w:firstLine="0"/>
              <w:jc w:val="center"/>
            </w:pPr>
            <w:r>
              <w:rPr>
                <w:rFonts w:ascii="Times New Roman" w:hAnsi="Times New Roman" w:eastAsia="宋体"/>
                <w:b/>
                <w:sz w:val="17"/>
              </w:rPr>
              <w:t>0% Q5 F1</w:t>
            </w:r>
          </w:p>
        </w:tc>
        <w:tc>
          <w:tcPr>
            <w:tcW w:type="dxa" w:w="1512"/>
            <w:vAlign w:val="center"/>
            <w:tcBorders>
              <w:top w:val="nil"/>
              <w:left w:val="nil"/>
              <w:right w:val="nil"/>
              <w:bottom w:val="single" w:sz="4" w:color="000000"/>
            </w:tcBorders>
            <w:tcMar>
              <w:top w:w="65" w:type="dxa"/>
              <w:bottom w:w="65" w:type="dxa"/>
              <w:left w:w="65" w:type="dxa"/>
              <w:right w:w="65" w:type="dxa"/>
            </w:tcMar>
          </w:tcPr>
          <w:p>
            <w:pPr>
              <w:spacing w:after="20" w:line="264" w:lineRule="auto"/>
              <w:ind w:firstLine="0"/>
              <w:jc w:val="center"/>
            </w:pPr>
            <w:r>
              <w:rPr>
                <w:rFonts w:ascii="Times New Roman" w:hAnsi="Times New Roman" w:eastAsia="宋体"/>
                <w:b/>
                <w:sz w:val="17"/>
              </w:rPr>
              <w:t>100% Q5 F1</w:t>
            </w:r>
          </w:p>
        </w:tc>
        <w:tc>
          <w:tcPr>
            <w:tcW w:type="dxa" w:w="1512"/>
            <w:vAlign w:val="center"/>
            <w:tcBorders>
              <w:top w:val="nil"/>
              <w:left w:val="nil"/>
              <w:right w:val="nil"/>
              <w:bottom w:val="single" w:sz="4" w:color="000000"/>
            </w:tcBorders>
            <w:tcMar>
              <w:top w:w="65" w:type="dxa"/>
              <w:bottom w:w="65" w:type="dxa"/>
              <w:left w:w="65" w:type="dxa"/>
              <w:right w:w="65" w:type="dxa"/>
            </w:tcMar>
          </w:tcPr>
          <w:p>
            <w:pPr>
              <w:spacing w:after="20" w:line="264" w:lineRule="auto"/>
              <w:ind w:firstLine="0"/>
              <w:jc w:val="center"/>
            </w:pPr>
            <w:r>
              <w:rPr>
                <w:rFonts w:ascii="Times New Roman" w:hAnsi="Times New Roman" w:eastAsia="宋体"/>
                <w:b/>
                <w:sz w:val="17"/>
              </w:rPr>
              <w:t>终点差</w:t>
            </w:r>
          </w:p>
        </w:tc>
        <w:tc>
          <w:tcPr>
            <w:tcW w:type="dxa" w:w="1512"/>
            <w:vAlign w:val="center"/>
            <w:tcBorders>
              <w:top w:val="nil"/>
              <w:left w:val="nil"/>
              <w:right w:val="nil"/>
              <w:bottom w:val="single" w:sz="4" w:color="000000"/>
            </w:tcBorders>
            <w:tcMar>
              <w:top w:w="65" w:type="dxa"/>
              <w:bottom w:w="65" w:type="dxa"/>
              <w:left w:w="65" w:type="dxa"/>
              <w:right w:w="65" w:type="dxa"/>
            </w:tcMar>
          </w:tcPr>
          <w:p>
            <w:pPr>
              <w:spacing w:after="20" w:line="264" w:lineRule="auto"/>
              <w:ind w:firstLine="0"/>
              <w:jc w:val="center"/>
            </w:pPr>
            <w:r>
              <w:rPr>
                <w:rFonts w:ascii="Times New Roman" w:hAnsi="Times New Roman" w:eastAsia="宋体"/>
                <w:b/>
                <w:sz w:val="17"/>
              </w:rPr>
              <w:t>95%重复抽样范围</w:t>
            </w:r>
          </w:p>
        </w:tc>
      </w:tr>
      <w:tr>
        <w:trPr>
          <w:cantSplit/>
        </w:trPr>
        <w:tc>
          <w:tcPr>
            <w:tcW w:type="dxa" w:w="1512"/>
            <w:vAlign w:val="center"/>
            <w:tcBorders>
              <w:top w:val="nil"/>
              <w:left w:val="nil"/>
              <w:right w:val="nil"/>
              <w:bottom w:val="nil"/>
            </w:tcBorders>
            <w:tcMar>
              <w:top w:w="65" w:type="dxa"/>
              <w:bottom w:w="65" w:type="dxa"/>
              <w:left w:w="65" w:type="dxa"/>
              <w:right w:w="65" w:type="dxa"/>
            </w:tcMar>
          </w:tcPr>
          <w:p>
            <w:pPr>
              <w:spacing w:after="20" w:line="264" w:lineRule="auto"/>
              <w:ind w:firstLine="0"/>
              <w:jc w:val="left"/>
            </w:pPr>
            <w:r>
              <w:rPr>
                <w:rFonts w:ascii="Times New Roman" w:hAnsi="Times New Roman" w:eastAsia="宋体"/>
                <w:b w:val="0"/>
                <w:sz w:val="17"/>
              </w:rPr>
              <w:t>B</w:t>
            </w:r>
          </w:p>
        </w:tc>
        <w:tc>
          <w:tcPr>
            <w:tcW w:type="dxa" w:w="1512"/>
            <w:vAlign w:val="center"/>
            <w:tcBorders>
              <w:top w:val="nil"/>
              <w:left w:val="nil"/>
              <w:right w:val="nil"/>
              <w:bottom w:val="nil"/>
            </w:tcBorders>
            <w:tcMar>
              <w:top w:w="65" w:type="dxa"/>
              <w:bottom w:w="65" w:type="dxa"/>
              <w:left w:w="65" w:type="dxa"/>
              <w:right w:w="65" w:type="dxa"/>
            </w:tcMar>
          </w:tcPr>
          <w:p>
            <w:pPr>
              <w:spacing w:after="20" w:line="264" w:lineRule="auto"/>
              <w:ind w:firstLine="0"/>
              <w:jc w:val="left"/>
            </w:pPr>
            <w:r>
              <w:rPr>
                <w:rFonts w:ascii="Times New Roman" w:hAnsi="Times New Roman" w:eastAsia="宋体"/>
                <w:b w:val="0"/>
                <w:sz w:val="17"/>
              </w:rPr>
              <w:t>本地</w:t>
            </w:r>
          </w:p>
        </w:tc>
        <w:tc>
          <w:tcPr>
            <w:tcW w:type="dxa" w:w="1512"/>
            <w:vAlign w:val="center"/>
            <w:tcBorders>
              <w:top w:val="nil"/>
              <w:left w:val="nil"/>
              <w:right w:val="nil"/>
              <w:bottom w:val="nil"/>
            </w:tcBorders>
            <w:tcMar>
              <w:top w:w="65" w:type="dxa"/>
              <w:bottom w:w="65" w:type="dxa"/>
              <w:left w:w="65" w:type="dxa"/>
              <w:right w:w="65" w:type="dxa"/>
            </w:tcMar>
          </w:tcPr>
          <w:p>
            <w:pPr>
              <w:spacing w:after="20" w:line="264" w:lineRule="auto"/>
              <w:ind w:firstLine="0"/>
              <w:jc w:val="center"/>
            </w:pPr>
            <w:r>
              <w:rPr>
                <w:rFonts w:ascii="Times New Roman" w:hAnsi="Times New Roman" w:eastAsia="宋体"/>
                <w:b w:val="0"/>
                <w:sz w:val="17"/>
              </w:rPr>
              <w:t>90.18</w:t>
            </w:r>
          </w:p>
        </w:tc>
        <w:tc>
          <w:tcPr>
            <w:tcW w:type="dxa" w:w="1512"/>
            <w:vAlign w:val="center"/>
            <w:tcBorders>
              <w:top w:val="nil"/>
              <w:left w:val="nil"/>
              <w:right w:val="nil"/>
              <w:bottom w:val="nil"/>
            </w:tcBorders>
            <w:tcMar>
              <w:top w:w="65" w:type="dxa"/>
              <w:bottom w:w="65" w:type="dxa"/>
              <w:left w:w="65" w:type="dxa"/>
              <w:right w:w="65" w:type="dxa"/>
            </w:tcMar>
          </w:tcPr>
          <w:p>
            <w:pPr>
              <w:spacing w:after="20" w:line="264" w:lineRule="auto"/>
              <w:ind w:firstLine="0"/>
              <w:jc w:val="center"/>
            </w:pPr>
            <w:r>
              <w:rPr>
                <w:rFonts w:ascii="Times New Roman" w:hAnsi="Times New Roman" w:eastAsia="宋体"/>
                <w:b w:val="0"/>
                <w:sz w:val="17"/>
              </w:rPr>
              <w:t>69.40</w:t>
            </w:r>
          </w:p>
        </w:tc>
        <w:tc>
          <w:tcPr>
            <w:tcW w:type="dxa" w:w="1512"/>
            <w:vAlign w:val="center"/>
            <w:tcBorders>
              <w:top w:val="nil"/>
              <w:left w:val="nil"/>
              <w:right w:val="nil"/>
              <w:bottom w:val="nil"/>
            </w:tcBorders>
            <w:tcMar>
              <w:top w:w="65" w:type="dxa"/>
              <w:bottom w:w="65" w:type="dxa"/>
              <w:left w:w="65" w:type="dxa"/>
              <w:right w:w="65" w:type="dxa"/>
            </w:tcMar>
          </w:tcPr>
          <w:p>
            <w:pPr>
              <w:spacing w:after="20" w:line="264" w:lineRule="auto"/>
              <w:ind w:firstLine="0"/>
              <w:jc w:val="center"/>
            </w:pPr>
            <w:r>
              <w:rPr>
                <w:rFonts w:ascii="Times New Roman" w:hAnsi="Times New Roman" w:eastAsia="宋体"/>
                <w:b w:val="0"/>
                <w:sz w:val="17"/>
              </w:rPr>
              <w:t>−20.78</w:t>
            </w:r>
          </w:p>
        </w:tc>
        <w:tc>
          <w:tcPr>
            <w:tcW w:type="dxa" w:w="1512"/>
            <w:vAlign w:val="center"/>
            <w:tcBorders>
              <w:top w:val="nil"/>
              <w:left w:val="nil"/>
              <w:right w:val="nil"/>
              <w:bottom w:val="nil"/>
            </w:tcBorders>
            <w:tcMar>
              <w:top w:w="65" w:type="dxa"/>
              <w:bottom w:w="65" w:type="dxa"/>
              <w:left w:w="65" w:type="dxa"/>
              <w:right w:w="65" w:type="dxa"/>
            </w:tcMar>
          </w:tcPr>
          <w:p>
            <w:pPr>
              <w:spacing w:after="20" w:line="264" w:lineRule="auto"/>
              <w:ind w:firstLine="0"/>
              <w:jc w:val="center"/>
            </w:pPr>
            <w:r>
              <w:rPr>
                <w:rFonts w:ascii="Times New Roman" w:hAnsi="Times New Roman" w:eastAsia="宋体"/>
                <w:b w:val="0"/>
                <w:sz w:val="17"/>
              </w:rPr>
              <w:t>[−27.06, −14.21]</w:t>
            </w:r>
          </w:p>
        </w:tc>
      </w:tr>
      <w:tr>
        <w:trPr>
          <w:cantSplit/>
        </w:trPr>
        <w:tc>
          <w:tcPr>
            <w:tcW w:type="dxa" w:w="1512"/>
            <w:vAlign w:val="center"/>
            <w:tcBorders>
              <w:top w:val="nil"/>
              <w:left w:val="nil"/>
              <w:right w:val="nil"/>
              <w:bottom w:val="nil"/>
            </w:tcBorders>
            <w:tcMar>
              <w:top w:w="65" w:type="dxa"/>
              <w:bottom w:w="65" w:type="dxa"/>
              <w:left w:w="65" w:type="dxa"/>
              <w:right w:w="65" w:type="dxa"/>
            </w:tcMar>
          </w:tcPr>
          <w:p>
            <w:pPr>
              <w:spacing w:after="20" w:line="264" w:lineRule="auto"/>
              <w:ind w:firstLine="0"/>
              <w:jc w:val="left"/>
            </w:pPr>
            <w:r>
              <w:rPr>
                <w:rFonts w:ascii="Times New Roman" w:hAnsi="Times New Roman" w:eastAsia="宋体"/>
                <w:b w:val="0"/>
                <w:sz w:val="17"/>
              </w:rPr>
              <w:t>B</w:t>
            </w:r>
          </w:p>
        </w:tc>
        <w:tc>
          <w:tcPr>
            <w:tcW w:type="dxa" w:w="1512"/>
            <w:vAlign w:val="center"/>
            <w:tcBorders>
              <w:top w:val="nil"/>
              <w:left w:val="nil"/>
              <w:right w:val="nil"/>
              <w:bottom w:val="nil"/>
            </w:tcBorders>
            <w:tcMar>
              <w:top w:w="65" w:type="dxa"/>
              <w:bottom w:w="65" w:type="dxa"/>
              <w:left w:w="65" w:type="dxa"/>
              <w:right w:w="65" w:type="dxa"/>
            </w:tcMar>
          </w:tcPr>
          <w:p>
            <w:pPr>
              <w:spacing w:after="20" w:line="264" w:lineRule="auto"/>
              <w:ind w:firstLine="0"/>
              <w:jc w:val="left"/>
            </w:pPr>
            <w:r>
              <w:rPr>
                <w:rFonts w:ascii="Times New Roman" w:hAnsi="Times New Roman" w:eastAsia="宋体"/>
                <w:b w:val="0"/>
                <w:sz w:val="17"/>
              </w:rPr>
              <w:t>线上</w:t>
            </w:r>
          </w:p>
        </w:tc>
        <w:tc>
          <w:tcPr>
            <w:tcW w:type="dxa" w:w="1512"/>
            <w:vAlign w:val="center"/>
            <w:tcBorders>
              <w:top w:val="nil"/>
              <w:left w:val="nil"/>
              <w:right w:val="nil"/>
              <w:bottom w:val="nil"/>
            </w:tcBorders>
            <w:tcMar>
              <w:top w:w="65" w:type="dxa"/>
              <w:bottom w:w="65" w:type="dxa"/>
              <w:left w:w="65" w:type="dxa"/>
              <w:right w:w="65" w:type="dxa"/>
            </w:tcMar>
          </w:tcPr>
          <w:p>
            <w:pPr>
              <w:spacing w:after="20" w:line="264" w:lineRule="auto"/>
              <w:ind w:firstLine="0"/>
              <w:jc w:val="center"/>
            </w:pPr>
            <w:r>
              <w:rPr>
                <w:rFonts w:ascii="Times New Roman" w:hAnsi="Times New Roman" w:eastAsia="宋体"/>
                <w:b w:val="0"/>
                <w:sz w:val="17"/>
              </w:rPr>
              <w:t>89.34</w:t>
            </w:r>
          </w:p>
        </w:tc>
        <w:tc>
          <w:tcPr>
            <w:tcW w:type="dxa" w:w="1512"/>
            <w:vAlign w:val="center"/>
            <w:tcBorders>
              <w:top w:val="nil"/>
              <w:left w:val="nil"/>
              <w:right w:val="nil"/>
              <w:bottom w:val="nil"/>
            </w:tcBorders>
            <w:tcMar>
              <w:top w:w="65" w:type="dxa"/>
              <w:bottom w:w="65" w:type="dxa"/>
              <w:left w:w="65" w:type="dxa"/>
              <w:right w:w="65" w:type="dxa"/>
            </w:tcMar>
          </w:tcPr>
          <w:p>
            <w:pPr>
              <w:spacing w:after="20" w:line="264" w:lineRule="auto"/>
              <w:ind w:firstLine="0"/>
              <w:jc w:val="center"/>
            </w:pPr>
            <w:r>
              <w:rPr>
                <w:rFonts w:ascii="Times New Roman" w:hAnsi="Times New Roman" w:eastAsia="宋体"/>
                <w:b w:val="0"/>
                <w:sz w:val="17"/>
              </w:rPr>
              <w:t>72.72</w:t>
            </w:r>
          </w:p>
        </w:tc>
        <w:tc>
          <w:tcPr>
            <w:tcW w:type="dxa" w:w="1512"/>
            <w:vAlign w:val="center"/>
            <w:tcBorders>
              <w:top w:val="nil"/>
              <w:left w:val="nil"/>
              <w:right w:val="nil"/>
              <w:bottom w:val="nil"/>
            </w:tcBorders>
            <w:tcMar>
              <w:top w:w="65" w:type="dxa"/>
              <w:bottom w:w="65" w:type="dxa"/>
              <w:left w:w="65" w:type="dxa"/>
              <w:right w:w="65" w:type="dxa"/>
            </w:tcMar>
          </w:tcPr>
          <w:p>
            <w:pPr>
              <w:spacing w:after="20" w:line="264" w:lineRule="auto"/>
              <w:ind w:firstLine="0"/>
              <w:jc w:val="center"/>
            </w:pPr>
            <w:r>
              <w:rPr>
                <w:rFonts w:ascii="Times New Roman" w:hAnsi="Times New Roman" w:eastAsia="宋体"/>
                <w:b w:val="0"/>
                <w:sz w:val="17"/>
              </w:rPr>
              <w:t>−16.62</w:t>
            </w:r>
          </w:p>
        </w:tc>
        <w:tc>
          <w:tcPr>
            <w:tcW w:type="dxa" w:w="1512"/>
            <w:vAlign w:val="center"/>
            <w:tcBorders>
              <w:top w:val="nil"/>
              <w:left w:val="nil"/>
              <w:right w:val="nil"/>
              <w:bottom w:val="nil"/>
            </w:tcBorders>
            <w:tcMar>
              <w:top w:w="65" w:type="dxa"/>
              <w:bottom w:w="65" w:type="dxa"/>
              <w:left w:w="65" w:type="dxa"/>
              <w:right w:w="65" w:type="dxa"/>
            </w:tcMar>
          </w:tcPr>
          <w:p>
            <w:pPr>
              <w:spacing w:after="20" w:line="264" w:lineRule="auto"/>
              <w:ind w:firstLine="0"/>
              <w:jc w:val="center"/>
            </w:pPr>
            <w:r>
              <w:rPr>
                <w:rFonts w:ascii="Times New Roman" w:hAnsi="Times New Roman" w:eastAsia="宋体"/>
                <w:b w:val="0"/>
                <w:sz w:val="17"/>
              </w:rPr>
              <w:t>[−22.82, −10.45]</w:t>
            </w:r>
          </w:p>
        </w:tc>
      </w:tr>
      <w:tr>
        <w:trPr>
          <w:cantSplit/>
        </w:trPr>
        <w:tc>
          <w:tcPr>
            <w:tcW w:type="dxa" w:w="1512"/>
            <w:vAlign w:val="center"/>
            <w:tcBorders>
              <w:top w:val="nil"/>
              <w:left w:val="nil"/>
              <w:right w:val="nil"/>
              <w:bottom w:val="nil"/>
            </w:tcBorders>
            <w:tcMar>
              <w:top w:w="65" w:type="dxa"/>
              <w:bottom w:w="65" w:type="dxa"/>
              <w:left w:w="65" w:type="dxa"/>
              <w:right w:w="65" w:type="dxa"/>
            </w:tcMar>
          </w:tcPr>
          <w:p>
            <w:pPr>
              <w:spacing w:after="20" w:line="264" w:lineRule="auto"/>
              <w:ind w:firstLine="0"/>
              <w:jc w:val="left"/>
            </w:pPr>
            <w:r>
              <w:rPr>
                <w:rFonts w:ascii="Times New Roman" w:hAnsi="Times New Roman" w:eastAsia="宋体"/>
                <w:b w:val="0"/>
                <w:sz w:val="17"/>
              </w:rPr>
              <w:t>C</w:t>
            </w:r>
          </w:p>
        </w:tc>
        <w:tc>
          <w:tcPr>
            <w:tcW w:type="dxa" w:w="1512"/>
            <w:vAlign w:val="center"/>
            <w:tcBorders>
              <w:top w:val="nil"/>
              <w:left w:val="nil"/>
              <w:right w:val="nil"/>
              <w:bottom w:val="nil"/>
            </w:tcBorders>
            <w:tcMar>
              <w:top w:w="65" w:type="dxa"/>
              <w:bottom w:w="65" w:type="dxa"/>
              <w:left w:w="65" w:type="dxa"/>
              <w:right w:w="65" w:type="dxa"/>
            </w:tcMar>
          </w:tcPr>
          <w:p>
            <w:pPr>
              <w:spacing w:after="20" w:line="264" w:lineRule="auto"/>
              <w:ind w:firstLine="0"/>
              <w:jc w:val="left"/>
            </w:pPr>
            <w:r>
              <w:rPr>
                <w:rFonts w:ascii="Times New Roman" w:hAnsi="Times New Roman" w:eastAsia="宋体"/>
                <w:b w:val="0"/>
                <w:sz w:val="17"/>
              </w:rPr>
              <w:t>本地</w:t>
            </w:r>
          </w:p>
        </w:tc>
        <w:tc>
          <w:tcPr>
            <w:tcW w:type="dxa" w:w="1512"/>
            <w:vAlign w:val="center"/>
            <w:tcBorders>
              <w:top w:val="nil"/>
              <w:left w:val="nil"/>
              <w:right w:val="nil"/>
              <w:bottom w:val="nil"/>
            </w:tcBorders>
            <w:tcMar>
              <w:top w:w="65" w:type="dxa"/>
              <w:bottom w:w="65" w:type="dxa"/>
              <w:left w:w="65" w:type="dxa"/>
              <w:right w:w="65" w:type="dxa"/>
            </w:tcMar>
          </w:tcPr>
          <w:p>
            <w:pPr>
              <w:spacing w:after="20" w:line="264" w:lineRule="auto"/>
              <w:ind w:firstLine="0"/>
              <w:jc w:val="center"/>
            </w:pPr>
            <w:r>
              <w:rPr>
                <w:rFonts w:ascii="Times New Roman" w:hAnsi="Times New Roman" w:eastAsia="宋体"/>
                <w:b w:val="0"/>
                <w:sz w:val="17"/>
              </w:rPr>
              <w:t>91.80</w:t>
            </w:r>
          </w:p>
        </w:tc>
        <w:tc>
          <w:tcPr>
            <w:tcW w:type="dxa" w:w="1512"/>
            <w:vAlign w:val="center"/>
            <w:tcBorders>
              <w:top w:val="nil"/>
              <w:left w:val="nil"/>
              <w:right w:val="nil"/>
              <w:bottom w:val="nil"/>
            </w:tcBorders>
            <w:tcMar>
              <w:top w:w="65" w:type="dxa"/>
              <w:bottom w:w="65" w:type="dxa"/>
              <w:left w:w="65" w:type="dxa"/>
              <w:right w:w="65" w:type="dxa"/>
            </w:tcMar>
          </w:tcPr>
          <w:p>
            <w:pPr>
              <w:spacing w:after="20" w:line="264" w:lineRule="auto"/>
              <w:ind w:firstLine="0"/>
              <w:jc w:val="center"/>
            </w:pPr>
            <w:r>
              <w:rPr>
                <w:rFonts w:ascii="Times New Roman" w:hAnsi="Times New Roman" w:eastAsia="宋体"/>
                <w:b w:val="0"/>
                <w:sz w:val="17"/>
              </w:rPr>
              <w:t>75.88</w:t>
            </w:r>
          </w:p>
        </w:tc>
        <w:tc>
          <w:tcPr>
            <w:tcW w:type="dxa" w:w="1512"/>
            <w:vAlign w:val="center"/>
            <w:tcBorders>
              <w:top w:val="nil"/>
              <w:left w:val="nil"/>
              <w:right w:val="nil"/>
              <w:bottom w:val="nil"/>
            </w:tcBorders>
            <w:tcMar>
              <w:top w:w="65" w:type="dxa"/>
              <w:bottom w:w="65" w:type="dxa"/>
              <w:left w:w="65" w:type="dxa"/>
              <w:right w:w="65" w:type="dxa"/>
            </w:tcMar>
          </w:tcPr>
          <w:p>
            <w:pPr>
              <w:spacing w:after="20" w:line="264" w:lineRule="auto"/>
              <w:ind w:firstLine="0"/>
              <w:jc w:val="center"/>
            </w:pPr>
            <w:r>
              <w:rPr>
                <w:rFonts w:ascii="Times New Roman" w:hAnsi="Times New Roman" w:eastAsia="宋体"/>
                <w:b w:val="0"/>
                <w:sz w:val="17"/>
              </w:rPr>
              <w:t>−15.92</w:t>
            </w:r>
          </w:p>
        </w:tc>
        <w:tc>
          <w:tcPr>
            <w:tcW w:type="dxa" w:w="1512"/>
            <w:vAlign w:val="center"/>
            <w:tcBorders>
              <w:top w:val="nil"/>
              <w:left w:val="nil"/>
              <w:right w:val="nil"/>
              <w:bottom w:val="nil"/>
            </w:tcBorders>
            <w:tcMar>
              <w:top w:w="65" w:type="dxa"/>
              <w:bottom w:w="65" w:type="dxa"/>
              <w:left w:w="65" w:type="dxa"/>
              <w:right w:w="65" w:type="dxa"/>
            </w:tcMar>
          </w:tcPr>
          <w:p>
            <w:pPr>
              <w:spacing w:after="20" w:line="264" w:lineRule="auto"/>
              <w:ind w:firstLine="0"/>
              <w:jc w:val="center"/>
            </w:pPr>
            <w:r>
              <w:rPr>
                <w:rFonts w:ascii="Times New Roman" w:hAnsi="Times New Roman" w:eastAsia="宋体"/>
                <w:b w:val="0"/>
                <w:sz w:val="17"/>
              </w:rPr>
              <w:t>[−18.76, −13.05]</w:t>
            </w:r>
          </w:p>
        </w:tc>
      </w:tr>
      <w:tr>
        <w:trPr>
          <w:cantSplit/>
        </w:trPr>
        <w:tc>
          <w:tcPr>
            <w:tcW w:type="dxa" w:w="1512"/>
            <w:vAlign w:val="center"/>
            <w:tcBorders>
              <w:top w:val="nil"/>
              <w:left w:val="nil"/>
              <w:right w:val="nil"/>
              <w:bottom w:val="nil"/>
            </w:tcBorders>
            <w:tcMar>
              <w:top w:w="65" w:type="dxa"/>
              <w:bottom w:w="65" w:type="dxa"/>
              <w:left w:w="65" w:type="dxa"/>
              <w:right w:w="65" w:type="dxa"/>
            </w:tcMar>
          </w:tcPr>
          <w:p>
            <w:pPr>
              <w:spacing w:after="20" w:line="264" w:lineRule="auto"/>
              <w:ind w:firstLine="0"/>
              <w:jc w:val="left"/>
            </w:pPr>
            <w:r>
              <w:rPr>
                <w:rFonts w:ascii="Times New Roman" w:hAnsi="Times New Roman" w:eastAsia="宋体"/>
                <w:b w:val="0"/>
                <w:sz w:val="17"/>
              </w:rPr>
              <w:t>C</w:t>
            </w:r>
          </w:p>
        </w:tc>
        <w:tc>
          <w:tcPr>
            <w:tcW w:type="dxa" w:w="1512"/>
            <w:vAlign w:val="center"/>
            <w:tcBorders>
              <w:top w:val="nil"/>
              <w:left w:val="nil"/>
              <w:right w:val="nil"/>
              <w:bottom w:val="nil"/>
            </w:tcBorders>
            <w:tcMar>
              <w:top w:w="65" w:type="dxa"/>
              <w:bottom w:w="65" w:type="dxa"/>
              <w:left w:w="65" w:type="dxa"/>
              <w:right w:w="65" w:type="dxa"/>
            </w:tcMar>
          </w:tcPr>
          <w:p>
            <w:pPr>
              <w:spacing w:after="20" w:line="264" w:lineRule="auto"/>
              <w:ind w:firstLine="0"/>
              <w:jc w:val="left"/>
            </w:pPr>
            <w:r>
              <w:rPr>
                <w:rFonts w:ascii="Times New Roman" w:hAnsi="Times New Roman" w:eastAsia="宋体"/>
                <w:b w:val="0"/>
                <w:sz w:val="17"/>
              </w:rPr>
              <w:t>线上</w:t>
            </w:r>
          </w:p>
        </w:tc>
        <w:tc>
          <w:tcPr>
            <w:tcW w:type="dxa" w:w="1512"/>
            <w:vAlign w:val="center"/>
            <w:tcBorders>
              <w:top w:val="nil"/>
              <w:left w:val="nil"/>
              <w:right w:val="nil"/>
              <w:bottom w:val="nil"/>
            </w:tcBorders>
            <w:tcMar>
              <w:top w:w="65" w:type="dxa"/>
              <w:bottom w:w="65" w:type="dxa"/>
              <w:left w:w="65" w:type="dxa"/>
              <w:right w:w="65" w:type="dxa"/>
            </w:tcMar>
          </w:tcPr>
          <w:p>
            <w:pPr>
              <w:spacing w:after="20" w:line="264" w:lineRule="auto"/>
              <w:ind w:firstLine="0"/>
              <w:jc w:val="center"/>
            </w:pPr>
            <w:r>
              <w:rPr>
                <w:rFonts w:ascii="Times New Roman" w:hAnsi="Times New Roman" w:eastAsia="宋体"/>
                <w:b w:val="0"/>
                <w:sz w:val="17"/>
              </w:rPr>
              <w:t>91.07</w:t>
            </w:r>
          </w:p>
        </w:tc>
        <w:tc>
          <w:tcPr>
            <w:tcW w:type="dxa" w:w="1512"/>
            <w:vAlign w:val="center"/>
            <w:tcBorders>
              <w:top w:val="nil"/>
              <w:left w:val="nil"/>
              <w:right w:val="nil"/>
              <w:bottom w:val="nil"/>
            </w:tcBorders>
            <w:tcMar>
              <w:top w:w="65" w:type="dxa"/>
              <w:bottom w:w="65" w:type="dxa"/>
              <w:left w:w="65" w:type="dxa"/>
              <w:right w:w="65" w:type="dxa"/>
            </w:tcMar>
          </w:tcPr>
          <w:p>
            <w:pPr>
              <w:spacing w:after="20" w:line="264" w:lineRule="auto"/>
              <w:ind w:firstLine="0"/>
              <w:jc w:val="center"/>
            </w:pPr>
            <w:r>
              <w:rPr>
                <w:rFonts w:ascii="Times New Roman" w:hAnsi="Times New Roman" w:eastAsia="宋体"/>
                <w:b w:val="0"/>
                <w:sz w:val="17"/>
              </w:rPr>
              <w:t>78.78</w:t>
            </w:r>
          </w:p>
        </w:tc>
        <w:tc>
          <w:tcPr>
            <w:tcW w:type="dxa" w:w="1512"/>
            <w:vAlign w:val="center"/>
            <w:tcBorders>
              <w:top w:val="nil"/>
              <w:left w:val="nil"/>
              <w:right w:val="nil"/>
              <w:bottom w:val="nil"/>
            </w:tcBorders>
            <w:tcMar>
              <w:top w:w="65" w:type="dxa"/>
              <w:bottom w:w="65" w:type="dxa"/>
              <w:left w:w="65" w:type="dxa"/>
              <w:right w:w="65" w:type="dxa"/>
            </w:tcMar>
          </w:tcPr>
          <w:p>
            <w:pPr>
              <w:spacing w:after="20" w:line="264" w:lineRule="auto"/>
              <w:ind w:firstLine="0"/>
              <w:jc w:val="center"/>
            </w:pPr>
            <w:r>
              <w:rPr>
                <w:rFonts w:ascii="Times New Roman" w:hAnsi="Times New Roman" w:eastAsia="宋体"/>
                <w:b w:val="0"/>
                <w:sz w:val="17"/>
              </w:rPr>
              <w:t>−12.29</w:t>
            </w:r>
          </w:p>
        </w:tc>
        <w:tc>
          <w:tcPr>
            <w:tcW w:type="dxa" w:w="1512"/>
            <w:vAlign w:val="center"/>
            <w:tcBorders>
              <w:top w:val="nil"/>
              <w:left w:val="nil"/>
              <w:right w:val="nil"/>
              <w:bottom w:val="nil"/>
            </w:tcBorders>
            <w:tcMar>
              <w:top w:w="65" w:type="dxa"/>
              <w:bottom w:w="65" w:type="dxa"/>
              <w:left w:w="65" w:type="dxa"/>
              <w:right w:w="65" w:type="dxa"/>
            </w:tcMar>
          </w:tcPr>
          <w:p>
            <w:pPr>
              <w:spacing w:after="20" w:line="264" w:lineRule="auto"/>
              <w:ind w:firstLine="0"/>
              <w:jc w:val="center"/>
            </w:pPr>
            <w:r>
              <w:rPr>
                <w:rFonts w:ascii="Times New Roman" w:hAnsi="Times New Roman" w:eastAsia="宋体"/>
                <w:b w:val="0"/>
                <w:sz w:val="17"/>
              </w:rPr>
              <w:t>[−15.23, −8.98]</w:t>
            </w:r>
          </w:p>
        </w:tc>
      </w:tr>
      <w:tr>
        <w:trPr>
          <w:cantSplit/>
        </w:trPr>
        <w:tc>
          <w:tcPr>
            <w:tcW w:type="dxa" w:w="1512"/>
            <w:vAlign w:val="center"/>
            <w:tcBorders>
              <w:top w:val="nil"/>
              <w:left w:val="nil"/>
              <w:right w:val="nil"/>
              <w:bottom w:val="nil"/>
            </w:tcBorders>
            <w:tcMar>
              <w:top w:w="65" w:type="dxa"/>
              <w:bottom w:w="65" w:type="dxa"/>
              <w:left w:w="65" w:type="dxa"/>
              <w:right w:w="65" w:type="dxa"/>
            </w:tcMar>
          </w:tcPr>
          <w:p>
            <w:pPr>
              <w:spacing w:after="20" w:line="264" w:lineRule="auto"/>
              <w:ind w:firstLine="0"/>
              <w:jc w:val="left"/>
            </w:pPr>
            <w:r>
              <w:rPr>
                <w:rFonts w:ascii="Times New Roman" w:hAnsi="Times New Roman" w:eastAsia="宋体"/>
                <w:b w:val="0"/>
                <w:sz w:val="17"/>
              </w:rPr>
              <w:t>D</w:t>
            </w:r>
          </w:p>
        </w:tc>
        <w:tc>
          <w:tcPr>
            <w:tcW w:type="dxa" w:w="1512"/>
            <w:vAlign w:val="center"/>
            <w:tcBorders>
              <w:top w:val="nil"/>
              <w:left w:val="nil"/>
              <w:right w:val="nil"/>
              <w:bottom w:val="nil"/>
            </w:tcBorders>
            <w:tcMar>
              <w:top w:w="65" w:type="dxa"/>
              <w:bottom w:w="65" w:type="dxa"/>
              <w:left w:w="65" w:type="dxa"/>
              <w:right w:w="65" w:type="dxa"/>
            </w:tcMar>
          </w:tcPr>
          <w:p>
            <w:pPr>
              <w:spacing w:after="20" w:line="264" w:lineRule="auto"/>
              <w:ind w:firstLine="0"/>
              <w:jc w:val="left"/>
            </w:pPr>
            <w:r>
              <w:rPr>
                <w:rFonts w:ascii="Times New Roman" w:hAnsi="Times New Roman" w:eastAsia="宋体"/>
                <w:b w:val="0"/>
                <w:sz w:val="17"/>
              </w:rPr>
              <w:t>本地</w:t>
            </w:r>
          </w:p>
        </w:tc>
        <w:tc>
          <w:tcPr>
            <w:tcW w:type="dxa" w:w="1512"/>
            <w:vAlign w:val="center"/>
            <w:tcBorders>
              <w:top w:val="nil"/>
              <w:left w:val="nil"/>
              <w:right w:val="nil"/>
              <w:bottom w:val="nil"/>
            </w:tcBorders>
            <w:tcMar>
              <w:top w:w="65" w:type="dxa"/>
              <w:bottom w:w="65" w:type="dxa"/>
              <w:left w:w="65" w:type="dxa"/>
              <w:right w:w="65" w:type="dxa"/>
            </w:tcMar>
          </w:tcPr>
          <w:p>
            <w:pPr>
              <w:spacing w:after="20" w:line="264" w:lineRule="auto"/>
              <w:ind w:firstLine="0"/>
              <w:jc w:val="center"/>
            </w:pPr>
            <w:r>
              <w:rPr>
                <w:rFonts w:ascii="Times New Roman" w:hAnsi="Times New Roman" w:eastAsia="宋体"/>
                <w:b w:val="0"/>
                <w:sz w:val="17"/>
              </w:rPr>
              <w:t>79.81</w:t>
            </w:r>
          </w:p>
        </w:tc>
        <w:tc>
          <w:tcPr>
            <w:tcW w:type="dxa" w:w="1512"/>
            <w:vAlign w:val="center"/>
            <w:tcBorders>
              <w:top w:val="nil"/>
              <w:left w:val="nil"/>
              <w:right w:val="nil"/>
              <w:bottom w:val="nil"/>
            </w:tcBorders>
            <w:tcMar>
              <w:top w:w="65" w:type="dxa"/>
              <w:bottom w:w="65" w:type="dxa"/>
              <w:left w:w="65" w:type="dxa"/>
              <w:right w:w="65" w:type="dxa"/>
            </w:tcMar>
          </w:tcPr>
          <w:p>
            <w:pPr>
              <w:spacing w:after="20" w:line="264" w:lineRule="auto"/>
              <w:ind w:firstLine="0"/>
              <w:jc w:val="center"/>
            </w:pPr>
            <w:r>
              <w:rPr>
                <w:rFonts w:ascii="Times New Roman" w:hAnsi="Times New Roman" w:eastAsia="宋体"/>
                <w:b w:val="0"/>
                <w:sz w:val="17"/>
              </w:rPr>
              <w:t>45.04</w:t>
            </w:r>
          </w:p>
        </w:tc>
        <w:tc>
          <w:tcPr>
            <w:tcW w:type="dxa" w:w="1512"/>
            <w:vAlign w:val="center"/>
            <w:tcBorders>
              <w:top w:val="nil"/>
              <w:left w:val="nil"/>
              <w:right w:val="nil"/>
              <w:bottom w:val="nil"/>
            </w:tcBorders>
            <w:tcMar>
              <w:top w:w="65" w:type="dxa"/>
              <w:bottom w:w="65" w:type="dxa"/>
              <w:left w:w="65" w:type="dxa"/>
              <w:right w:w="65" w:type="dxa"/>
            </w:tcMar>
          </w:tcPr>
          <w:p>
            <w:pPr>
              <w:spacing w:after="20" w:line="264" w:lineRule="auto"/>
              <w:ind w:firstLine="0"/>
              <w:jc w:val="center"/>
            </w:pPr>
            <w:r>
              <w:rPr>
                <w:rFonts w:ascii="Times New Roman" w:hAnsi="Times New Roman" w:eastAsia="宋体"/>
                <w:b w:val="0"/>
                <w:sz w:val="17"/>
              </w:rPr>
              <w:t>−34.77</w:t>
            </w:r>
          </w:p>
        </w:tc>
        <w:tc>
          <w:tcPr>
            <w:tcW w:type="dxa" w:w="1512"/>
            <w:vAlign w:val="center"/>
            <w:tcBorders>
              <w:top w:val="nil"/>
              <w:left w:val="nil"/>
              <w:right w:val="nil"/>
              <w:bottom w:val="nil"/>
            </w:tcBorders>
            <w:tcMar>
              <w:top w:w="65" w:type="dxa"/>
              <w:bottom w:w="65" w:type="dxa"/>
              <w:left w:w="65" w:type="dxa"/>
              <w:right w:w="65" w:type="dxa"/>
            </w:tcMar>
          </w:tcPr>
          <w:p>
            <w:pPr>
              <w:spacing w:after="20" w:line="264" w:lineRule="auto"/>
              <w:ind w:firstLine="0"/>
              <w:jc w:val="center"/>
            </w:pPr>
            <w:r>
              <w:rPr>
                <w:rFonts w:ascii="Times New Roman" w:hAnsi="Times New Roman" w:eastAsia="宋体"/>
                <w:b w:val="0"/>
                <w:sz w:val="17"/>
              </w:rPr>
              <w:t>[−42.12, −27.58]</w:t>
            </w:r>
          </w:p>
        </w:tc>
      </w:tr>
      <w:tr>
        <w:trPr>
          <w:cantSplit/>
        </w:trPr>
        <w:tc>
          <w:tcPr>
            <w:tcW w:type="dxa" w:w="1512"/>
            <w:vAlign w:val="center"/>
            <w:tcBorders>
              <w:top w:val="nil"/>
              <w:left w:val="nil"/>
              <w:right w:val="nil"/>
              <w:bottom w:val="nil"/>
            </w:tcBorders>
            <w:tcMar>
              <w:top w:w="65" w:type="dxa"/>
              <w:bottom w:w="65" w:type="dxa"/>
              <w:left w:w="65" w:type="dxa"/>
              <w:right w:w="65" w:type="dxa"/>
            </w:tcMar>
          </w:tcPr>
          <w:p>
            <w:pPr>
              <w:spacing w:after="20" w:line="264" w:lineRule="auto"/>
              <w:ind w:firstLine="0"/>
              <w:jc w:val="left"/>
            </w:pPr>
            <w:r>
              <w:rPr>
                <w:rFonts w:ascii="Times New Roman" w:hAnsi="Times New Roman" w:eastAsia="宋体"/>
                <w:b w:val="0"/>
                <w:sz w:val="17"/>
              </w:rPr>
              <w:t>D</w:t>
            </w:r>
          </w:p>
        </w:tc>
        <w:tc>
          <w:tcPr>
            <w:tcW w:type="dxa" w:w="1512"/>
            <w:vAlign w:val="center"/>
            <w:tcBorders>
              <w:top w:val="nil"/>
              <w:left w:val="nil"/>
              <w:right w:val="nil"/>
              <w:bottom w:val="nil"/>
            </w:tcBorders>
            <w:tcMar>
              <w:top w:w="65" w:type="dxa"/>
              <w:bottom w:w="65" w:type="dxa"/>
              <w:left w:w="65" w:type="dxa"/>
              <w:right w:w="65" w:type="dxa"/>
            </w:tcMar>
          </w:tcPr>
          <w:p>
            <w:pPr>
              <w:spacing w:after="20" w:line="264" w:lineRule="auto"/>
              <w:ind w:firstLine="0"/>
              <w:jc w:val="left"/>
            </w:pPr>
            <w:r>
              <w:rPr>
                <w:rFonts w:ascii="Times New Roman" w:hAnsi="Times New Roman" w:eastAsia="宋体"/>
                <w:b w:val="0"/>
                <w:sz w:val="17"/>
              </w:rPr>
              <w:t>线上</w:t>
            </w:r>
          </w:p>
        </w:tc>
        <w:tc>
          <w:tcPr>
            <w:tcW w:type="dxa" w:w="1512"/>
            <w:vAlign w:val="center"/>
            <w:tcBorders>
              <w:top w:val="nil"/>
              <w:left w:val="nil"/>
              <w:right w:val="nil"/>
              <w:bottom w:val="nil"/>
            </w:tcBorders>
            <w:tcMar>
              <w:top w:w="65" w:type="dxa"/>
              <w:bottom w:w="65" w:type="dxa"/>
              <w:left w:w="65" w:type="dxa"/>
              <w:right w:w="65" w:type="dxa"/>
            </w:tcMar>
          </w:tcPr>
          <w:p>
            <w:pPr>
              <w:spacing w:after="20" w:line="264" w:lineRule="auto"/>
              <w:ind w:firstLine="0"/>
              <w:jc w:val="center"/>
            </w:pPr>
            <w:r>
              <w:rPr>
                <w:rFonts w:ascii="Times New Roman" w:hAnsi="Times New Roman" w:eastAsia="宋体"/>
                <w:b w:val="0"/>
                <w:sz w:val="17"/>
              </w:rPr>
              <w:t>79.33</w:t>
            </w:r>
          </w:p>
        </w:tc>
        <w:tc>
          <w:tcPr>
            <w:tcW w:type="dxa" w:w="1512"/>
            <w:vAlign w:val="center"/>
            <w:tcBorders>
              <w:top w:val="nil"/>
              <w:left w:val="nil"/>
              <w:right w:val="nil"/>
              <w:bottom w:val="nil"/>
            </w:tcBorders>
            <w:tcMar>
              <w:top w:w="65" w:type="dxa"/>
              <w:bottom w:w="65" w:type="dxa"/>
              <w:left w:w="65" w:type="dxa"/>
              <w:right w:w="65" w:type="dxa"/>
            </w:tcMar>
          </w:tcPr>
          <w:p>
            <w:pPr>
              <w:spacing w:after="20" w:line="264" w:lineRule="auto"/>
              <w:ind w:firstLine="0"/>
              <w:jc w:val="center"/>
            </w:pPr>
            <w:r>
              <w:rPr>
                <w:rFonts w:ascii="Times New Roman" w:hAnsi="Times New Roman" w:eastAsia="宋体"/>
                <w:b w:val="0"/>
                <w:sz w:val="17"/>
              </w:rPr>
              <w:t>47.49</w:t>
            </w:r>
          </w:p>
        </w:tc>
        <w:tc>
          <w:tcPr>
            <w:tcW w:type="dxa" w:w="1512"/>
            <w:vAlign w:val="center"/>
            <w:tcBorders>
              <w:top w:val="nil"/>
              <w:left w:val="nil"/>
              <w:right w:val="nil"/>
              <w:bottom w:val="nil"/>
            </w:tcBorders>
            <w:tcMar>
              <w:top w:w="65" w:type="dxa"/>
              <w:bottom w:w="65" w:type="dxa"/>
              <w:left w:w="65" w:type="dxa"/>
              <w:right w:w="65" w:type="dxa"/>
            </w:tcMar>
          </w:tcPr>
          <w:p>
            <w:pPr>
              <w:spacing w:after="20" w:line="264" w:lineRule="auto"/>
              <w:ind w:firstLine="0"/>
              <w:jc w:val="center"/>
            </w:pPr>
            <w:r>
              <w:rPr>
                <w:rFonts w:ascii="Times New Roman" w:hAnsi="Times New Roman" w:eastAsia="宋体"/>
                <w:b w:val="0"/>
                <w:sz w:val="17"/>
              </w:rPr>
              <w:t>−31.84</w:t>
            </w:r>
          </w:p>
        </w:tc>
        <w:tc>
          <w:tcPr>
            <w:tcW w:type="dxa" w:w="1512"/>
            <w:vAlign w:val="center"/>
            <w:tcBorders>
              <w:top w:val="nil"/>
              <w:left w:val="nil"/>
              <w:right w:val="nil"/>
              <w:bottom w:val="nil"/>
            </w:tcBorders>
            <w:tcMar>
              <w:top w:w="65" w:type="dxa"/>
              <w:bottom w:w="65" w:type="dxa"/>
              <w:left w:w="65" w:type="dxa"/>
              <w:right w:w="65" w:type="dxa"/>
            </w:tcMar>
          </w:tcPr>
          <w:p>
            <w:pPr>
              <w:spacing w:after="20" w:line="264" w:lineRule="auto"/>
              <w:ind w:firstLine="0"/>
              <w:jc w:val="center"/>
            </w:pPr>
            <w:r>
              <w:rPr>
                <w:rFonts w:ascii="Times New Roman" w:hAnsi="Times New Roman" w:eastAsia="宋体"/>
                <w:b w:val="0"/>
                <w:sz w:val="17"/>
              </w:rPr>
              <w:t>[−39.65, −24.08]</w:t>
            </w:r>
          </w:p>
        </w:tc>
      </w:tr>
    </w:tbl>
    <w:p>
      <w:pPr>
        <w:spacing w:after="40" w:line="120" w:lineRule="auto"/>
      </w:pPr>
    </w:p>
    <w:p>
      <w:pPr>
        <w:spacing w:line="324" w:lineRule="auto" w:after="80"/>
        <w:ind w:firstLine="420"/>
      </w:pPr>
      <w:r>
        <w:rPr>
          <w:rFonts w:ascii="Times New Roman" w:hAnsi="Times New Roman" w:eastAsia="宋体"/>
          <w:b w:val="0"/>
          <w:sz w:val="21"/>
        </w:rPr>
        <w:t>六组面板均出现终点下降，95%重复抽样范围均低于零；48个“架构—池—标注来源”配置的三种子平均F1终点差也均为负。因总量与类别比例固定，该结果不再需要测试样本数量或类别比例改变作为解释，但不能隔离每个风险字段及其共现状态的作用。0%目标来自Q1—Q4，因此表22不能与表6或表14的Q5−Q1差值互换。</w:t>
      </w:r>
    </w:p>
    <w:p>
      <w:pPr>
        <w:keepNext/>
        <w:jc w:val="center"/>
      </w:pPr>
      <w:r>
        <w:drawing>
          <wp:inline xmlns:a="http://schemas.openxmlformats.org/drawingml/2006/main" xmlns:pic="http://schemas.openxmlformats.org/drawingml/2006/picture">
            <wp:extent cx="5688000" cy="4600544"/>
            <wp:docPr id="9" name="Picture 9"/>
            <wp:cNvGraphicFramePr>
              <a:graphicFrameLocks noChangeAspect="1"/>
            </wp:cNvGraphicFramePr>
            <a:graphic>
              <a:graphicData uri="http://schemas.openxmlformats.org/drawingml/2006/picture">
                <pic:pic>
                  <pic:nvPicPr>
                    <pic:cNvPr id="0" name="performance_response.png"/>
                    <pic:cNvPicPr/>
                  </pic:nvPicPr>
                  <pic:blipFill>
                    <a:blip r:embed="rId18"/>
                    <a:stretch>
                      <a:fillRect/>
                    </a:stretch>
                  </pic:blipFill>
                  <pic:spPr>
                    <a:xfrm>
                      <a:off x="0" y="0"/>
                      <a:ext cx="5688000" cy="4600544"/>
                    </a:xfrm>
                    <a:prstGeom prst="rect"/>
                  </pic:spPr>
                </pic:pic>
              </a:graphicData>
            </a:graphic>
          </wp:inline>
        </w:drawing>
      </w:r>
    </w:p>
    <w:p>
      <w:pPr>
        <w:pStyle w:val="Caption"/>
        <w:jc w:val="center"/>
      </w:pPr>
      <w:r>
        <w:rPr>
          <w:rFonts w:ascii="Times New Roman" w:hAnsi="Times New Roman" w:eastAsia="宋体"/>
          <w:b w:val="0"/>
          <w:sz w:val="18"/>
        </w:rPr>
        <w:t>图9 固定120目标的分类指标随原Q5占比响应。每类20目标，21个真实比例点；曲线为八架构/三种子面板均值，阴影仅为Macro-F1的95%重复抽样范围。在类别等数量下Accuracy与Macro-Recall相等。</w:t>
      </w:r>
    </w:p>
    <w:p>
      <w:pPr>
        <w:keepNext/>
        <w:jc w:val="center"/>
      </w:pPr>
      <w:r>
        <w:drawing>
          <wp:inline xmlns:a="http://schemas.openxmlformats.org/drawingml/2006/main" xmlns:pic="http://schemas.openxmlformats.org/drawingml/2006/picture">
            <wp:extent cx="5688000" cy="4594502"/>
            <wp:docPr id="10" name="Picture 10"/>
            <wp:cNvGraphicFramePr>
              <a:graphicFrameLocks noChangeAspect="1"/>
            </wp:cNvGraphicFramePr>
            <a:graphic>
              <a:graphicData uri="http://schemas.openxmlformats.org/drawingml/2006/picture">
                <pic:pic>
                  <pic:nvPicPr>
                    <pic:cNvPr id="0" name="model_f1_response.png"/>
                    <pic:cNvPicPr/>
                  </pic:nvPicPr>
                  <pic:blipFill>
                    <a:blip r:embed="rId19"/>
                    <a:stretch>
                      <a:fillRect/>
                    </a:stretch>
                  </pic:blipFill>
                  <pic:spPr>
                    <a:xfrm>
                      <a:off x="0" y="0"/>
                      <a:ext cx="5688000" cy="4594502"/>
                    </a:xfrm>
                    <a:prstGeom prst="rect"/>
                  </pic:spPr>
                </pic:pic>
              </a:graphicData>
            </a:graphic>
          </wp:inline>
        </w:drawing>
      </w:r>
    </w:p>
    <w:p>
      <w:pPr>
        <w:pStyle w:val="Caption"/>
        <w:jc w:val="center"/>
      </w:pPr>
      <w:r>
        <w:rPr>
          <w:rFonts w:ascii="Times New Roman" w:hAnsi="Times New Roman" w:eastAsia="宋体"/>
          <w:b w:val="0"/>
          <w:sz w:val="18"/>
        </w:rPr>
        <w:t>图10 八架构的固定预算Macro-F1响应。每线平均该架构三个种子，阴影为同池1000次抽样范围，模型权重与预测不变。</w:t>
      </w:r>
    </w:p>
    <w:p>
      <w:pPr>
        <w:spacing w:line="324" w:lineRule="auto" w:after="80"/>
        <w:ind w:firstLine="420"/>
      </w:pPr>
      <w:r>
        <w:rPr>
          <w:rFonts w:ascii="Times New Roman" w:hAnsi="Times New Roman" w:eastAsia="宋体"/>
          <w:b w:val="0"/>
          <w:sz w:val="21"/>
        </w:rPr>
        <w:t>类别响应并不一致。B本地car Recall由95.18%变为97.20%，配对终点差为+2.02个百分点，重复抽样范围为[−4.38, +10.42]；C线上cat的差为+3.17个百分点，范围为[−3.96, +12.09]。两者均跨零，不声称可靠改善，但它们说明不能将总体F1下降推广为每类Recall同步下降。Q5是自动风险规则的相对层，不是每一类、每个模型的实际识别难度真值。</w:t>
      </w:r>
    </w:p>
    <w:p>
      <w:pPr>
        <w:keepNext/>
        <w:jc w:val="center"/>
      </w:pPr>
      <w:r>
        <w:drawing>
          <wp:inline xmlns:a="http://schemas.openxmlformats.org/drawingml/2006/main" xmlns:pic="http://schemas.openxmlformats.org/drawingml/2006/picture">
            <wp:extent cx="5688000" cy="4594502"/>
            <wp:docPr id="11" name="Picture 11"/>
            <wp:cNvGraphicFramePr>
              <a:graphicFrameLocks noChangeAspect="1"/>
            </wp:cNvGraphicFramePr>
            <a:graphic>
              <a:graphicData uri="http://schemas.openxmlformats.org/drawingml/2006/picture">
                <pic:pic>
                  <pic:nvPicPr>
                    <pic:cNvPr id="0" name="class_recall_response.png"/>
                    <pic:cNvPicPr/>
                  </pic:nvPicPr>
                  <pic:blipFill>
                    <a:blip r:embed="rId20"/>
                    <a:stretch>
                      <a:fillRect/>
                    </a:stretch>
                  </pic:blipFill>
                  <pic:spPr>
                    <a:xfrm>
                      <a:off x="0" y="0"/>
                      <a:ext cx="5688000" cy="4594502"/>
                    </a:xfrm>
                    <a:prstGeom prst="rect"/>
                  </pic:spPr>
                </pic:pic>
              </a:graphicData>
            </a:graphic>
          </wp:inline>
        </w:drawing>
      </w:r>
    </w:p>
    <w:p>
      <w:pPr>
        <w:pStyle w:val="Caption"/>
        <w:jc w:val="center"/>
      </w:pPr>
      <w:r>
        <w:rPr>
          <w:rFonts w:ascii="Times New Roman" w:hAnsi="Times New Roman" w:eastAsia="宋体"/>
          <w:b w:val="0"/>
          <w:sz w:val="18"/>
        </w:rPr>
        <w:t>图11 六类别Recall对风险混合的响应。每类曲线在固定24运行内平均，阴影为面板均值的重复抽样范围；部分类别与总体下降方向不同。person为人体类别。</w:t>
      </w:r>
    </w:p>
    <w:p>
      <w:pPr>
        <w:pStyle w:val="Heading3"/>
      </w:pPr>
      <w:r>
        <w:rPr>
          <w:rFonts w:ascii="Times New Roman" w:hAnsi="Times New Roman" w:eastAsia="黑体"/>
          <w:b/>
          <w:sz w:val="21"/>
        </w:rPr>
        <w:t>5.13.2 平均模型排序及抽样不确定性（RQ4）</w:t>
      </w:r>
    </w:p>
    <w:p>
      <w:pPr>
        <w:spacing w:line="324" w:lineRule="auto" w:after="80"/>
        <w:ind w:firstLine="420"/>
      </w:pPr>
      <w:r>
        <w:rPr>
          <w:rFonts w:ascii="Times New Roman" w:hAnsi="Times New Roman" w:eastAsia="宋体"/>
          <w:b w:val="0"/>
          <w:sz w:val="21"/>
        </w:rPr>
        <w:t>表23比较各比例的架构平均F1排序，Kendall tau相对20%Q5构成。这里改变风险混合比例，与第5.11节改变标注来源/unknown规则的完整Q5排名是不同分析。</w:t>
      </w:r>
    </w:p>
    <w:p>
      <w:pPr>
        <w:pStyle w:val="Caption"/>
        <w:keepNext/>
        <w:jc w:val="center"/>
      </w:pPr>
      <w:r>
        <w:rPr>
          <w:rFonts w:ascii="Times New Roman" w:hAnsi="Times New Roman" w:eastAsia="宋体"/>
          <w:b/>
          <w:sz w:val="18"/>
        </w:rPr>
        <w:t>表23 固定120目标下平均排名对风险占比的响应。最大名次跨度为同一模型在21个比例点中最高与最低平均名次之差。</w:t>
      </w:r>
    </w:p>
    <w:tbl>
      <w:tblPr>
        <w:tblW w:type="auto" w:w="0"/>
        <w:jc w:val="center"/>
        <w:tblLayout w:type="fixed"/>
        <w:tblLook w:firstColumn="1" w:firstRow="1" w:lastColumn="0" w:lastRow="0" w:noHBand="0" w:noVBand="1" w:val="04A0"/>
        <w:tblBorders>
          <w:left w:val="nil"/>
          <w:right w:val="nil"/>
          <w:insideH w:val="nil"/>
          <w:insideV w:val="nil"/>
          <w:top w:val="single" w:sz="8" w:color="000000"/>
          <w:bottom w:val="single" w:sz="8" w:color="000000"/>
        </w:tblBorders>
      </w:tblPr>
      <w:tblGrid>
        <w:gridCol w:w="1512"/>
        <w:gridCol w:w="1512"/>
        <w:gridCol w:w="1512"/>
        <w:gridCol w:w="1512"/>
        <w:gridCol w:w="1512"/>
        <w:gridCol w:w="1512"/>
      </w:tblGrid>
      <w:tr>
        <w:trPr>
          <w:cantSplit/>
          <w:tblHeader/>
        </w:trPr>
        <w:tc>
          <w:tcPr>
            <w:tcW w:type="dxa" w:w="1512"/>
            <w:vAlign w:val="center"/>
            <w:tcBorders>
              <w:top w:val="nil"/>
              <w:left w:val="nil"/>
              <w:right w:val="nil"/>
              <w:bottom w:val="single" w:sz="4" w:color="000000"/>
            </w:tcBorders>
            <w:tcMar>
              <w:top w:w="65" w:type="dxa"/>
              <w:bottom w:w="65" w:type="dxa"/>
              <w:left w:w="65" w:type="dxa"/>
              <w:right w:w="65" w:type="dxa"/>
            </w:tcMar>
          </w:tcPr>
          <w:p>
            <w:pPr>
              <w:spacing w:after="20" w:line="264" w:lineRule="auto"/>
              <w:ind w:firstLine="0"/>
              <w:jc w:val="center"/>
            </w:pPr>
            <w:r>
              <w:rPr>
                <w:rFonts w:ascii="Times New Roman" w:hAnsi="Times New Roman" w:eastAsia="宋体"/>
                <w:b/>
                <w:sz w:val="17"/>
              </w:rPr>
              <w:t>池</w:t>
            </w:r>
          </w:p>
        </w:tc>
        <w:tc>
          <w:tcPr>
            <w:tcW w:type="dxa" w:w="1512"/>
            <w:vAlign w:val="center"/>
            <w:tcBorders>
              <w:top w:val="nil"/>
              <w:left w:val="nil"/>
              <w:right w:val="nil"/>
              <w:bottom w:val="single" w:sz="4" w:color="000000"/>
            </w:tcBorders>
            <w:tcMar>
              <w:top w:w="65" w:type="dxa"/>
              <w:bottom w:w="65" w:type="dxa"/>
              <w:left w:w="65" w:type="dxa"/>
              <w:right w:w="65" w:type="dxa"/>
            </w:tcMar>
          </w:tcPr>
          <w:p>
            <w:pPr>
              <w:spacing w:after="20" w:line="264" w:lineRule="auto"/>
              <w:ind w:firstLine="0"/>
              <w:jc w:val="center"/>
            </w:pPr>
            <w:r>
              <w:rPr>
                <w:rFonts w:ascii="Times New Roman" w:hAnsi="Times New Roman" w:eastAsia="宋体"/>
                <w:b/>
                <w:sz w:val="17"/>
              </w:rPr>
              <w:t>来源</w:t>
            </w:r>
          </w:p>
        </w:tc>
        <w:tc>
          <w:tcPr>
            <w:tcW w:type="dxa" w:w="1512"/>
            <w:vAlign w:val="center"/>
            <w:tcBorders>
              <w:top w:val="nil"/>
              <w:left w:val="nil"/>
              <w:right w:val="nil"/>
              <w:bottom w:val="single" w:sz="4" w:color="000000"/>
            </w:tcBorders>
            <w:tcMar>
              <w:top w:w="65" w:type="dxa"/>
              <w:bottom w:w="65" w:type="dxa"/>
              <w:left w:w="65" w:type="dxa"/>
              <w:right w:w="65" w:type="dxa"/>
            </w:tcMar>
          </w:tcPr>
          <w:p>
            <w:pPr>
              <w:spacing w:after="20" w:line="264" w:lineRule="auto"/>
              <w:ind w:firstLine="0"/>
              <w:jc w:val="center"/>
            </w:pPr>
            <w:r>
              <w:rPr>
                <w:rFonts w:ascii="Times New Roman" w:hAnsi="Times New Roman" w:eastAsia="宋体"/>
                <w:b/>
                <w:sz w:val="17"/>
              </w:rPr>
              <w:t>0%平均第一</w:t>
            </w:r>
          </w:p>
        </w:tc>
        <w:tc>
          <w:tcPr>
            <w:tcW w:type="dxa" w:w="1512"/>
            <w:vAlign w:val="center"/>
            <w:tcBorders>
              <w:top w:val="nil"/>
              <w:left w:val="nil"/>
              <w:right w:val="nil"/>
              <w:bottom w:val="single" w:sz="4" w:color="000000"/>
            </w:tcBorders>
            <w:tcMar>
              <w:top w:w="65" w:type="dxa"/>
              <w:bottom w:w="65" w:type="dxa"/>
              <w:left w:w="65" w:type="dxa"/>
              <w:right w:w="65" w:type="dxa"/>
            </w:tcMar>
          </w:tcPr>
          <w:p>
            <w:pPr>
              <w:spacing w:after="20" w:line="264" w:lineRule="auto"/>
              <w:ind w:firstLine="0"/>
              <w:jc w:val="center"/>
            </w:pPr>
            <w:r>
              <w:rPr>
                <w:rFonts w:ascii="Times New Roman" w:hAnsi="Times New Roman" w:eastAsia="宋体"/>
                <w:b/>
                <w:sz w:val="17"/>
              </w:rPr>
              <w:t>100%平均第一</w:t>
            </w:r>
          </w:p>
        </w:tc>
        <w:tc>
          <w:tcPr>
            <w:tcW w:type="dxa" w:w="1512"/>
            <w:vAlign w:val="center"/>
            <w:tcBorders>
              <w:top w:val="nil"/>
              <w:left w:val="nil"/>
              <w:right w:val="nil"/>
              <w:bottom w:val="single" w:sz="4" w:color="000000"/>
            </w:tcBorders>
            <w:tcMar>
              <w:top w:w="65" w:type="dxa"/>
              <w:bottom w:w="65" w:type="dxa"/>
              <w:left w:w="65" w:type="dxa"/>
              <w:right w:w="65" w:type="dxa"/>
            </w:tcMar>
          </w:tcPr>
          <w:p>
            <w:pPr>
              <w:spacing w:after="20" w:line="264" w:lineRule="auto"/>
              <w:ind w:firstLine="0"/>
              <w:jc w:val="center"/>
            </w:pPr>
            <w:r>
              <w:rPr>
                <w:rFonts w:ascii="Times New Roman" w:hAnsi="Times New Roman" w:eastAsia="宋体"/>
                <w:b/>
                <w:sz w:val="17"/>
              </w:rPr>
              <w:t>最小tau（相对20%）</w:t>
            </w:r>
          </w:p>
        </w:tc>
        <w:tc>
          <w:tcPr>
            <w:tcW w:type="dxa" w:w="1512"/>
            <w:vAlign w:val="center"/>
            <w:tcBorders>
              <w:top w:val="nil"/>
              <w:left w:val="nil"/>
              <w:right w:val="nil"/>
              <w:bottom w:val="single" w:sz="4" w:color="000000"/>
            </w:tcBorders>
            <w:tcMar>
              <w:top w:w="65" w:type="dxa"/>
              <w:bottom w:w="65" w:type="dxa"/>
              <w:left w:w="65" w:type="dxa"/>
              <w:right w:w="65" w:type="dxa"/>
            </w:tcMar>
          </w:tcPr>
          <w:p>
            <w:pPr>
              <w:spacing w:after="20" w:line="264" w:lineRule="auto"/>
              <w:ind w:firstLine="0"/>
              <w:jc w:val="center"/>
            </w:pPr>
            <w:r>
              <w:rPr>
                <w:rFonts w:ascii="Times New Roman" w:hAnsi="Times New Roman" w:eastAsia="宋体"/>
                <w:b/>
                <w:sz w:val="17"/>
              </w:rPr>
              <w:t>最大名次跨度</w:t>
            </w:r>
          </w:p>
        </w:tc>
      </w:tr>
      <w:tr>
        <w:trPr>
          <w:cantSplit/>
        </w:trPr>
        <w:tc>
          <w:tcPr>
            <w:tcW w:type="dxa" w:w="1512"/>
            <w:vAlign w:val="center"/>
            <w:tcBorders>
              <w:top w:val="nil"/>
              <w:left w:val="nil"/>
              <w:right w:val="nil"/>
              <w:bottom w:val="nil"/>
            </w:tcBorders>
            <w:tcMar>
              <w:top w:w="65" w:type="dxa"/>
              <w:bottom w:w="65" w:type="dxa"/>
              <w:left w:w="65" w:type="dxa"/>
              <w:right w:w="65" w:type="dxa"/>
            </w:tcMar>
          </w:tcPr>
          <w:p>
            <w:pPr>
              <w:spacing w:after="20" w:line="264" w:lineRule="auto"/>
              <w:ind w:firstLine="0"/>
              <w:jc w:val="left"/>
            </w:pPr>
            <w:r>
              <w:rPr>
                <w:rFonts w:ascii="Times New Roman" w:hAnsi="Times New Roman" w:eastAsia="宋体"/>
                <w:b w:val="0"/>
                <w:sz w:val="17"/>
              </w:rPr>
              <w:t>B</w:t>
            </w:r>
          </w:p>
        </w:tc>
        <w:tc>
          <w:tcPr>
            <w:tcW w:type="dxa" w:w="1512"/>
            <w:vAlign w:val="center"/>
            <w:tcBorders>
              <w:top w:val="nil"/>
              <w:left w:val="nil"/>
              <w:right w:val="nil"/>
              <w:bottom w:val="nil"/>
            </w:tcBorders>
            <w:tcMar>
              <w:top w:w="65" w:type="dxa"/>
              <w:bottom w:w="65" w:type="dxa"/>
              <w:left w:w="65" w:type="dxa"/>
              <w:right w:w="65" w:type="dxa"/>
            </w:tcMar>
          </w:tcPr>
          <w:p>
            <w:pPr>
              <w:spacing w:after="20" w:line="264" w:lineRule="auto"/>
              <w:ind w:firstLine="0"/>
              <w:jc w:val="left"/>
            </w:pPr>
            <w:r>
              <w:rPr>
                <w:rFonts w:ascii="Times New Roman" w:hAnsi="Times New Roman" w:eastAsia="宋体"/>
                <w:b w:val="0"/>
                <w:sz w:val="17"/>
              </w:rPr>
              <w:t>本地</w:t>
            </w:r>
          </w:p>
        </w:tc>
        <w:tc>
          <w:tcPr>
            <w:tcW w:type="dxa" w:w="1512"/>
            <w:vAlign w:val="center"/>
            <w:tcBorders>
              <w:top w:val="nil"/>
              <w:left w:val="nil"/>
              <w:right w:val="nil"/>
              <w:bottom w:val="nil"/>
            </w:tcBorders>
            <w:tcMar>
              <w:top w:w="65" w:type="dxa"/>
              <w:bottom w:w="65" w:type="dxa"/>
              <w:left w:w="65" w:type="dxa"/>
              <w:right w:w="65" w:type="dxa"/>
            </w:tcMar>
          </w:tcPr>
          <w:p>
            <w:pPr>
              <w:spacing w:after="20" w:line="264" w:lineRule="auto"/>
              <w:ind w:firstLine="0"/>
              <w:jc w:val="center"/>
            </w:pPr>
            <w:r>
              <w:rPr>
                <w:rFonts w:ascii="Times New Roman" w:hAnsi="Times New Roman" w:eastAsia="宋体"/>
                <w:b w:val="0"/>
                <w:sz w:val="17"/>
              </w:rPr>
              <w:t>ConvNeXt-Tiny</w:t>
            </w:r>
          </w:p>
        </w:tc>
        <w:tc>
          <w:tcPr>
            <w:tcW w:type="dxa" w:w="1512"/>
            <w:vAlign w:val="center"/>
            <w:tcBorders>
              <w:top w:val="nil"/>
              <w:left w:val="nil"/>
              <w:right w:val="nil"/>
              <w:bottom w:val="nil"/>
            </w:tcBorders>
            <w:tcMar>
              <w:top w:w="65" w:type="dxa"/>
              <w:bottom w:w="65" w:type="dxa"/>
              <w:left w:w="65" w:type="dxa"/>
              <w:right w:w="65" w:type="dxa"/>
            </w:tcMar>
          </w:tcPr>
          <w:p>
            <w:pPr>
              <w:spacing w:after="20" w:line="264" w:lineRule="auto"/>
              <w:ind w:firstLine="0"/>
              <w:jc w:val="center"/>
            </w:pPr>
            <w:r>
              <w:rPr>
                <w:rFonts w:ascii="Times New Roman" w:hAnsi="Times New Roman" w:eastAsia="宋体"/>
                <w:b w:val="0"/>
                <w:sz w:val="17"/>
              </w:rPr>
              <w:t>ConvNeXt-Tiny</w:t>
            </w:r>
          </w:p>
        </w:tc>
        <w:tc>
          <w:tcPr>
            <w:tcW w:type="dxa" w:w="1512"/>
            <w:vAlign w:val="center"/>
            <w:tcBorders>
              <w:top w:val="nil"/>
              <w:left w:val="nil"/>
              <w:right w:val="nil"/>
              <w:bottom w:val="nil"/>
            </w:tcBorders>
            <w:tcMar>
              <w:top w:w="65" w:type="dxa"/>
              <w:bottom w:w="65" w:type="dxa"/>
              <w:left w:w="65" w:type="dxa"/>
              <w:right w:w="65" w:type="dxa"/>
            </w:tcMar>
          </w:tcPr>
          <w:p>
            <w:pPr>
              <w:spacing w:after="20" w:line="264" w:lineRule="auto"/>
              <w:ind w:firstLine="0"/>
              <w:jc w:val="center"/>
            </w:pPr>
            <w:r>
              <w:rPr>
                <w:rFonts w:ascii="Times New Roman" w:hAnsi="Times New Roman" w:eastAsia="宋体"/>
                <w:b w:val="0"/>
                <w:sz w:val="17"/>
              </w:rPr>
              <w:t>0.929</w:t>
            </w:r>
          </w:p>
        </w:tc>
        <w:tc>
          <w:tcPr>
            <w:tcW w:type="dxa" w:w="1512"/>
            <w:vAlign w:val="center"/>
            <w:tcBorders>
              <w:top w:val="nil"/>
              <w:left w:val="nil"/>
              <w:right w:val="nil"/>
              <w:bottom w:val="nil"/>
            </w:tcBorders>
            <w:tcMar>
              <w:top w:w="65" w:type="dxa"/>
              <w:bottom w:w="65" w:type="dxa"/>
              <w:left w:w="65" w:type="dxa"/>
              <w:right w:w="65" w:type="dxa"/>
            </w:tcMar>
          </w:tcPr>
          <w:p>
            <w:pPr>
              <w:spacing w:after="20" w:line="264" w:lineRule="auto"/>
              <w:ind w:firstLine="0"/>
              <w:jc w:val="center"/>
            </w:pPr>
            <w:r>
              <w:rPr>
                <w:rFonts w:ascii="Times New Roman" w:hAnsi="Times New Roman" w:eastAsia="宋体"/>
                <w:b w:val="0"/>
                <w:sz w:val="17"/>
              </w:rPr>
              <w:t>1</w:t>
            </w:r>
          </w:p>
        </w:tc>
      </w:tr>
      <w:tr>
        <w:trPr>
          <w:cantSplit/>
        </w:trPr>
        <w:tc>
          <w:tcPr>
            <w:tcW w:type="dxa" w:w="1512"/>
            <w:vAlign w:val="center"/>
            <w:tcBorders>
              <w:top w:val="nil"/>
              <w:left w:val="nil"/>
              <w:right w:val="nil"/>
              <w:bottom w:val="nil"/>
            </w:tcBorders>
            <w:tcMar>
              <w:top w:w="65" w:type="dxa"/>
              <w:bottom w:w="65" w:type="dxa"/>
              <w:left w:w="65" w:type="dxa"/>
              <w:right w:w="65" w:type="dxa"/>
            </w:tcMar>
          </w:tcPr>
          <w:p>
            <w:pPr>
              <w:spacing w:after="20" w:line="264" w:lineRule="auto"/>
              <w:ind w:firstLine="0"/>
              <w:jc w:val="left"/>
            </w:pPr>
            <w:r>
              <w:rPr>
                <w:rFonts w:ascii="Times New Roman" w:hAnsi="Times New Roman" w:eastAsia="宋体"/>
                <w:b w:val="0"/>
                <w:sz w:val="17"/>
              </w:rPr>
              <w:t>B</w:t>
            </w:r>
          </w:p>
        </w:tc>
        <w:tc>
          <w:tcPr>
            <w:tcW w:type="dxa" w:w="1512"/>
            <w:vAlign w:val="center"/>
            <w:tcBorders>
              <w:top w:val="nil"/>
              <w:left w:val="nil"/>
              <w:right w:val="nil"/>
              <w:bottom w:val="nil"/>
            </w:tcBorders>
            <w:tcMar>
              <w:top w:w="65" w:type="dxa"/>
              <w:bottom w:w="65" w:type="dxa"/>
              <w:left w:w="65" w:type="dxa"/>
              <w:right w:w="65" w:type="dxa"/>
            </w:tcMar>
          </w:tcPr>
          <w:p>
            <w:pPr>
              <w:spacing w:after="20" w:line="264" w:lineRule="auto"/>
              <w:ind w:firstLine="0"/>
              <w:jc w:val="left"/>
            </w:pPr>
            <w:r>
              <w:rPr>
                <w:rFonts w:ascii="Times New Roman" w:hAnsi="Times New Roman" w:eastAsia="宋体"/>
                <w:b w:val="0"/>
                <w:sz w:val="17"/>
              </w:rPr>
              <w:t>线上</w:t>
            </w:r>
          </w:p>
        </w:tc>
        <w:tc>
          <w:tcPr>
            <w:tcW w:type="dxa" w:w="1512"/>
            <w:vAlign w:val="center"/>
            <w:tcBorders>
              <w:top w:val="nil"/>
              <w:left w:val="nil"/>
              <w:right w:val="nil"/>
              <w:bottom w:val="nil"/>
            </w:tcBorders>
            <w:tcMar>
              <w:top w:w="65" w:type="dxa"/>
              <w:bottom w:w="65" w:type="dxa"/>
              <w:left w:w="65" w:type="dxa"/>
              <w:right w:w="65" w:type="dxa"/>
            </w:tcMar>
          </w:tcPr>
          <w:p>
            <w:pPr>
              <w:spacing w:after="20" w:line="264" w:lineRule="auto"/>
              <w:ind w:firstLine="0"/>
              <w:jc w:val="center"/>
            </w:pPr>
            <w:r>
              <w:rPr>
                <w:rFonts w:ascii="Times New Roman" w:hAnsi="Times New Roman" w:eastAsia="宋体"/>
                <w:b w:val="0"/>
                <w:sz w:val="17"/>
              </w:rPr>
              <w:t>ConvNeXt-Tiny</w:t>
            </w:r>
          </w:p>
        </w:tc>
        <w:tc>
          <w:tcPr>
            <w:tcW w:type="dxa" w:w="1512"/>
            <w:vAlign w:val="center"/>
            <w:tcBorders>
              <w:top w:val="nil"/>
              <w:left w:val="nil"/>
              <w:right w:val="nil"/>
              <w:bottom w:val="nil"/>
            </w:tcBorders>
            <w:tcMar>
              <w:top w:w="65" w:type="dxa"/>
              <w:bottom w:w="65" w:type="dxa"/>
              <w:left w:w="65" w:type="dxa"/>
              <w:right w:w="65" w:type="dxa"/>
            </w:tcMar>
          </w:tcPr>
          <w:p>
            <w:pPr>
              <w:spacing w:after="20" w:line="264" w:lineRule="auto"/>
              <w:ind w:firstLine="0"/>
              <w:jc w:val="center"/>
            </w:pPr>
            <w:r>
              <w:rPr>
                <w:rFonts w:ascii="Times New Roman" w:hAnsi="Times New Roman" w:eastAsia="宋体"/>
                <w:b w:val="0"/>
                <w:sz w:val="17"/>
              </w:rPr>
              <w:t>ConvNeXt-Tiny</w:t>
            </w:r>
          </w:p>
        </w:tc>
        <w:tc>
          <w:tcPr>
            <w:tcW w:type="dxa" w:w="1512"/>
            <w:vAlign w:val="center"/>
            <w:tcBorders>
              <w:top w:val="nil"/>
              <w:left w:val="nil"/>
              <w:right w:val="nil"/>
              <w:bottom w:val="nil"/>
            </w:tcBorders>
            <w:tcMar>
              <w:top w:w="65" w:type="dxa"/>
              <w:bottom w:w="65" w:type="dxa"/>
              <w:left w:w="65" w:type="dxa"/>
              <w:right w:w="65" w:type="dxa"/>
            </w:tcMar>
          </w:tcPr>
          <w:p>
            <w:pPr>
              <w:spacing w:after="20" w:line="264" w:lineRule="auto"/>
              <w:ind w:firstLine="0"/>
              <w:jc w:val="center"/>
            </w:pPr>
            <w:r>
              <w:rPr>
                <w:rFonts w:ascii="Times New Roman" w:hAnsi="Times New Roman" w:eastAsia="宋体"/>
                <w:b w:val="0"/>
                <w:sz w:val="17"/>
              </w:rPr>
              <w:t>1.000</w:t>
            </w:r>
          </w:p>
        </w:tc>
        <w:tc>
          <w:tcPr>
            <w:tcW w:type="dxa" w:w="1512"/>
            <w:vAlign w:val="center"/>
            <w:tcBorders>
              <w:top w:val="nil"/>
              <w:left w:val="nil"/>
              <w:right w:val="nil"/>
              <w:bottom w:val="nil"/>
            </w:tcBorders>
            <w:tcMar>
              <w:top w:w="65" w:type="dxa"/>
              <w:bottom w:w="65" w:type="dxa"/>
              <w:left w:w="65" w:type="dxa"/>
              <w:right w:w="65" w:type="dxa"/>
            </w:tcMar>
          </w:tcPr>
          <w:p>
            <w:pPr>
              <w:spacing w:after="20" w:line="264" w:lineRule="auto"/>
              <w:ind w:firstLine="0"/>
              <w:jc w:val="center"/>
            </w:pPr>
            <w:r>
              <w:rPr>
                <w:rFonts w:ascii="Times New Roman" w:hAnsi="Times New Roman" w:eastAsia="宋体"/>
                <w:b w:val="0"/>
                <w:sz w:val="17"/>
              </w:rPr>
              <w:t>0</w:t>
            </w:r>
          </w:p>
        </w:tc>
      </w:tr>
      <w:tr>
        <w:trPr>
          <w:cantSplit/>
        </w:trPr>
        <w:tc>
          <w:tcPr>
            <w:tcW w:type="dxa" w:w="1512"/>
            <w:vAlign w:val="center"/>
            <w:tcBorders>
              <w:top w:val="nil"/>
              <w:left w:val="nil"/>
              <w:right w:val="nil"/>
              <w:bottom w:val="nil"/>
            </w:tcBorders>
            <w:tcMar>
              <w:top w:w="65" w:type="dxa"/>
              <w:bottom w:w="65" w:type="dxa"/>
              <w:left w:w="65" w:type="dxa"/>
              <w:right w:w="65" w:type="dxa"/>
            </w:tcMar>
          </w:tcPr>
          <w:p>
            <w:pPr>
              <w:spacing w:after="20" w:line="264" w:lineRule="auto"/>
              <w:ind w:firstLine="0"/>
              <w:jc w:val="left"/>
            </w:pPr>
            <w:r>
              <w:rPr>
                <w:rFonts w:ascii="Times New Roman" w:hAnsi="Times New Roman" w:eastAsia="宋体"/>
                <w:b w:val="0"/>
                <w:sz w:val="17"/>
              </w:rPr>
              <w:t>C</w:t>
            </w:r>
          </w:p>
        </w:tc>
        <w:tc>
          <w:tcPr>
            <w:tcW w:type="dxa" w:w="1512"/>
            <w:vAlign w:val="center"/>
            <w:tcBorders>
              <w:top w:val="nil"/>
              <w:left w:val="nil"/>
              <w:right w:val="nil"/>
              <w:bottom w:val="nil"/>
            </w:tcBorders>
            <w:tcMar>
              <w:top w:w="65" w:type="dxa"/>
              <w:bottom w:w="65" w:type="dxa"/>
              <w:left w:w="65" w:type="dxa"/>
              <w:right w:w="65" w:type="dxa"/>
            </w:tcMar>
          </w:tcPr>
          <w:p>
            <w:pPr>
              <w:spacing w:after="20" w:line="264" w:lineRule="auto"/>
              <w:ind w:firstLine="0"/>
              <w:jc w:val="left"/>
            </w:pPr>
            <w:r>
              <w:rPr>
                <w:rFonts w:ascii="Times New Roman" w:hAnsi="Times New Roman" w:eastAsia="宋体"/>
                <w:b w:val="0"/>
                <w:sz w:val="17"/>
              </w:rPr>
              <w:t>本地</w:t>
            </w:r>
          </w:p>
        </w:tc>
        <w:tc>
          <w:tcPr>
            <w:tcW w:type="dxa" w:w="1512"/>
            <w:vAlign w:val="center"/>
            <w:tcBorders>
              <w:top w:val="nil"/>
              <w:left w:val="nil"/>
              <w:right w:val="nil"/>
              <w:bottom w:val="nil"/>
            </w:tcBorders>
            <w:tcMar>
              <w:top w:w="65" w:type="dxa"/>
              <w:bottom w:w="65" w:type="dxa"/>
              <w:left w:w="65" w:type="dxa"/>
              <w:right w:w="65" w:type="dxa"/>
            </w:tcMar>
          </w:tcPr>
          <w:p>
            <w:pPr>
              <w:spacing w:after="20" w:line="264" w:lineRule="auto"/>
              <w:ind w:firstLine="0"/>
              <w:jc w:val="center"/>
            </w:pPr>
            <w:r>
              <w:rPr>
                <w:rFonts w:ascii="Times New Roman" w:hAnsi="Times New Roman" w:eastAsia="宋体"/>
                <w:b w:val="0"/>
                <w:sz w:val="17"/>
              </w:rPr>
              <w:t>ConvNeXt-Tiny</w:t>
            </w:r>
          </w:p>
        </w:tc>
        <w:tc>
          <w:tcPr>
            <w:tcW w:type="dxa" w:w="1512"/>
            <w:vAlign w:val="center"/>
            <w:tcBorders>
              <w:top w:val="nil"/>
              <w:left w:val="nil"/>
              <w:right w:val="nil"/>
              <w:bottom w:val="nil"/>
            </w:tcBorders>
            <w:tcMar>
              <w:top w:w="65" w:type="dxa"/>
              <w:bottom w:w="65" w:type="dxa"/>
              <w:left w:w="65" w:type="dxa"/>
              <w:right w:w="65" w:type="dxa"/>
            </w:tcMar>
          </w:tcPr>
          <w:p>
            <w:pPr>
              <w:spacing w:after="20" w:line="264" w:lineRule="auto"/>
              <w:ind w:firstLine="0"/>
              <w:jc w:val="center"/>
            </w:pPr>
            <w:r>
              <w:rPr>
                <w:rFonts w:ascii="Times New Roman" w:hAnsi="Times New Roman" w:eastAsia="宋体"/>
                <w:b w:val="0"/>
                <w:sz w:val="17"/>
              </w:rPr>
              <w:t>ConvNeXt-Tiny</w:t>
            </w:r>
          </w:p>
        </w:tc>
        <w:tc>
          <w:tcPr>
            <w:tcW w:type="dxa" w:w="1512"/>
            <w:vAlign w:val="center"/>
            <w:tcBorders>
              <w:top w:val="nil"/>
              <w:left w:val="nil"/>
              <w:right w:val="nil"/>
              <w:bottom w:val="nil"/>
            </w:tcBorders>
            <w:tcMar>
              <w:top w:w="65" w:type="dxa"/>
              <w:bottom w:w="65" w:type="dxa"/>
              <w:left w:w="65" w:type="dxa"/>
              <w:right w:w="65" w:type="dxa"/>
            </w:tcMar>
          </w:tcPr>
          <w:p>
            <w:pPr>
              <w:spacing w:after="20" w:line="264" w:lineRule="auto"/>
              <w:ind w:firstLine="0"/>
              <w:jc w:val="center"/>
            </w:pPr>
            <w:r>
              <w:rPr>
                <w:rFonts w:ascii="Times New Roman" w:hAnsi="Times New Roman" w:eastAsia="宋体"/>
                <w:b w:val="0"/>
                <w:sz w:val="17"/>
              </w:rPr>
              <w:t>0.929</w:t>
            </w:r>
          </w:p>
        </w:tc>
        <w:tc>
          <w:tcPr>
            <w:tcW w:type="dxa" w:w="1512"/>
            <w:vAlign w:val="center"/>
            <w:tcBorders>
              <w:top w:val="nil"/>
              <w:left w:val="nil"/>
              <w:right w:val="nil"/>
              <w:bottom w:val="nil"/>
            </w:tcBorders>
            <w:tcMar>
              <w:top w:w="65" w:type="dxa"/>
              <w:bottom w:w="65" w:type="dxa"/>
              <w:left w:w="65" w:type="dxa"/>
              <w:right w:w="65" w:type="dxa"/>
            </w:tcMar>
          </w:tcPr>
          <w:p>
            <w:pPr>
              <w:spacing w:after="20" w:line="264" w:lineRule="auto"/>
              <w:ind w:firstLine="0"/>
              <w:jc w:val="center"/>
            </w:pPr>
            <w:r>
              <w:rPr>
                <w:rFonts w:ascii="Times New Roman" w:hAnsi="Times New Roman" w:eastAsia="宋体"/>
                <w:b w:val="0"/>
                <w:sz w:val="17"/>
              </w:rPr>
              <w:t>1</w:t>
            </w:r>
          </w:p>
        </w:tc>
      </w:tr>
      <w:tr>
        <w:trPr>
          <w:cantSplit/>
        </w:trPr>
        <w:tc>
          <w:tcPr>
            <w:tcW w:type="dxa" w:w="1512"/>
            <w:vAlign w:val="center"/>
            <w:tcBorders>
              <w:top w:val="nil"/>
              <w:left w:val="nil"/>
              <w:right w:val="nil"/>
              <w:bottom w:val="nil"/>
            </w:tcBorders>
            <w:tcMar>
              <w:top w:w="65" w:type="dxa"/>
              <w:bottom w:w="65" w:type="dxa"/>
              <w:left w:w="65" w:type="dxa"/>
              <w:right w:w="65" w:type="dxa"/>
            </w:tcMar>
          </w:tcPr>
          <w:p>
            <w:pPr>
              <w:spacing w:after="20" w:line="264" w:lineRule="auto"/>
              <w:ind w:firstLine="0"/>
              <w:jc w:val="left"/>
            </w:pPr>
            <w:r>
              <w:rPr>
                <w:rFonts w:ascii="Times New Roman" w:hAnsi="Times New Roman" w:eastAsia="宋体"/>
                <w:b w:val="0"/>
                <w:sz w:val="17"/>
              </w:rPr>
              <w:t>C</w:t>
            </w:r>
          </w:p>
        </w:tc>
        <w:tc>
          <w:tcPr>
            <w:tcW w:type="dxa" w:w="1512"/>
            <w:vAlign w:val="center"/>
            <w:tcBorders>
              <w:top w:val="nil"/>
              <w:left w:val="nil"/>
              <w:right w:val="nil"/>
              <w:bottom w:val="nil"/>
            </w:tcBorders>
            <w:tcMar>
              <w:top w:w="65" w:type="dxa"/>
              <w:bottom w:w="65" w:type="dxa"/>
              <w:left w:w="65" w:type="dxa"/>
              <w:right w:w="65" w:type="dxa"/>
            </w:tcMar>
          </w:tcPr>
          <w:p>
            <w:pPr>
              <w:spacing w:after="20" w:line="264" w:lineRule="auto"/>
              <w:ind w:firstLine="0"/>
              <w:jc w:val="left"/>
            </w:pPr>
            <w:r>
              <w:rPr>
                <w:rFonts w:ascii="Times New Roman" w:hAnsi="Times New Roman" w:eastAsia="宋体"/>
                <w:b w:val="0"/>
                <w:sz w:val="17"/>
              </w:rPr>
              <w:t>线上</w:t>
            </w:r>
          </w:p>
        </w:tc>
        <w:tc>
          <w:tcPr>
            <w:tcW w:type="dxa" w:w="1512"/>
            <w:vAlign w:val="center"/>
            <w:tcBorders>
              <w:top w:val="nil"/>
              <w:left w:val="nil"/>
              <w:right w:val="nil"/>
              <w:bottom w:val="nil"/>
            </w:tcBorders>
            <w:tcMar>
              <w:top w:w="65" w:type="dxa"/>
              <w:bottom w:w="65" w:type="dxa"/>
              <w:left w:w="65" w:type="dxa"/>
              <w:right w:w="65" w:type="dxa"/>
            </w:tcMar>
          </w:tcPr>
          <w:p>
            <w:pPr>
              <w:spacing w:after="20" w:line="264" w:lineRule="auto"/>
              <w:ind w:firstLine="0"/>
              <w:jc w:val="center"/>
            </w:pPr>
            <w:r>
              <w:rPr>
                <w:rFonts w:ascii="Times New Roman" w:hAnsi="Times New Roman" w:eastAsia="宋体"/>
                <w:b w:val="0"/>
                <w:sz w:val="17"/>
              </w:rPr>
              <w:t>ConvNeXt-Tiny</w:t>
            </w:r>
          </w:p>
        </w:tc>
        <w:tc>
          <w:tcPr>
            <w:tcW w:type="dxa" w:w="1512"/>
            <w:vAlign w:val="center"/>
            <w:tcBorders>
              <w:top w:val="nil"/>
              <w:left w:val="nil"/>
              <w:right w:val="nil"/>
              <w:bottom w:val="nil"/>
            </w:tcBorders>
            <w:tcMar>
              <w:top w:w="65" w:type="dxa"/>
              <w:bottom w:w="65" w:type="dxa"/>
              <w:left w:w="65" w:type="dxa"/>
              <w:right w:w="65" w:type="dxa"/>
            </w:tcMar>
          </w:tcPr>
          <w:p>
            <w:pPr>
              <w:spacing w:after="20" w:line="264" w:lineRule="auto"/>
              <w:ind w:firstLine="0"/>
              <w:jc w:val="center"/>
            </w:pPr>
            <w:r>
              <w:rPr>
                <w:rFonts w:ascii="Times New Roman" w:hAnsi="Times New Roman" w:eastAsia="宋体"/>
                <w:b w:val="0"/>
                <w:sz w:val="17"/>
              </w:rPr>
              <w:t>ConvNeXt-Tiny</w:t>
            </w:r>
          </w:p>
        </w:tc>
        <w:tc>
          <w:tcPr>
            <w:tcW w:type="dxa" w:w="1512"/>
            <w:vAlign w:val="center"/>
            <w:tcBorders>
              <w:top w:val="nil"/>
              <w:left w:val="nil"/>
              <w:right w:val="nil"/>
              <w:bottom w:val="nil"/>
            </w:tcBorders>
            <w:tcMar>
              <w:top w:w="65" w:type="dxa"/>
              <w:bottom w:w="65" w:type="dxa"/>
              <w:left w:w="65" w:type="dxa"/>
              <w:right w:w="65" w:type="dxa"/>
            </w:tcMar>
          </w:tcPr>
          <w:p>
            <w:pPr>
              <w:spacing w:after="20" w:line="264" w:lineRule="auto"/>
              <w:ind w:firstLine="0"/>
              <w:jc w:val="center"/>
            </w:pPr>
            <w:r>
              <w:rPr>
                <w:rFonts w:ascii="Times New Roman" w:hAnsi="Times New Roman" w:eastAsia="宋体"/>
                <w:b w:val="0"/>
                <w:sz w:val="17"/>
              </w:rPr>
              <w:t>0.929</w:t>
            </w:r>
          </w:p>
        </w:tc>
        <w:tc>
          <w:tcPr>
            <w:tcW w:type="dxa" w:w="1512"/>
            <w:vAlign w:val="center"/>
            <w:tcBorders>
              <w:top w:val="nil"/>
              <w:left w:val="nil"/>
              <w:right w:val="nil"/>
              <w:bottom w:val="nil"/>
            </w:tcBorders>
            <w:tcMar>
              <w:top w:w="65" w:type="dxa"/>
              <w:bottom w:w="65" w:type="dxa"/>
              <w:left w:w="65" w:type="dxa"/>
              <w:right w:w="65" w:type="dxa"/>
            </w:tcMar>
          </w:tcPr>
          <w:p>
            <w:pPr>
              <w:spacing w:after="20" w:line="264" w:lineRule="auto"/>
              <w:ind w:firstLine="0"/>
              <w:jc w:val="center"/>
            </w:pPr>
            <w:r>
              <w:rPr>
                <w:rFonts w:ascii="Times New Roman" w:hAnsi="Times New Roman" w:eastAsia="宋体"/>
                <w:b w:val="0"/>
                <w:sz w:val="17"/>
              </w:rPr>
              <w:t>1</w:t>
            </w:r>
          </w:p>
        </w:tc>
      </w:tr>
      <w:tr>
        <w:trPr>
          <w:cantSplit/>
        </w:trPr>
        <w:tc>
          <w:tcPr>
            <w:tcW w:type="dxa" w:w="1512"/>
            <w:vAlign w:val="center"/>
            <w:tcBorders>
              <w:top w:val="nil"/>
              <w:left w:val="nil"/>
              <w:right w:val="nil"/>
              <w:bottom w:val="nil"/>
            </w:tcBorders>
            <w:tcMar>
              <w:top w:w="65" w:type="dxa"/>
              <w:bottom w:w="65" w:type="dxa"/>
              <w:left w:w="65" w:type="dxa"/>
              <w:right w:w="65" w:type="dxa"/>
            </w:tcMar>
          </w:tcPr>
          <w:p>
            <w:pPr>
              <w:spacing w:after="20" w:line="264" w:lineRule="auto"/>
              <w:ind w:firstLine="0"/>
              <w:jc w:val="left"/>
            </w:pPr>
            <w:r>
              <w:rPr>
                <w:rFonts w:ascii="Times New Roman" w:hAnsi="Times New Roman" w:eastAsia="宋体"/>
                <w:b w:val="0"/>
                <w:sz w:val="17"/>
              </w:rPr>
              <w:t>D</w:t>
            </w:r>
          </w:p>
        </w:tc>
        <w:tc>
          <w:tcPr>
            <w:tcW w:type="dxa" w:w="1512"/>
            <w:vAlign w:val="center"/>
            <w:tcBorders>
              <w:top w:val="nil"/>
              <w:left w:val="nil"/>
              <w:right w:val="nil"/>
              <w:bottom w:val="nil"/>
            </w:tcBorders>
            <w:tcMar>
              <w:top w:w="65" w:type="dxa"/>
              <w:bottom w:w="65" w:type="dxa"/>
              <w:left w:w="65" w:type="dxa"/>
              <w:right w:w="65" w:type="dxa"/>
            </w:tcMar>
          </w:tcPr>
          <w:p>
            <w:pPr>
              <w:spacing w:after="20" w:line="264" w:lineRule="auto"/>
              <w:ind w:firstLine="0"/>
              <w:jc w:val="left"/>
            </w:pPr>
            <w:r>
              <w:rPr>
                <w:rFonts w:ascii="Times New Roman" w:hAnsi="Times New Roman" w:eastAsia="宋体"/>
                <w:b w:val="0"/>
                <w:sz w:val="17"/>
              </w:rPr>
              <w:t>本地</w:t>
            </w:r>
          </w:p>
        </w:tc>
        <w:tc>
          <w:tcPr>
            <w:tcW w:type="dxa" w:w="1512"/>
            <w:vAlign w:val="center"/>
            <w:tcBorders>
              <w:top w:val="nil"/>
              <w:left w:val="nil"/>
              <w:right w:val="nil"/>
              <w:bottom w:val="nil"/>
            </w:tcBorders>
            <w:tcMar>
              <w:top w:w="65" w:type="dxa"/>
              <w:bottom w:w="65" w:type="dxa"/>
              <w:left w:w="65" w:type="dxa"/>
              <w:right w:w="65" w:type="dxa"/>
            </w:tcMar>
          </w:tcPr>
          <w:p>
            <w:pPr>
              <w:spacing w:after="20" w:line="264" w:lineRule="auto"/>
              <w:ind w:firstLine="0"/>
              <w:jc w:val="center"/>
            </w:pPr>
            <w:r>
              <w:rPr>
                <w:rFonts w:ascii="Times New Roman" w:hAnsi="Times New Roman" w:eastAsia="宋体"/>
                <w:b w:val="0"/>
                <w:sz w:val="17"/>
              </w:rPr>
              <w:t>ConvNeXt-Tiny</w:t>
            </w:r>
          </w:p>
        </w:tc>
        <w:tc>
          <w:tcPr>
            <w:tcW w:type="dxa" w:w="1512"/>
            <w:vAlign w:val="center"/>
            <w:tcBorders>
              <w:top w:val="nil"/>
              <w:left w:val="nil"/>
              <w:right w:val="nil"/>
              <w:bottom w:val="nil"/>
            </w:tcBorders>
            <w:tcMar>
              <w:top w:w="65" w:type="dxa"/>
              <w:bottom w:w="65" w:type="dxa"/>
              <w:left w:w="65" w:type="dxa"/>
              <w:right w:w="65" w:type="dxa"/>
            </w:tcMar>
          </w:tcPr>
          <w:p>
            <w:pPr>
              <w:spacing w:after="20" w:line="264" w:lineRule="auto"/>
              <w:ind w:firstLine="0"/>
              <w:jc w:val="center"/>
            </w:pPr>
            <w:r>
              <w:rPr>
                <w:rFonts w:ascii="Times New Roman" w:hAnsi="Times New Roman" w:eastAsia="宋体"/>
                <w:b w:val="0"/>
                <w:sz w:val="17"/>
              </w:rPr>
              <w:t>ConvNeXt-Tiny</w:t>
            </w:r>
          </w:p>
        </w:tc>
        <w:tc>
          <w:tcPr>
            <w:tcW w:type="dxa" w:w="1512"/>
            <w:vAlign w:val="center"/>
            <w:tcBorders>
              <w:top w:val="nil"/>
              <w:left w:val="nil"/>
              <w:right w:val="nil"/>
              <w:bottom w:val="nil"/>
            </w:tcBorders>
            <w:tcMar>
              <w:top w:w="65" w:type="dxa"/>
              <w:bottom w:w="65" w:type="dxa"/>
              <w:left w:w="65" w:type="dxa"/>
              <w:right w:w="65" w:type="dxa"/>
            </w:tcMar>
          </w:tcPr>
          <w:p>
            <w:pPr>
              <w:spacing w:after="20" w:line="264" w:lineRule="auto"/>
              <w:ind w:firstLine="0"/>
              <w:jc w:val="center"/>
            </w:pPr>
            <w:r>
              <w:rPr>
                <w:rFonts w:ascii="Times New Roman" w:hAnsi="Times New Roman" w:eastAsia="宋体"/>
                <w:b w:val="0"/>
                <w:sz w:val="17"/>
              </w:rPr>
              <w:t>0.857</w:t>
            </w:r>
          </w:p>
        </w:tc>
        <w:tc>
          <w:tcPr>
            <w:tcW w:type="dxa" w:w="1512"/>
            <w:vAlign w:val="center"/>
            <w:tcBorders>
              <w:top w:val="nil"/>
              <w:left w:val="nil"/>
              <w:right w:val="nil"/>
              <w:bottom w:val="nil"/>
            </w:tcBorders>
            <w:tcMar>
              <w:top w:w="65" w:type="dxa"/>
              <w:bottom w:w="65" w:type="dxa"/>
              <w:left w:w="65" w:type="dxa"/>
              <w:right w:w="65" w:type="dxa"/>
            </w:tcMar>
          </w:tcPr>
          <w:p>
            <w:pPr>
              <w:spacing w:after="20" w:line="264" w:lineRule="auto"/>
              <w:ind w:firstLine="0"/>
              <w:jc w:val="center"/>
            </w:pPr>
            <w:r>
              <w:rPr>
                <w:rFonts w:ascii="Times New Roman" w:hAnsi="Times New Roman" w:eastAsia="宋体"/>
                <w:b w:val="0"/>
                <w:sz w:val="17"/>
              </w:rPr>
              <w:t>2</w:t>
            </w:r>
          </w:p>
        </w:tc>
      </w:tr>
      <w:tr>
        <w:trPr>
          <w:cantSplit/>
        </w:trPr>
        <w:tc>
          <w:tcPr>
            <w:tcW w:type="dxa" w:w="1512"/>
            <w:vAlign w:val="center"/>
            <w:tcBorders>
              <w:top w:val="nil"/>
              <w:left w:val="nil"/>
              <w:right w:val="nil"/>
              <w:bottom w:val="nil"/>
            </w:tcBorders>
            <w:tcMar>
              <w:top w:w="65" w:type="dxa"/>
              <w:bottom w:w="65" w:type="dxa"/>
              <w:left w:w="65" w:type="dxa"/>
              <w:right w:w="65" w:type="dxa"/>
            </w:tcMar>
          </w:tcPr>
          <w:p>
            <w:pPr>
              <w:spacing w:after="20" w:line="264" w:lineRule="auto"/>
              <w:ind w:firstLine="0"/>
              <w:jc w:val="left"/>
            </w:pPr>
            <w:r>
              <w:rPr>
                <w:rFonts w:ascii="Times New Roman" w:hAnsi="Times New Roman" w:eastAsia="宋体"/>
                <w:b w:val="0"/>
                <w:sz w:val="17"/>
              </w:rPr>
              <w:t>D</w:t>
            </w:r>
          </w:p>
        </w:tc>
        <w:tc>
          <w:tcPr>
            <w:tcW w:type="dxa" w:w="1512"/>
            <w:vAlign w:val="center"/>
            <w:tcBorders>
              <w:top w:val="nil"/>
              <w:left w:val="nil"/>
              <w:right w:val="nil"/>
              <w:bottom w:val="nil"/>
            </w:tcBorders>
            <w:tcMar>
              <w:top w:w="65" w:type="dxa"/>
              <w:bottom w:w="65" w:type="dxa"/>
              <w:left w:w="65" w:type="dxa"/>
              <w:right w:w="65" w:type="dxa"/>
            </w:tcMar>
          </w:tcPr>
          <w:p>
            <w:pPr>
              <w:spacing w:after="20" w:line="264" w:lineRule="auto"/>
              <w:ind w:firstLine="0"/>
              <w:jc w:val="left"/>
            </w:pPr>
            <w:r>
              <w:rPr>
                <w:rFonts w:ascii="Times New Roman" w:hAnsi="Times New Roman" w:eastAsia="宋体"/>
                <w:b w:val="0"/>
                <w:sz w:val="17"/>
              </w:rPr>
              <w:t>线上</w:t>
            </w:r>
          </w:p>
        </w:tc>
        <w:tc>
          <w:tcPr>
            <w:tcW w:type="dxa" w:w="1512"/>
            <w:vAlign w:val="center"/>
            <w:tcBorders>
              <w:top w:val="nil"/>
              <w:left w:val="nil"/>
              <w:right w:val="nil"/>
              <w:bottom w:val="nil"/>
            </w:tcBorders>
            <w:tcMar>
              <w:top w:w="65" w:type="dxa"/>
              <w:bottom w:w="65" w:type="dxa"/>
              <w:left w:w="65" w:type="dxa"/>
              <w:right w:w="65" w:type="dxa"/>
            </w:tcMar>
          </w:tcPr>
          <w:p>
            <w:pPr>
              <w:spacing w:after="20" w:line="264" w:lineRule="auto"/>
              <w:ind w:firstLine="0"/>
              <w:jc w:val="center"/>
            </w:pPr>
            <w:r>
              <w:rPr>
                <w:rFonts w:ascii="Times New Roman" w:hAnsi="Times New Roman" w:eastAsia="宋体"/>
                <w:b w:val="0"/>
                <w:sz w:val="17"/>
              </w:rPr>
              <w:t>ConvNeXt-Tiny</w:t>
            </w:r>
          </w:p>
        </w:tc>
        <w:tc>
          <w:tcPr>
            <w:tcW w:type="dxa" w:w="1512"/>
            <w:vAlign w:val="center"/>
            <w:tcBorders>
              <w:top w:val="nil"/>
              <w:left w:val="nil"/>
              <w:right w:val="nil"/>
              <w:bottom w:val="nil"/>
            </w:tcBorders>
            <w:tcMar>
              <w:top w:w="65" w:type="dxa"/>
              <w:bottom w:w="65" w:type="dxa"/>
              <w:left w:w="65" w:type="dxa"/>
              <w:right w:w="65" w:type="dxa"/>
            </w:tcMar>
          </w:tcPr>
          <w:p>
            <w:pPr>
              <w:spacing w:after="20" w:line="264" w:lineRule="auto"/>
              <w:ind w:firstLine="0"/>
              <w:jc w:val="center"/>
            </w:pPr>
            <w:r>
              <w:rPr>
                <w:rFonts w:ascii="Times New Roman" w:hAnsi="Times New Roman" w:eastAsia="宋体"/>
                <w:b w:val="0"/>
                <w:sz w:val="17"/>
              </w:rPr>
              <w:t>ConvNeXt-Tiny</w:t>
            </w:r>
          </w:p>
        </w:tc>
        <w:tc>
          <w:tcPr>
            <w:tcW w:type="dxa" w:w="1512"/>
            <w:vAlign w:val="center"/>
            <w:tcBorders>
              <w:top w:val="nil"/>
              <w:left w:val="nil"/>
              <w:right w:val="nil"/>
              <w:bottom w:val="nil"/>
            </w:tcBorders>
            <w:tcMar>
              <w:top w:w="65" w:type="dxa"/>
              <w:bottom w:w="65" w:type="dxa"/>
              <w:left w:w="65" w:type="dxa"/>
              <w:right w:w="65" w:type="dxa"/>
            </w:tcMar>
          </w:tcPr>
          <w:p>
            <w:pPr>
              <w:spacing w:after="20" w:line="264" w:lineRule="auto"/>
              <w:ind w:firstLine="0"/>
              <w:jc w:val="center"/>
            </w:pPr>
            <w:r>
              <w:rPr>
                <w:rFonts w:ascii="Times New Roman" w:hAnsi="Times New Roman" w:eastAsia="宋体"/>
                <w:b w:val="0"/>
                <w:sz w:val="17"/>
              </w:rPr>
              <w:t>0.714</w:t>
            </w:r>
          </w:p>
        </w:tc>
        <w:tc>
          <w:tcPr>
            <w:tcW w:type="dxa" w:w="1512"/>
            <w:vAlign w:val="center"/>
            <w:tcBorders>
              <w:top w:val="nil"/>
              <w:left w:val="nil"/>
              <w:right w:val="nil"/>
              <w:bottom w:val="nil"/>
            </w:tcBorders>
            <w:tcMar>
              <w:top w:w="65" w:type="dxa"/>
              <w:bottom w:w="65" w:type="dxa"/>
              <w:left w:w="65" w:type="dxa"/>
              <w:right w:w="65" w:type="dxa"/>
            </w:tcMar>
          </w:tcPr>
          <w:p>
            <w:pPr>
              <w:spacing w:after="20" w:line="264" w:lineRule="auto"/>
              <w:ind w:firstLine="0"/>
              <w:jc w:val="center"/>
            </w:pPr>
            <w:r>
              <w:rPr>
                <w:rFonts w:ascii="Times New Roman" w:hAnsi="Times New Roman" w:eastAsia="宋体"/>
                <w:b w:val="0"/>
                <w:sz w:val="17"/>
              </w:rPr>
              <w:t>4</w:t>
            </w:r>
          </w:p>
        </w:tc>
      </w:tr>
    </w:tbl>
    <w:p>
      <w:pPr>
        <w:spacing w:after="40" w:line="120" w:lineRule="auto"/>
      </w:pPr>
    </w:p>
    <w:p>
      <w:pPr>
        <w:spacing w:line="324" w:lineRule="auto" w:after="80"/>
        <w:ind w:firstLine="420"/>
      </w:pPr>
      <w:r>
        <w:rPr>
          <w:rFonts w:ascii="Times New Roman" w:hAnsi="Times New Roman" w:eastAsia="宋体"/>
          <w:b w:val="0"/>
          <w:sz w:val="21"/>
        </w:rPr>
        <w:t>六组主实验的21个比例点均保持ConvNeXt-Tiny、Swin-T的平均前两名，部分中间排序改变；D线上最大跨度为4位。前列平均排序稳定不等于每次抽样均稳定，也不表示两模型对所有任务存在可靠优劣。逐模型抽样名次范围及前两名频率保留在补充CSV，不以点估计替代不确定性。</w:t>
      </w:r>
    </w:p>
    <w:p>
      <w:pPr>
        <w:keepNext/>
        <w:jc w:val="center"/>
      </w:pPr>
      <w:r>
        <w:drawing>
          <wp:inline xmlns:a="http://schemas.openxmlformats.org/drawingml/2006/main" xmlns:pic="http://schemas.openxmlformats.org/drawingml/2006/picture">
            <wp:extent cx="5688000" cy="4612627"/>
            <wp:docPr id="12" name="Picture 12"/>
            <wp:cNvGraphicFramePr>
              <a:graphicFrameLocks noChangeAspect="1"/>
            </wp:cNvGraphicFramePr>
            <a:graphic>
              <a:graphicData uri="http://schemas.openxmlformats.org/drawingml/2006/picture">
                <pic:pic>
                  <pic:nvPicPr>
                    <pic:cNvPr id="0" name="rank_response.png"/>
                    <pic:cNvPicPr/>
                  </pic:nvPicPr>
                  <pic:blipFill>
                    <a:blip r:embed="rId21"/>
                    <a:stretch>
                      <a:fillRect/>
                    </a:stretch>
                  </pic:blipFill>
                  <pic:spPr>
                    <a:xfrm>
                      <a:off x="0" y="0"/>
                      <a:ext cx="5688000" cy="4612627"/>
                    </a:xfrm>
                    <a:prstGeom prst="rect"/>
                  </pic:spPr>
                </pic:pic>
              </a:graphicData>
            </a:graphic>
          </wp:inline>
        </w:drawing>
      </w:r>
    </w:p>
    <w:p>
      <w:pPr>
        <w:pStyle w:val="Caption"/>
        <w:jc w:val="center"/>
      </w:pPr>
      <w:r>
        <w:rPr>
          <w:rFonts w:ascii="Times New Roman" w:hAnsi="Times New Roman" w:eastAsia="宋体"/>
          <w:b w:val="0"/>
          <w:sz w:val="18"/>
        </w:rPr>
        <w:t>图12 固定预算风险混合下的平均分数排名。每列对应一个真实比例点；深色代表名次较前，未将均值名次解释为抽样中必然名次。</w:t>
      </w:r>
    </w:p>
    <w:p>
      <w:pPr>
        <w:pStyle w:val="Heading3"/>
      </w:pPr>
      <w:r>
        <w:rPr>
          <w:rFonts w:ascii="Times New Roman" w:hAnsi="Times New Roman" w:eastAsia="黑体"/>
          <w:b/>
          <w:sz w:val="21"/>
        </w:rPr>
        <w:t>5.13.3 原始失败广度与等错误数结果（RQ3的辅助分析）</w:t>
      </w:r>
    </w:p>
    <w:p>
      <w:pPr>
        <w:spacing w:line="324" w:lineRule="auto" w:after="80"/>
        <w:ind w:firstLine="420"/>
      </w:pPr>
      <w:r>
        <w:rPr>
          <w:rFonts w:ascii="Times New Roman" w:hAnsi="Times New Roman" w:eastAsia="宋体"/>
          <w:b w:val="0"/>
          <w:sz w:val="21"/>
        </w:rPr>
        <w:t>表24的原始失败状态广度要求每状态至少3个目标支持且含错误，分母固定；等错误数差则相对同一重复的20%Q5集合，分别按真类别控制错误量。表中为面板均值，完整重复范围见图13—14及CSV。</w:t>
      </w:r>
    </w:p>
    <w:p>
      <w:pPr>
        <w:pStyle w:val="Caption"/>
        <w:keepNext/>
        <w:jc w:val="center"/>
      </w:pPr>
      <w:r>
        <w:rPr>
          <w:rFonts w:ascii="Times New Roman" w:hAnsi="Times New Roman" w:eastAsia="宋体"/>
          <w:b/>
          <w:sz w:val="18"/>
        </w:rPr>
        <w:t>表24 风险混合的原始失败状态广度与相对20%参考的等错误数广度差。广度为%，差为百分点；混淆及簇指标与状态枚举广度的分母不同。</w:t>
      </w:r>
    </w:p>
    <w:tbl>
      <w:tblPr>
        <w:tblW w:type="auto" w:w="0"/>
        <w:jc w:val="center"/>
        <w:tblLayout w:type="fixed"/>
        <w:tblLook w:firstColumn="1" w:firstRow="1" w:lastColumn="0" w:lastRow="0" w:noHBand="0" w:noVBand="1" w:val="04A0"/>
        <w:tblBorders>
          <w:left w:val="nil"/>
          <w:right w:val="nil"/>
          <w:insideH w:val="nil"/>
          <w:insideV w:val="nil"/>
          <w:top w:val="single" w:sz="8" w:color="000000"/>
          <w:bottom w:val="single" w:sz="8" w:color="000000"/>
        </w:tblBorders>
      </w:tblPr>
      <w:tblGrid>
        <w:gridCol w:w="1512"/>
        <w:gridCol w:w="1512"/>
        <w:gridCol w:w="1512"/>
        <w:gridCol w:w="1512"/>
        <w:gridCol w:w="1512"/>
        <w:gridCol w:w="1512"/>
      </w:tblGrid>
      <w:tr>
        <w:trPr>
          <w:cantSplit/>
          <w:tblHeader/>
        </w:trPr>
        <w:tc>
          <w:tcPr>
            <w:tcW w:type="dxa" w:w="1512"/>
            <w:vAlign w:val="center"/>
            <w:tcBorders>
              <w:top w:val="nil"/>
              <w:left w:val="nil"/>
              <w:right w:val="nil"/>
              <w:bottom w:val="single" w:sz="4" w:color="000000"/>
            </w:tcBorders>
            <w:tcMar>
              <w:top w:w="65" w:type="dxa"/>
              <w:bottom w:w="65" w:type="dxa"/>
              <w:left w:w="65" w:type="dxa"/>
              <w:right w:w="65" w:type="dxa"/>
            </w:tcMar>
          </w:tcPr>
          <w:p>
            <w:pPr>
              <w:spacing w:after="20" w:line="264" w:lineRule="auto"/>
              <w:ind w:firstLine="0"/>
              <w:jc w:val="center"/>
            </w:pPr>
            <w:r>
              <w:rPr>
                <w:rFonts w:ascii="Times New Roman" w:hAnsi="Times New Roman" w:eastAsia="宋体"/>
                <w:b/>
                <w:sz w:val="17"/>
              </w:rPr>
              <w:t>池</w:t>
            </w:r>
          </w:p>
        </w:tc>
        <w:tc>
          <w:tcPr>
            <w:tcW w:type="dxa" w:w="1512"/>
            <w:vAlign w:val="center"/>
            <w:tcBorders>
              <w:top w:val="nil"/>
              <w:left w:val="nil"/>
              <w:right w:val="nil"/>
              <w:bottom w:val="single" w:sz="4" w:color="000000"/>
            </w:tcBorders>
            <w:tcMar>
              <w:top w:w="65" w:type="dxa"/>
              <w:bottom w:w="65" w:type="dxa"/>
              <w:left w:w="65" w:type="dxa"/>
              <w:right w:w="65" w:type="dxa"/>
            </w:tcMar>
          </w:tcPr>
          <w:p>
            <w:pPr>
              <w:spacing w:after="20" w:line="264" w:lineRule="auto"/>
              <w:ind w:firstLine="0"/>
              <w:jc w:val="center"/>
            </w:pPr>
            <w:r>
              <w:rPr>
                <w:rFonts w:ascii="Times New Roman" w:hAnsi="Times New Roman" w:eastAsia="宋体"/>
                <w:b/>
                <w:sz w:val="17"/>
              </w:rPr>
              <w:t>来源</w:t>
            </w:r>
          </w:p>
        </w:tc>
        <w:tc>
          <w:tcPr>
            <w:tcW w:type="dxa" w:w="1512"/>
            <w:vAlign w:val="center"/>
            <w:tcBorders>
              <w:top w:val="nil"/>
              <w:left w:val="nil"/>
              <w:right w:val="nil"/>
              <w:bottom w:val="single" w:sz="4" w:color="000000"/>
            </w:tcBorders>
            <w:tcMar>
              <w:top w:w="65" w:type="dxa"/>
              <w:bottom w:w="65" w:type="dxa"/>
              <w:left w:w="65" w:type="dxa"/>
              <w:right w:w="65" w:type="dxa"/>
            </w:tcMar>
          </w:tcPr>
          <w:p>
            <w:pPr>
              <w:spacing w:after="20" w:line="264" w:lineRule="auto"/>
              <w:ind w:firstLine="0"/>
              <w:jc w:val="center"/>
            </w:pPr>
            <w:r>
              <w:rPr>
                <w:rFonts w:ascii="Times New Roman" w:hAnsi="Times New Roman" w:eastAsia="宋体"/>
                <w:b/>
                <w:sz w:val="17"/>
              </w:rPr>
              <w:t>0%失败状态广度</w:t>
            </w:r>
          </w:p>
        </w:tc>
        <w:tc>
          <w:tcPr>
            <w:tcW w:type="dxa" w:w="1512"/>
            <w:vAlign w:val="center"/>
            <w:tcBorders>
              <w:top w:val="nil"/>
              <w:left w:val="nil"/>
              <w:right w:val="nil"/>
              <w:bottom w:val="single" w:sz="4" w:color="000000"/>
            </w:tcBorders>
            <w:tcMar>
              <w:top w:w="65" w:type="dxa"/>
              <w:bottom w:w="65" w:type="dxa"/>
              <w:left w:w="65" w:type="dxa"/>
              <w:right w:w="65" w:type="dxa"/>
            </w:tcMar>
          </w:tcPr>
          <w:p>
            <w:pPr>
              <w:spacing w:after="20" w:line="264" w:lineRule="auto"/>
              <w:ind w:firstLine="0"/>
              <w:jc w:val="center"/>
            </w:pPr>
            <w:r>
              <w:rPr>
                <w:rFonts w:ascii="Times New Roman" w:hAnsi="Times New Roman" w:eastAsia="宋体"/>
                <w:b/>
                <w:sz w:val="17"/>
              </w:rPr>
              <w:t>100%失败状态广度</w:t>
            </w:r>
          </w:p>
        </w:tc>
        <w:tc>
          <w:tcPr>
            <w:tcW w:type="dxa" w:w="1512"/>
            <w:vAlign w:val="center"/>
            <w:tcBorders>
              <w:top w:val="nil"/>
              <w:left w:val="nil"/>
              <w:right w:val="nil"/>
              <w:bottom w:val="single" w:sz="4" w:color="000000"/>
            </w:tcBorders>
            <w:tcMar>
              <w:top w:w="65" w:type="dxa"/>
              <w:bottom w:w="65" w:type="dxa"/>
              <w:left w:w="65" w:type="dxa"/>
              <w:right w:w="65" w:type="dxa"/>
            </w:tcMar>
          </w:tcPr>
          <w:p>
            <w:pPr>
              <w:spacing w:after="20" w:line="264" w:lineRule="auto"/>
              <w:ind w:firstLine="0"/>
              <w:jc w:val="center"/>
            </w:pPr>
            <w:r>
              <w:rPr>
                <w:rFonts w:ascii="Times New Roman" w:hAnsi="Times New Roman" w:eastAsia="宋体"/>
                <w:b/>
                <w:sz w:val="17"/>
              </w:rPr>
              <w:t>100%混淆等错误数差</w:t>
            </w:r>
          </w:p>
        </w:tc>
        <w:tc>
          <w:tcPr>
            <w:tcW w:type="dxa" w:w="1512"/>
            <w:vAlign w:val="center"/>
            <w:tcBorders>
              <w:top w:val="nil"/>
              <w:left w:val="nil"/>
              <w:right w:val="nil"/>
              <w:bottom w:val="single" w:sz="4" w:color="000000"/>
            </w:tcBorders>
            <w:tcMar>
              <w:top w:w="65" w:type="dxa"/>
              <w:bottom w:w="65" w:type="dxa"/>
              <w:left w:w="65" w:type="dxa"/>
              <w:right w:w="65" w:type="dxa"/>
            </w:tcMar>
          </w:tcPr>
          <w:p>
            <w:pPr>
              <w:spacing w:after="20" w:line="264" w:lineRule="auto"/>
              <w:ind w:firstLine="0"/>
              <w:jc w:val="center"/>
            </w:pPr>
            <w:r>
              <w:rPr>
                <w:rFonts w:ascii="Times New Roman" w:hAnsi="Times New Roman" w:eastAsia="宋体"/>
                <w:b/>
                <w:sz w:val="17"/>
              </w:rPr>
              <w:t>100%簇等错误数差</w:t>
            </w:r>
          </w:p>
        </w:tc>
      </w:tr>
      <w:tr>
        <w:trPr>
          <w:cantSplit/>
        </w:trPr>
        <w:tc>
          <w:tcPr>
            <w:tcW w:type="dxa" w:w="1512"/>
            <w:vAlign w:val="center"/>
            <w:tcBorders>
              <w:top w:val="nil"/>
              <w:left w:val="nil"/>
              <w:right w:val="nil"/>
              <w:bottom w:val="nil"/>
            </w:tcBorders>
            <w:tcMar>
              <w:top w:w="65" w:type="dxa"/>
              <w:bottom w:w="65" w:type="dxa"/>
              <w:left w:w="65" w:type="dxa"/>
              <w:right w:w="65" w:type="dxa"/>
            </w:tcMar>
          </w:tcPr>
          <w:p>
            <w:pPr>
              <w:spacing w:after="20" w:line="264" w:lineRule="auto"/>
              <w:ind w:firstLine="0"/>
              <w:jc w:val="left"/>
            </w:pPr>
            <w:r>
              <w:rPr>
                <w:rFonts w:ascii="Times New Roman" w:hAnsi="Times New Roman" w:eastAsia="宋体"/>
                <w:b w:val="0"/>
                <w:sz w:val="17"/>
              </w:rPr>
              <w:t>B</w:t>
            </w:r>
          </w:p>
        </w:tc>
        <w:tc>
          <w:tcPr>
            <w:tcW w:type="dxa" w:w="1512"/>
            <w:vAlign w:val="center"/>
            <w:tcBorders>
              <w:top w:val="nil"/>
              <w:left w:val="nil"/>
              <w:right w:val="nil"/>
              <w:bottom w:val="nil"/>
            </w:tcBorders>
            <w:tcMar>
              <w:top w:w="65" w:type="dxa"/>
              <w:bottom w:w="65" w:type="dxa"/>
              <w:left w:w="65" w:type="dxa"/>
              <w:right w:w="65" w:type="dxa"/>
            </w:tcMar>
          </w:tcPr>
          <w:p>
            <w:pPr>
              <w:spacing w:after="20" w:line="264" w:lineRule="auto"/>
              <w:ind w:firstLine="0"/>
              <w:jc w:val="left"/>
            </w:pPr>
            <w:r>
              <w:rPr>
                <w:rFonts w:ascii="Times New Roman" w:hAnsi="Times New Roman" w:eastAsia="宋体"/>
                <w:b w:val="0"/>
                <w:sz w:val="17"/>
              </w:rPr>
              <w:t>本地</w:t>
            </w:r>
          </w:p>
        </w:tc>
        <w:tc>
          <w:tcPr>
            <w:tcW w:type="dxa" w:w="1512"/>
            <w:vAlign w:val="center"/>
            <w:tcBorders>
              <w:top w:val="nil"/>
              <w:left w:val="nil"/>
              <w:right w:val="nil"/>
              <w:bottom w:val="nil"/>
            </w:tcBorders>
            <w:tcMar>
              <w:top w:w="65" w:type="dxa"/>
              <w:bottom w:w="65" w:type="dxa"/>
              <w:left w:w="65" w:type="dxa"/>
              <w:right w:w="65" w:type="dxa"/>
            </w:tcMar>
          </w:tcPr>
          <w:p>
            <w:pPr>
              <w:spacing w:after="20" w:line="264" w:lineRule="auto"/>
              <w:ind w:firstLine="0"/>
              <w:jc w:val="center"/>
            </w:pPr>
            <w:r>
              <w:rPr>
                <w:rFonts w:ascii="Times New Roman" w:hAnsi="Times New Roman" w:eastAsia="宋体"/>
                <w:b w:val="0"/>
                <w:sz w:val="17"/>
              </w:rPr>
              <w:t>23.64</w:t>
            </w:r>
          </w:p>
        </w:tc>
        <w:tc>
          <w:tcPr>
            <w:tcW w:type="dxa" w:w="1512"/>
            <w:vAlign w:val="center"/>
            <w:tcBorders>
              <w:top w:val="nil"/>
              <w:left w:val="nil"/>
              <w:right w:val="nil"/>
              <w:bottom w:val="nil"/>
            </w:tcBorders>
            <w:tcMar>
              <w:top w:w="65" w:type="dxa"/>
              <w:bottom w:w="65" w:type="dxa"/>
              <w:left w:w="65" w:type="dxa"/>
              <w:right w:w="65" w:type="dxa"/>
            </w:tcMar>
          </w:tcPr>
          <w:p>
            <w:pPr>
              <w:spacing w:after="20" w:line="264" w:lineRule="auto"/>
              <w:ind w:firstLine="0"/>
              <w:jc w:val="center"/>
            </w:pPr>
            <w:r>
              <w:rPr>
                <w:rFonts w:ascii="Times New Roman" w:hAnsi="Times New Roman" w:eastAsia="宋体"/>
                <w:b w:val="0"/>
                <w:sz w:val="17"/>
              </w:rPr>
              <w:t>36.30</w:t>
            </w:r>
          </w:p>
        </w:tc>
        <w:tc>
          <w:tcPr>
            <w:tcW w:type="dxa" w:w="1512"/>
            <w:vAlign w:val="center"/>
            <w:tcBorders>
              <w:top w:val="nil"/>
              <w:left w:val="nil"/>
              <w:right w:val="nil"/>
              <w:bottom w:val="nil"/>
            </w:tcBorders>
            <w:tcMar>
              <w:top w:w="65" w:type="dxa"/>
              <w:bottom w:w="65" w:type="dxa"/>
              <w:left w:w="65" w:type="dxa"/>
              <w:right w:w="65" w:type="dxa"/>
            </w:tcMar>
          </w:tcPr>
          <w:p>
            <w:pPr>
              <w:spacing w:after="20" w:line="264" w:lineRule="auto"/>
              <w:ind w:firstLine="0"/>
              <w:jc w:val="center"/>
            </w:pPr>
            <w:r>
              <w:rPr>
                <w:rFonts w:ascii="Times New Roman" w:hAnsi="Times New Roman" w:eastAsia="宋体"/>
                <w:b w:val="0"/>
                <w:sz w:val="17"/>
              </w:rPr>
              <w:t>−1.54</w:t>
            </w:r>
          </w:p>
        </w:tc>
        <w:tc>
          <w:tcPr>
            <w:tcW w:type="dxa" w:w="1512"/>
            <w:vAlign w:val="center"/>
            <w:tcBorders>
              <w:top w:val="nil"/>
              <w:left w:val="nil"/>
              <w:right w:val="nil"/>
              <w:bottom w:val="nil"/>
            </w:tcBorders>
            <w:tcMar>
              <w:top w:w="65" w:type="dxa"/>
              <w:bottom w:w="65" w:type="dxa"/>
              <w:left w:w="65" w:type="dxa"/>
              <w:right w:w="65" w:type="dxa"/>
            </w:tcMar>
          </w:tcPr>
          <w:p>
            <w:pPr>
              <w:spacing w:after="20" w:line="264" w:lineRule="auto"/>
              <w:ind w:firstLine="0"/>
              <w:jc w:val="center"/>
            </w:pPr>
            <w:r>
              <w:rPr>
                <w:rFonts w:ascii="Times New Roman" w:hAnsi="Times New Roman" w:eastAsia="宋体"/>
                <w:b w:val="0"/>
                <w:sz w:val="17"/>
              </w:rPr>
              <w:t>−2.12</w:t>
            </w:r>
          </w:p>
        </w:tc>
      </w:tr>
      <w:tr>
        <w:trPr>
          <w:cantSplit/>
        </w:trPr>
        <w:tc>
          <w:tcPr>
            <w:tcW w:type="dxa" w:w="1512"/>
            <w:vAlign w:val="center"/>
            <w:tcBorders>
              <w:top w:val="nil"/>
              <w:left w:val="nil"/>
              <w:right w:val="nil"/>
              <w:bottom w:val="nil"/>
            </w:tcBorders>
            <w:tcMar>
              <w:top w:w="65" w:type="dxa"/>
              <w:bottom w:w="65" w:type="dxa"/>
              <w:left w:w="65" w:type="dxa"/>
              <w:right w:w="65" w:type="dxa"/>
            </w:tcMar>
          </w:tcPr>
          <w:p>
            <w:pPr>
              <w:spacing w:after="20" w:line="264" w:lineRule="auto"/>
              <w:ind w:firstLine="0"/>
              <w:jc w:val="left"/>
            </w:pPr>
            <w:r>
              <w:rPr>
                <w:rFonts w:ascii="Times New Roman" w:hAnsi="Times New Roman" w:eastAsia="宋体"/>
                <w:b w:val="0"/>
                <w:sz w:val="17"/>
              </w:rPr>
              <w:t>B</w:t>
            </w:r>
          </w:p>
        </w:tc>
        <w:tc>
          <w:tcPr>
            <w:tcW w:type="dxa" w:w="1512"/>
            <w:vAlign w:val="center"/>
            <w:tcBorders>
              <w:top w:val="nil"/>
              <w:left w:val="nil"/>
              <w:right w:val="nil"/>
              <w:bottom w:val="nil"/>
            </w:tcBorders>
            <w:tcMar>
              <w:top w:w="65" w:type="dxa"/>
              <w:bottom w:w="65" w:type="dxa"/>
              <w:left w:w="65" w:type="dxa"/>
              <w:right w:w="65" w:type="dxa"/>
            </w:tcMar>
          </w:tcPr>
          <w:p>
            <w:pPr>
              <w:spacing w:after="20" w:line="264" w:lineRule="auto"/>
              <w:ind w:firstLine="0"/>
              <w:jc w:val="left"/>
            </w:pPr>
            <w:r>
              <w:rPr>
                <w:rFonts w:ascii="Times New Roman" w:hAnsi="Times New Roman" w:eastAsia="宋体"/>
                <w:b w:val="0"/>
                <w:sz w:val="17"/>
              </w:rPr>
              <w:t>线上</w:t>
            </w:r>
          </w:p>
        </w:tc>
        <w:tc>
          <w:tcPr>
            <w:tcW w:type="dxa" w:w="1512"/>
            <w:vAlign w:val="center"/>
            <w:tcBorders>
              <w:top w:val="nil"/>
              <w:left w:val="nil"/>
              <w:right w:val="nil"/>
              <w:bottom w:val="nil"/>
            </w:tcBorders>
            <w:tcMar>
              <w:top w:w="65" w:type="dxa"/>
              <w:bottom w:w="65" w:type="dxa"/>
              <w:left w:w="65" w:type="dxa"/>
              <w:right w:w="65" w:type="dxa"/>
            </w:tcMar>
          </w:tcPr>
          <w:p>
            <w:pPr>
              <w:spacing w:after="20" w:line="264" w:lineRule="auto"/>
              <w:ind w:firstLine="0"/>
              <w:jc w:val="center"/>
            </w:pPr>
            <w:r>
              <w:rPr>
                <w:rFonts w:ascii="Times New Roman" w:hAnsi="Times New Roman" w:eastAsia="宋体"/>
                <w:b w:val="0"/>
                <w:sz w:val="17"/>
              </w:rPr>
              <w:t>24.50</w:t>
            </w:r>
          </w:p>
        </w:tc>
        <w:tc>
          <w:tcPr>
            <w:tcW w:type="dxa" w:w="1512"/>
            <w:vAlign w:val="center"/>
            <w:tcBorders>
              <w:top w:val="nil"/>
              <w:left w:val="nil"/>
              <w:right w:val="nil"/>
              <w:bottom w:val="nil"/>
            </w:tcBorders>
            <w:tcMar>
              <w:top w:w="65" w:type="dxa"/>
              <w:bottom w:w="65" w:type="dxa"/>
              <w:left w:w="65" w:type="dxa"/>
              <w:right w:w="65" w:type="dxa"/>
            </w:tcMar>
          </w:tcPr>
          <w:p>
            <w:pPr>
              <w:spacing w:after="20" w:line="264" w:lineRule="auto"/>
              <w:ind w:firstLine="0"/>
              <w:jc w:val="center"/>
            </w:pPr>
            <w:r>
              <w:rPr>
                <w:rFonts w:ascii="Times New Roman" w:hAnsi="Times New Roman" w:eastAsia="宋体"/>
                <w:b w:val="0"/>
                <w:sz w:val="17"/>
              </w:rPr>
              <w:t>40.02</w:t>
            </w:r>
          </w:p>
        </w:tc>
        <w:tc>
          <w:tcPr>
            <w:tcW w:type="dxa" w:w="1512"/>
            <w:vAlign w:val="center"/>
            <w:tcBorders>
              <w:top w:val="nil"/>
              <w:left w:val="nil"/>
              <w:right w:val="nil"/>
              <w:bottom w:val="nil"/>
            </w:tcBorders>
            <w:tcMar>
              <w:top w:w="65" w:type="dxa"/>
              <w:bottom w:w="65" w:type="dxa"/>
              <w:left w:w="65" w:type="dxa"/>
              <w:right w:w="65" w:type="dxa"/>
            </w:tcMar>
          </w:tcPr>
          <w:p>
            <w:pPr>
              <w:spacing w:after="20" w:line="264" w:lineRule="auto"/>
              <w:ind w:firstLine="0"/>
              <w:jc w:val="center"/>
            </w:pPr>
            <w:r>
              <w:rPr>
                <w:rFonts w:ascii="Times New Roman" w:hAnsi="Times New Roman" w:eastAsia="宋体"/>
                <w:b w:val="0"/>
                <w:sz w:val="17"/>
              </w:rPr>
              <w:t>−0.95</w:t>
            </w:r>
          </w:p>
        </w:tc>
        <w:tc>
          <w:tcPr>
            <w:tcW w:type="dxa" w:w="1512"/>
            <w:vAlign w:val="center"/>
            <w:tcBorders>
              <w:top w:val="nil"/>
              <w:left w:val="nil"/>
              <w:right w:val="nil"/>
              <w:bottom w:val="nil"/>
            </w:tcBorders>
            <w:tcMar>
              <w:top w:w="65" w:type="dxa"/>
              <w:bottom w:w="65" w:type="dxa"/>
              <w:left w:w="65" w:type="dxa"/>
              <w:right w:w="65" w:type="dxa"/>
            </w:tcMar>
          </w:tcPr>
          <w:p>
            <w:pPr>
              <w:spacing w:after="20" w:line="264" w:lineRule="auto"/>
              <w:ind w:firstLine="0"/>
              <w:jc w:val="center"/>
            </w:pPr>
            <w:r>
              <w:rPr>
                <w:rFonts w:ascii="Times New Roman" w:hAnsi="Times New Roman" w:eastAsia="宋体"/>
                <w:b w:val="0"/>
                <w:sz w:val="17"/>
              </w:rPr>
              <w:t>−1.53</w:t>
            </w:r>
          </w:p>
        </w:tc>
      </w:tr>
      <w:tr>
        <w:trPr>
          <w:cantSplit/>
        </w:trPr>
        <w:tc>
          <w:tcPr>
            <w:tcW w:type="dxa" w:w="1512"/>
            <w:vAlign w:val="center"/>
            <w:tcBorders>
              <w:top w:val="nil"/>
              <w:left w:val="nil"/>
              <w:right w:val="nil"/>
              <w:bottom w:val="nil"/>
            </w:tcBorders>
            <w:tcMar>
              <w:top w:w="65" w:type="dxa"/>
              <w:bottom w:w="65" w:type="dxa"/>
              <w:left w:w="65" w:type="dxa"/>
              <w:right w:w="65" w:type="dxa"/>
            </w:tcMar>
          </w:tcPr>
          <w:p>
            <w:pPr>
              <w:spacing w:after="20" w:line="264" w:lineRule="auto"/>
              <w:ind w:firstLine="0"/>
              <w:jc w:val="left"/>
            </w:pPr>
            <w:r>
              <w:rPr>
                <w:rFonts w:ascii="Times New Roman" w:hAnsi="Times New Roman" w:eastAsia="宋体"/>
                <w:b w:val="0"/>
                <w:sz w:val="17"/>
              </w:rPr>
              <w:t>C</w:t>
            </w:r>
          </w:p>
        </w:tc>
        <w:tc>
          <w:tcPr>
            <w:tcW w:type="dxa" w:w="1512"/>
            <w:vAlign w:val="center"/>
            <w:tcBorders>
              <w:top w:val="nil"/>
              <w:left w:val="nil"/>
              <w:right w:val="nil"/>
              <w:bottom w:val="nil"/>
            </w:tcBorders>
            <w:tcMar>
              <w:top w:w="65" w:type="dxa"/>
              <w:bottom w:w="65" w:type="dxa"/>
              <w:left w:w="65" w:type="dxa"/>
              <w:right w:w="65" w:type="dxa"/>
            </w:tcMar>
          </w:tcPr>
          <w:p>
            <w:pPr>
              <w:spacing w:after="20" w:line="264" w:lineRule="auto"/>
              <w:ind w:firstLine="0"/>
              <w:jc w:val="left"/>
            </w:pPr>
            <w:r>
              <w:rPr>
                <w:rFonts w:ascii="Times New Roman" w:hAnsi="Times New Roman" w:eastAsia="宋体"/>
                <w:b w:val="0"/>
                <w:sz w:val="17"/>
              </w:rPr>
              <w:t>本地</w:t>
            </w:r>
          </w:p>
        </w:tc>
        <w:tc>
          <w:tcPr>
            <w:tcW w:type="dxa" w:w="1512"/>
            <w:vAlign w:val="center"/>
            <w:tcBorders>
              <w:top w:val="nil"/>
              <w:left w:val="nil"/>
              <w:right w:val="nil"/>
              <w:bottom w:val="nil"/>
            </w:tcBorders>
            <w:tcMar>
              <w:top w:w="65" w:type="dxa"/>
              <w:bottom w:w="65" w:type="dxa"/>
              <w:left w:w="65" w:type="dxa"/>
              <w:right w:w="65" w:type="dxa"/>
            </w:tcMar>
          </w:tcPr>
          <w:p>
            <w:pPr>
              <w:spacing w:after="20" w:line="264" w:lineRule="auto"/>
              <w:ind w:firstLine="0"/>
              <w:jc w:val="center"/>
            </w:pPr>
            <w:r>
              <w:rPr>
                <w:rFonts w:ascii="Times New Roman" w:hAnsi="Times New Roman" w:eastAsia="宋体"/>
                <w:b w:val="0"/>
                <w:sz w:val="17"/>
              </w:rPr>
              <w:t>21.30</w:t>
            </w:r>
          </w:p>
        </w:tc>
        <w:tc>
          <w:tcPr>
            <w:tcW w:type="dxa" w:w="1512"/>
            <w:vAlign w:val="center"/>
            <w:tcBorders>
              <w:top w:val="nil"/>
              <w:left w:val="nil"/>
              <w:right w:val="nil"/>
              <w:bottom w:val="nil"/>
            </w:tcBorders>
            <w:tcMar>
              <w:top w:w="65" w:type="dxa"/>
              <w:bottom w:w="65" w:type="dxa"/>
              <w:left w:w="65" w:type="dxa"/>
              <w:right w:w="65" w:type="dxa"/>
            </w:tcMar>
          </w:tcPr>
          <w:p>
            <w:pPr>
              <w:spacing w:after="20" w:line="264" w:lineRule="auto"/>
              <w:ind w:firstLine="0"/>
              <w:jc w:val="center"/>
            </w:pPr>
            <w:r>
              <w:rPr>
                <w:rFonts w:ascii="Times New Roman" w:hAnsi="Times New Roman" w:eastAsia="宋体"/>
                <w:b w:val="0"/>
                <w:sz w:val="17"/>
              </w:rPr>
              <w:t>37.66</w:t>
            </w:r>
          </w:p>
        </w:tc>
        <w:tc>
          <w:tcPr>
            <w:tcW w:type="dxa" w:w="1512"/>
            <w:vAlign w:val="center"/>
            <w:tcBorders>
              <w:top w:val="nil"/>
              <w:left w:val="nil"/>
              <w:right w:val="nil"/>
              <w:bottom w:val="nil"/>
            </w:tcBorders>
            <w:tcMar>
              <w:top w:w="65" w:type="dxa"/>
              <w:bottom w:w="65" w:type="dxa"/>
              <w:left w:w="65" w:type="dxa"/>
              <w:right w:w="65" w:type="dxa"/>
            </w:tcMar>
          </w:tcPr>
          <w:p>
            <w:pPr>
              <w:spacing w:after="20" w:line="264" w:lineRule="auto"/>
              <w:ind w:firstLine="0"/>
              <w:jc w:val="center"/>
            </w:pPr>
            <w:r>
              <w:rPr>
                <w:rFonts w:ascii="Times New Roman" w:hAnsi="Times New Roman" w:eastAsia="宋体"/>
                <w:b w:val="0"/>
                <w:sz w:val="17"/>
              </w:rPr>
              <w:t>+0.79</w:t>
            </w:r>
          </w:p>
        </w:tc>
        <w:tc>
          <w:tcPr>
            <w:tcW w:type="dxa" w:w="1512"/>
            <w:vAlign w:val="center"/>
            <w:tcBorders>
              <w:top w:val="nil"/>
              <w:left w:val="nil"/>
              <w:right w:val="nil"/>
              <w:bottom w:val="nil"/>
            </w:tcBorders>
            <w:tcMar>
              <w:top w:w="65" w:type="dxa"/>
              <w:bottom w:w="65" w:type="dxa"/>
              <w:left w:w="65" w:type="dxa"/>
              <w:right w:w="65" w:type="dxa"/>
            </w:tcMar>
          </w:tcPr>
          <w:p>
            <w:pPr>
              <w:spacing w:after="20" w:line="264" w:lineRule="auto"/>
              <w:ind w:firstLine="0"/>
              <w:jc w:val="center"/>
            </w:pPr>
            <w:r>
              <w:rPr>
                <w:rFonts w:ascii="Times New Roman" w:hAnsi="Times New Roman" w:eastAsia="宋体"/>
                <w:b w:val="0"/>
                <w:sz w:val="17"/>
              </w:rPr>
              <w:t>−1.56</w:t>
            </w:r>
          </w:p>
        </w:tc>
      </w:tr>
      <w:tr>
        <w:trPr>
          <w:cantSplit/>
        </w:trPr>
        <w:tc>
          <w:tcPr>
            <w:tcW w:type="dxa" w:w="1512"/>
            <w:vAlign w:val="center"/>
            <w:tcBorders>
              <w:top w:val="nil"/>
              <w:left w:val="nil"/>
              <w:right w:val="nil"/>
              <w:bottom w:val="nil"/>
            </w:tcBorders>
            <w:tcMar>
              <w:top w:w="65" w:type="dxa"/>
              <w:bottom w:w="65" w:type="dxa"/>
              <w:left w:w="65" w:type="dxa"/>
              <w:right w:w="65" w:type="dxa"/>
            </w:tcMar>
          </w:tcPr>
          <w:p>
            <w:pPr>
              <w:spacing w:after="20" w:line="264" w:lineRule="auto"/>
              <w:ind w:firstLine="0"/>
              <w:jc w:val="left"/>
            </w:pPr>
            <w:r>
              <w:rPr>
                <w:rFonts w:ascii="Times New Roman" w:hAnsi="Times New Roman" w:eastAsia="宋体"/>
                <w:b w:val="0"/>
                <w:sz w:val="17"/>
              </w:rPr>
              <w:t>C</w:t>
            </w:r>
          </w:p>
        </w:tc>
        <w:tc>
          <w:tcPr>
            <w:tcW w:type="dxa" w:w="1512"/>
            <w:vAlign w:val="center"/>
            <w:tcBorders>
              <w:top w:val="nil"/>
              <w:left w:val="nil"/>
              <w:right w:val="nil"/>
              <w:bottom w:val="nil"/>
            </w:tcBorders>
            <w:tcMar>
              <w:top w:w="65" w:type="dxa"/>
              <w:bottom w:w="65" w:type="dxa"/>
              <w:left w:w="65" w:type="dxa"/>
              <w:right w:w="65" w:type="dxa"/>
            </w:tcMar>
          </w:tcPr>
          <w:p>
            <w:pPr>
              <w:spacing w:after="20" w:line="264" w:lineRule="auto"/>
              <w:ind w:firstLine="0"/>
              <w:jc w:val="left"/>
            </w:pPr>
            <w:r>
              <w:rPr>
                <w:rFonts w:ascii="Times New Roman" w:hAnsi="Times New Roman" w:eastAsia="宋体"/>
                <w:b w:val="0"/>
                <w:sz w:val="17"/>
              </w:rPr>
              <w:t>线上</w:t>
            </w:r>
          </w:p>
        </w:tc>
        <w:tc>
          <w:tcPr>
            <w:tcW w:type="dxa" w:w="1512"/>
            <w:vAlign w:val="center"/>
            <w:tcBorders>
              <w:top w:val="nil"/>
              <w:left w:val="nil"/>
              <w:right w:val="nil"/>
              <w:bottom w:val="nil"/>
            </w:tcBorders>
            <w:tcMar>
              <w:top w:w="65" w:type="dxa"/>
              <w:bottom w:w="65" w:type="dxa"/>
              <w:left w:w="65" w:type="dxa"/>
              <w:right w:w="65" w:type="dxa"/>
            </w:tcMar>
          </w:tcPr>
          <w:p>
            <w:pPr>
              <w:spacing w:after="20" w:line="264" w:lineRule="auto"/>
              <w:ind w:firstLine="0"/>
              <w:jc w:val="center"/>
            </w:pPr>
            <w:r>
              <w:rPr>
                <w:rFonts w:ascii="Times New Roman" w:hAnsi="Times New Roman" w:eastAsia="宋体"/>
                <w:b w:val="0"/>
                <w:sz w:val="17"/>
              </w:rPr>
              <w:t>22.64</w:t>
            </w:r>
          </w:p>
        </w:tc>
        <w:tc>
          <w:tcPr>
            <w:tcW w:type="dxa" w:w="1512"/>
            <w:vAlign w:val="center"/>
            <w:tcBorders>
              <w:top w:val="nil"/>
              <w:left w:val="nil"/>
              <w:right w:val="nil"/>
              <w:bottom w:val="nil"/>
            </w:tcBorders>
            <w:tcMar>
              <w:top w:w="65" w:type="dxa"/>
              <w:bottom w:w="65" w:type="dxa"/>
              <w:left w:w="65" w:type="dxa"/>
              <w:right w:w="65" w:type="dxa"/>
            </w:tcMar>
          </w:tcPr>
          <w:p>
            <w:pPr>
              <w:spacing w:after="20" w:line="264" w:lineRule="auto"/>
              <w:ind w:firstLine="0"/>
              <w:jc w:val="center"/>
            </w:pPr>
            <w:r>
              <w:rPr>
                <w:rFonts w:ascii="Times New Roman" w:hAnsi="Times New Roman" w:eastAsia="宋体"/>
                <w:b w:val="0"/>
                <w:sz w:val="17"/>
              </w:rPr>
              <w:t>37.86</w:t>
            </w:r>
          </w:p>
        </w:tc>
        <w:tc>
          <w:tcPr>
            <w:tcW w:type="dxa" w:w="1512"/>
            <w:vAlign w:val="center"/>
            <w:tcBorders>
              <w:top w:val="nil"/>
              <w:left w:val="nil"/>
              <w:right w:val="nil"/>
              <w:bottom w:val="nil"/>
            </w:tcBorders>
            <w:tcMar>
              <w:top w:w="65" w:type="dxa"/>
              <w:bottom w:w="65" w:type="dxa"/>
              <w:left w:w="65" w:type="dxa"/>
              <w:right w:w="65" w:type="dxa"/>
            </w:tcMar>
          </w:tcPr>
          <w:p>
            <w:pPr>
              <w:spacing w:after="20" w:line="264" w:lineRule="auto"/>
              <w:ind w:firstLine="0"/>
              <w:jc w:val="center"/>
            </w:pPr>
            <w:r>
              <w:rPr>
                <w:rFonts w:ascii="Times New Roman" w:hAnsi="Times New Roman" w:eastAsia="宋体"/>
                <w:b w:val="0"/>
                <w:sz w:val="17"/>
              </w:rPr>
              <w:t>−0.61</w:t>
            </w:r>
          </w:p>
        </w:tc>
        <w:tc>
          <w:tcPr>
            <w:tcW w:type="dxa" w:w="1512"/>
            <w:vAlign w:val="center"/>
            <w:tcBorders>
              <w:top w:val="nil"/>
              <w:left w:val="nil"/>
              <w:right w:val="nil"/>
              <w:bottom w:val="nil"/>
            </w:tcBorders>
            <w:tcMar>
              <w:top w:w="65" w:type="dxa"/>
              <w:bottom w:w="65" w:type="dxa"/>
              <w:left w:w="65" w:type="dxa"/>
              <w:right w:w="65" w:type="dxa"/>
            </w:tcMar>
          </w:tcPr>
          <w:p>
            <w:pPr>
              <w:spacing w:after="20" w:line="264" w:lineRule="auto"/>
              <w:ind w:firstLine="0"/>
              <w:jc w:val="center"/>
            </w:pPr>
            <w:r>
              <w:rPr>
                <w:rFonts w:ascii="Times New Roman" w:hAnsi="Times New Roman" w:eastAsia="宋体"/>
                <w:b w:val="0"/>
                <w:sz w:val="17"/>
              </w:rPr>
              <w:t>−0.63</w:t>
            </w:r>
          </w:p>
        </w:tc>
      </w:tr>
      <w:tr>
        <w:trPr>
          <w:cantSplit/>
        </w:trPr>
        <w:tc>
          <w:tcPr>
            <w:tcW w:type="dxa" w:w="1512"/>
            <w:vAlign w:val="center"/>
            <w:tcBorders>
              <w:top w:val="nil"/>
              <w:left w:val="nil"/>
              <w:right w:val="nil"/>
              <w:bottom w:val="nil"/>
            </w:tcBorders>
            <w:tcMar>
              <w:top w:w="65" w:type="dxa"/>
              <w:bottom w:w="65" w:type="dxa"/>
              <w:left w:w="65" w:type="dxa"/>
              <w:right w:w="65" w:type="dxa"/>
            </w:tcMar>
          </w:tcPr>
          <w:p>
            <w:pPr>
              <w:spacing w:after="20" w:line="264" w:lineRule="auto"/>
              <w:ind w:firstLine="0"/>
              <w:jc w:val="left"/>
            </w:pPr>
            <w:r>
              <w:rPr>
                <w:rFonts w:ascii="Times New Roman" w:hAnsi="Times New Roman" w:eastAsia="宋体"/>
                <w:b w:val="0"/>
                <w:sz w:val="17"/>
              </w:rPr>
              <w:t>D</w:t>
            </w:r>
          </w:p>
        </w:tc>
        <w:tc>
          <w:tcPr>
            <w:tcW w:type="dxa" w:w="1512"/>
            <w:vAlign w:val="center"/>
            <w:tcBorders>
              <w:top w:val="nil"/>
              <w:left w:val="nil"/>
              <w:right w:val="nil"/>
              <w:bottom w:val="nil"/>
            </w:tcBorders>
            <w:tcMar>
              <w:top w:w="65" w:type="dxa"/>
              <w:bottom w:w="65" w:type="dxa"/>
              <w:left w:w="65" w:type="dxa"/>
              <w:right w:w="65" w:type="dxa"/>
            </w:tcMar>
          </w:tcPr>
          <w:p>
            <w:pPr>
              <w:spacing w:after="20" w:line="264" w:lineRule="auto"/>
              <w:ind w:firstLine="0"/>
              <w:jc w:val="left"/>
            </w:pPr>
            <w:r>
              <w:rPr>
                <w:rFonts w:ascii="Times New Roman" w:hAnsi="Times New Roman" w:eastAsia="宋体"/>
                <w:b w:val="0"/>
                <w:sz w:val="17"/>
              </w:rPr>
              <w:t>本地</w:t>
            </w:r>
          </w:p>
        </w:tc>
        <w:tc>
          <w:tcPr>
            <w:tcW w:type="dxa" w:w="1512"/>
            <w:vAlign w:val="center"/>
            <w:tcBorders>
              <w:top w:val="nil"/>
              <w:left w:val="nil"/>
              <w:right w:val="nil"/>
              <w:bottom w:val="nil"/>
            </w:tcBorders>
            <w:tcMar>
              <w:top w:w="65" w:type="dxa"/>
              <w:bottom w:w="65" w:type="dxa"/>
              <w:left w:w="65" w:type="dxa"/>
              <w:right w:w="65" w:type="dxa"/>
            </w:tcMar>
          </w:tcPr>
          <w:p>
            <w:pPr>
              <w:spacing w:after="20" w:line="264" w:lineRule="auto"/>
              <w:ind w:firstLine="0"/>
              <w:jc w:val="center"/>
            </w:pPr>
            <w:r>
              <w:rPr>
                <w:rFonts w:ascii="Times New Roman" w:hAnsi="Times New Roman" w:eastAsia="宋体"/>
                <w:b w:val="0"/>
                <w:sz w:val="17"/>
              </w:rPr>
              <w:t>33.30</w:t>
            </w:r>
          </w:p>
        </w:tc>
        <w:tc>
          <w:tcPr>
            <w:tcW w:type="dxa" w:w="1512"/>
            <w:vAlign w:val="center"/>
            <w:tcBorders>
              <w:top w:val="nil"/>
              <w:left w:val="nil"/>
              <w:right w:val="nil"/>
              <w:bottom w:val="nil"/>
            </w:tcBorders>
            <w:tcMar>
              <w:top w:w="65" w:type="dxa"/>
              <w:bottom w:w="65" w:type="dxa"/>
              <w:left w:w="65" w:type="dxa"/>
              <w:right w:w="65" w:type="dxa"/>
            </w:tcMar>
          </w:tcPr>
          <w:p>
            <w:pPr>
              <w:spacing w:after="20" w:line="264" w:lineRule="auto"/>
              <w:ind w:firstLine="0"/>
              <w:jc w:val="center"/>
            </w:pPr>
            <w:r>
              <w:rPr>
                <w:rFonts w:ascii="Times New Roman" w:hAnsi="Times New Roman" w:eastAsia="宋体"/>
                <w:b w:val="0"/>
                <w:sz w:val="17"/>
              </w:rPr>
              <w:t>39.37</w:t>
            </w:r>
          </w:p>
        </w:tc>
        <w:tc>
          <w:tcPr>
            <w:tcW w:type="dxa" w:w="1512"/>
            <w:vAlign w:val="center"/>
            <w:tcBorders>
              <w:top w:val="nil"/>
              <w:left w:val="nil"/>
              <w:right w:val="nil"/>
              <w:bottom w:val="nil"/>
            </w:tcBorders>
            <w:tcMar>
              <w:top w:w="65" w:type="dxa"/>
              <w:bottom w:w="65" w:type="dxa"/>
              <w:left w:w="65" w:type="dxa"/>
              <w:right w:w="65" w:type="dxa"/>
            </w:tcMar>
          </w:tcPr>
          <w:p>
            <w:pPr>
              <w:spacing w:after="20" w:line="264" w:lineRule="auto"/>
              <w:ind w:firstLine="0"/>
              <w:jc w:val="center"/>
            </w:pPr>
            <w:r>
              <w:rPr>
                <w:rFonts w:ascii="Times New Roman" w:hAnsi="Times New Roman" w:eastAsia="宋体"/>
                <w:b w:val="0"/>
                <w:sz w:val="17"/>
              </w:rPr>
              <w:t>−4.50</w:t>
            </w:r>
          </w:p>
        </w:tc>
        <w:tc>
          <w:tcPr>
            <w:tcW w:type="dxa" w:w="1512"/>
            <w:vAlign w:val="center"/>
            <w:tcBorders>
              <w:top w:val="nil"/>
              <w:left w:val="nil"/>
              <w:right w:val="nil"/>
              <w:bottom w:val="nil"/>
            </w:tcBorders>
            <w:tcMar>
              <w:top w:w="65" w:type="dxa"/>
              <w:bottom w:w="65" w:type="dxa"/>
              <w:left w:w="65" w:type="dxa"/>
              <w:right w:w="65" w:type="dxa"/>
            </w:tcMar>
          </w:tcPr>
          <w:p>
            <w:pPr>
              <w:spacing w:after="20" w:line="264" w:lineRule="auto"/>
              <w:ind w:firstLine="0"/>
              <w:jc w:val="center"/>
            </w:pPr>
            <w:r>
              <w:rPr>
                <w:rFonts w:ascii="Times New Roman" w:hAnsi="Times New Roman" w:eastAsia="宋体"/>
                <w:b w:val="0"/>
                <w:sz w:val="17"/>
              </w:rPr>
              <w:t>−6.92</w:t>
            </w:r>
          </w:p>
        </w:tc>
      </w:tr>
      <w:tr>
        <w:trPr>
          <w:cantSplit/>
        </w:trPr>
        <w:tc>
          <w:tcPr>
            <w:tcW w:type="dxa" w:w="1512"/>
            <w:vAlign w:val="center"/>
            <w:tcBorders>
              <w:top w:val="nil"/>
              <w:left w:val="nil"/>
              <w:right w:val="nil"/>
              <w:bottom w:val="nil"/>
            </w:tcBorders>
            <w:tcMar>
              <w:top w:w="65" w:type="dxa"/>
              <w:bottom w:w="65" w:type="dxa"/>
              <w:left w:w="65" w:type="dxa"/>
              <w:right w:w="65" w:type="dxa"/>
            </w:tcMar>
          </w:tcPr>
          <w:p>
            <w:pPr>
              <w:spacing w:after="20" w:line="264" w:lineRule="auto"/>
              <w:ind w:firstLine="0"/>
              <w:jc w:val="left"/>
            </w:pPr>
            <w:r>
              <w:rPr>
                <w:rFonts w:ascii="Times New Roman" w:hAnsi="Times New Roman" w:eastAsia="宋体"/>
                <w:b w:val="0"/>
                <w:sz w:val="17"/>
              </w:rPr>
              <w:t>D</w:t>
            </w:r>
          </w:p>
        </w:tc>
        <w:tc>
          <w:tcPr>
            <w:tcW w:type="dxa" w:w="1512"/>
            <w:vAlign w:val="center"/>
            <w:tcBorders>
              <w:top w:val="nil"/>
              <w:left w:val="nil"/>
              <w:right w:val="nil"/>
              <w:bottom w:val="nil"/>
            </w:tcBorders>
            <w:tcMar>
              <w:top w:w="65" w:type="dxa"/>
              <w:bottom w:w="65" w:type="dxa"/>
              <w:left w:w="65" w:type="dxa"/>
              <w:right w:w="65" w:type="dxa"/>
            </w:tcMar>
          </w:tcPr>
          <w:p>
            <w:pPr>
              <w:spacing w:after="20" w:line="264" w:lineRule="auto"/>
              <w:ind w:firstLine="0"/>
              <w:jc w:val="left"/>
            </w:pPr>
            <w:r>
              <w:rPr>
                <w:rFonts w:ascii="Times New Roman" w:hAnsi="Times New Roman" w:eastAsia="宋体"/>
                <w:b w:val="0"/>
                <w:sz w:val="17"/>
              </w:rPr>
              <w:t>线上</w:t>
            </w:r>
          </w:p>
        </w:tc>
        <w:tc>
          <w:tcPr>
            <w:tcW w:type="dxa" w:w="1512"/>
            <w:vAlign w:val="center"/>
            <w:tcBorders>
              <w:top w:val="nil"/>
              <w:left w:val="nil"/>
              <w:right w:val="nil"/>
              <w:bottom w:val="nil"/>
            </w:tcBorders>
            <w:tcMar>
              <w:top w:w="65" w:type="dxa"/>
              <w:bottom w:w="65" w:type="dxa"/>
              <w:left w:w="65" w:type="dxa"/>
              <w:right w:w="65" w:type="dxa"/>
            </w:tcMar>
          </w:tcPr>
          <w:p>
            <w:pPr>
              <w:spacing w:after="20" w:line="264" w:lineRule="auto"/>
              <w:ind w:firstLine="0"/>
              <w:jc w:val="center"/>
            </w:pPr>
            <w:r>
              <w:rPr>
                <w:rFonts w:ascii="Times New Roman" w:hAnsi="Times New Roman" w:eastAsia="宋体"/>
                <w:b w:val="0"/>
                <w:sz w:val="17"/>
              </w:rPr>
              <w:t>33.36</w:t>
            </w:r>
          </w:p>
        </w:tc>
        <w:tc>
          <w:tcPr>
            <w:tcW w:type="dxa" w:w="1512"/>
            <w:vAlign w:val="center"/>
            <w:tcBorders>
              <w:top w:val="nil"/>
              <w:left w:val="nil"/>
              <w:right w:val="nil"/>
              <w:bottom w:val="nil"/>
            </w:tcBorders>
            <w:tcMar>
              <w:top w:w="65" w:type="dxa"/>
              <w:bottom w:w="65" w:type="dxa"/>
              <w:left w:w="65" w:type="dxa"/>
              <w:right w:w="65" w:type="dxa"/>
            </w:tcMar>
          </w:tcPr>
          <w:p>
            <w:pPr>
              <w:spacing w:after="20" w:line="264" w:lineRule="auto"/>
              <w:ind w:firstLine="0"/>
              <w:jc w:val="center"/>
            </w:pPr>
            <w:r>
              <w:rPr>
                <w:rFonts w:ascii="Times New Roman" w:hAnsi="Times New Roman" w:eastAsia="宋体"/>
                <w:b w:val="0"/>
                <w:sz w:val="17"/>
              </w:rPr>
              <w:t>43.22</w:t>
            </w:r>
          </w:p>
        </w:tc>
        <w:tc>
          <w:tcPr>
            <w:tcW w:type="dxa" w:w="1512"/>
            <w:vAlign w:val="center"/>
            <w:tcBorders>
              <w:top w:val="nil"/>
              <w:left w:val="nil"/>
              <w:right w:val="nil"/>
              <w:bottom w:val="nil"/>
            </w:tcBorders>
            <w:tcMar>
              <w:top w:w="65" w:type="dxa"/>
              <w:bottom w:w="65" w:type="dxa"/>
              <w:left w:w="65" w:type="dxa"/>
              <w:right w:w="65" w:type="dxa"/>
            </w:tcMar>
          </w:tcPr>
          <w:p>
            <w:pPr>
              <w:spacing w:after="20" w:line="264" w:lineRule="auto"/>
              <w:ind w:firstLine="0"/>
              <w:jc w:val="center"/>
            </w:pPr>
            <w:r>
              <w:rPr>
                <w:rFonts w:ascii="Times New Roman" w:hAnsi="Times New Roman" w:eastAsia="宋体"/>
                <w:b w:val="0"/>
                <w:sz w:val="17"/>
              </w:rPr>
              <w:t>−4.50</w:t>
            </w:r>
          </w:p>
        </w:tc>
        <w:tc>
          <w:tcPr>
            <w:tcW w:type="dxa" w:w="1512"/>
            <w:vAlign w:val="center"/>
            <w:tcBorders>
              <w:top w:val="nil"/>
              <w:left w:val="nil"/>
              <w:right w:val="nil"/>
              <w:bottom w:val="nil"/>
            </w:tcBorders>
            <w:tcMar>
              <w:top w:w="65" w:type="dxa"/>
              <w:bottom w:w="65" w:type="dxa"/>
              <w:left w:w="65" w:type="dxa"/>
              <w:right w:w="65" w:type="dxa"/>
            </w:tcMar>
          </w:tcPr>
          <w:p>
            <w:pPr>
              <w:spacing w:after="20" w:line="264" w:lineRule="auto"/>
              <w:ind w:firstLine="0"/>
              <w:jc w:val="center"/>
            </w:pPr>
            <w:r>
              <w:rPr>
                <w:rFonts w:ascii="Times New Roman" w:hAnsi="Times New Roman" w:eastAsia="宋体"/>
                <w:b w:val="0"/>
                <w:sz w:val="17"/>
              </w:rPr>
              <w:t>−5.73</w:t>
            </w:r>
          </w:p>
        </w:tc>
      </w:tr>
    </w:tbl>
    <w:p>
      <w:pPr>
        <w:spacing w:after="40" w:line="120" w:lineRule="auto"/>
      </w:pPr>
    </w:p>
    <w:p>
      <w:pPr>
        <w:spacing w:line="324" w:lineRule="auto" w:after="80"/>
        <w:ind w:firstLine="420"/>
      </w:pPr>
      <w:r>
        <w:rPr>
          <w:rFonts w:ascii="Times New Roman" w:hAnsi="Times New Roman" w:eastAsia="宋体"/>
          <w:b w:val="0"/>
          <w:sz w:val="21"/>
        </w:rPr>
        <w:t>六组原始失败状态广度终点均增加，等错误数后的独立代理广度却未一致增加。结果与“错误可能更集中于已有混淆或表征簇”相容，不证明缺陷根因。不能把原始广度增长解释为独立诊断优势，也不能据负向面板均值概括所有模型均为负或新增显著性结论。图14的20%参考点按定义为零。</w:t>
      </w:r>
    </w:p>
    <w:p>
      <w:pPr>
        <w:keepNext/>
        <w:jc w:val="center"/>
      </w:pPr>
      <w:r>
        <w:drawing>
          <wp:inline xmlns:a="http://schemas.openxmlformats.org/drawingml/2006/main" xmlns:pic="http://schemas.openxmlformats.org/drawingml/2006/picture">
            <wp:extent cx="5688000" cy="4600544"/>
            <wp:docPr id="13" name="Picture 13"/>
            <wp:cNvGraphicFramePr>
              <a:graphicFrameLocks noChangeAspect="1"/>
            </wp:cNvGraphicFramePr>
            <a:graphic>
              <a:graphicData uri="http://schemas.openxmlformats.org/drawingml/2006/picture">
                <pic:pic>
                  <pic:nvPicPr>
                    <pic:cNvPr id="0" name="failure_breadth_response.png"/>
                    <pic:cNvPicPr/>
                  </pic:nvPicPr>
                  <pic:blipFill>
                    <a:blip r:embed="rId22"/>
                    <a:stretch>
                      <a:fillRect/>
                    </a:stretch>
                  </pic:blipFill>
                  <pic:spPr>
                    <a:xfrm>
                      <a:off x="0" y="0"/>
                      <a:ext cx="5688000" cy="4600544"/>
                    </a:xfrm>
                    <a:prstGeom prst="rect"/>
                  </pic:spPr>
                </pic:pic>
              </a:graphicData>
            </a:graphic>
          </wp:inline>
        </w:drawing>
      </w:r>
    </w:p>
    <w:p>
      <w:pPr>
        <w:pStyle w:val="Caption"/>
        <w:jc w:val="center"/>
      </w:pPr>
      <w:r>
        <w:rPr>
          <w:rFonts w:ascii="Times New Roman" w:hAnsi="Times New Roman" w:eastAsia="宋体"/>
          <w:b w:val="0"/>
          <w:sz w:val="18"/>
        </w:rPr>
        <w:t>图13 风险占比与原始失败广度。失败状态、混淆类型和ViT错误簇分别按各自完整池分母归一化，阴影为重复抽样范围，三种指标不直接互换。</w:t>
      </w:r>
    </w:p>
    <w:p>
      <w:pPr>
        <w:keepNext/>
        <w:jc w:val="center"/>
      </w:pPr>
      <w:r>
        <w:drawing>
          <wp:inline xmlns:a="http://schemas.openxmlformats.org/drawingml/2006/main" xmlns:pic="http://schemas.openxmlformats.org/drawingml/2006/picture">
            <wp:extent cx="5688000" cy="4600544"/>
            <wp:docPr id="14" name="Picture 14"/>
            <wp:cNvGraphicFramePr>
              <a:graphicFrameLocks noChangeAspect="1"/>
            </wp:cNvGraphicFramePr>
            <a:graphic>
              <a:graphicData uri="http://schemas.openxmlformats.org/drawingml/2006/picture">
                <pic:pic>
                  <pic:nvPicPr>
                    <pic:cNvPr id="0" name="equal_error_breadth_response.png"/>
                    <pic:cNvPicPr/>
                  </pic:nvPicPr>
                  <pic:blipFill>
                    <a:blip r:embed="rId23"/>
                    <a:stretch>
                      <a:fillRect/>
                    </a:stretch>
                  </pic:blipFill>
                  <pic:spPr>
                    <a:xfrm>
                      <a:off x="0" y="0"/>
                      <a:ext cx="5688000" cy="4600544"/>
                    </a:xfrm>
                    <a:prstGeom prst="rect"/>
                  </pic:spPr>
                </pic:pic>
              </a:graphicData>
            </a:graphic>
          </wp:inline>
        </w:drawing>
      </w:r>
    </w:p>
    <w:p>
      <w:pPr>
        <w:pStyle w:val="Caption"/>
        <w:jc w:val="center"/>
      </w:pPr>
      <w:r>
        <w:rPr>
          <w:rFonts w:ascii="Times New Roman" w:hAnsi="Times New Roman" w:eastAsia="宋体"/>
          <w:b w:val="0"/>
          <w:sz w:val="18"/>
        </w:rPr>
        <w:t>图14 逐真类别等错误数广度差，相对同一抽样的20%Q5参考。阴影为重复抽样范围，20%处按定义为零；未出现跨池和来源一致的正向收益。</w:t>
      </w:r>
    </w:p>
    <w:p>
      <w:pPr>
        <w:spacing w:line="324" w:lineRule="auto" w:after="80"/>
        <w:ind w:firstLine="420"/>
      </w:pPr>
      <w:r>
        <w:rPr>
          <w:rFonts w:ascii="Times New Roman" w:hAnsi="Times New Roman" w:eastAsia="宋体"/>
          <w:b w:val="0"/>
          <w:sz w:val="21"/>
        </w:rPr>
        <w:t>此补充实验比较不同风险混合，不是Coverage与Random之间的策略比较，也不替代第5.3—5.4及5.9节。两者共同要求区分错误数量与诊断广度，但参考集合、分母及控制问题不同。</w:t>
      </w:r>
    </w:p>
    <w:p>
      <w:pPr>
        <w:pStyle w:val="Heading3"/>
      </w:pPr>
      <w:r>
        <w:rPr>
          <w:rFonts w:ascii="Times New Roman" w:hAnsi="Times New Roman" w:eastAsia="黑体"/>
          <w:b/>
          <w:sz w:val="21"/>
        </w:rPr>
        <w:t>5.13.4 预算规模与覆盖解释</w:t>
      </w:r>
    </w:p>
    <w:p>
      <w:pPr>
        <w:pStyle w:val="Caption"/>
        <w:keepNext/>
        <w:jc w:val="center"/>
      </w:pPr>
      <w:r>
        <w:rPr>
          <w:rFonts w:ascii="Times New Roman" w:hAnsi="Times New Roman" w:eastAsia="宋体"/>
          <w:b/>
          <w:sz w:val="18"/>
        </w:rPr>
        <w:t>表25 B/D的固定预算规模敏感性。面板F1终点差及95%重复抽样范围，单位为百分点。</w:t>
      </w:r>
    </w:p>
    <w:tbl>
      <w:tblPr>
        <w:tblW w:type="auto" w:w="0"/>
        <w:jc w:val="center"/>
        <w:tblLayout w:type="fixed"/>
        <w:tblLook w:firstColumn="1" w:firstRow="1" w:lastColumn="0" w:lastRow="0" w:noHBand="0" w:noVBand="1" w:val="04A0"/>
        <w:tblBorders>
          <w:left w:val="nil"/>
          <w:right w:val="nil"/>
          <w:insideH w:val="nil"/>
          <w:insideV w:val="nil"/>
          <w:top w:val="single" w:sz="8" w:color="000000"/>
          <w:bottom w:val="single" w:sz="8" w:color="000000"/>
        </w:tblBorders>
      </w:tblPr>
      <w:tblGrid>
        <w:gridCol w:w="1814"/>
        <w:gridCol w:w="1814"/>
        <w:gridCol w:w="1814"/>
        <w:gridCol w:w="1814"/>
        <w:gridCol w:w="1814"/>
      </w:tblGrid>
      <w:tr>
        <w:trPr>
          <w:cantSplit/>
          <w:tblHeader/>
        </w:trPr>
        <w:tc>
          <w:tcPr>
            <w:tcW w:type="dxa" w:w="1814"/>
            <w:vAlign w:val="center"/>
            <w:tcBorders>
              <w:top w:val="nil"/>
              <w:left w:val="nil"/>
              <w:right w:val="nil"/>
              <w:bottom w:val="single" w:sz="4" w:color="000000"/>
            </w:tcBorders>
            <w:tcMar>
              <w:top w:w="65" w:type="dxa"/>
              <w:bottom w:w="65" w:type="dxa"/>
              <w:left w:w="65" w:type="dxa"/>
              <w:right w:w="65" w:type="dxa"/>
            </w:tcMar>
          </w:tcPr>
          <w:p>
            <w:pPr>
              <w:spacing w:after="20" w:line="264" w:lineRule="auto"/>
              <w:ind w:firstLine="0"/>
              <w:jc w:val="center"/>
            </w:pPr>
            <w:r>
              <w:rPr>
                <w:rFonts w:ascii="Times New Roman" w:hAnsi="Times New Roman" w:eastAsia="宋体"/>
                <w:b/>
                <w:sz w:val="17"/>
              </w:rPr>
              <w:t>池</w:t>
            </w:r>
          </w:p>
        </w:tc>
        <w:tc>
          <w:tcPr>
            <w:tcW w:type="dxa" w:w="1814"/>
            <w:vAlign w:val="center"/>
            <w:tcBorders>
              <w:top w:val="nil"/>
              <w:left w:val="nil"/>
              <w:right w:val="nil"/>
              <w:bottom w:val="single" w:sz="4" w:color="000000"/>
            </w:tcBorders>
            <w:tcMar>
              <w:top w:w="65" w:type="dxa"/>
              <w:bottom w:w="65" w:type="dxa"/>
              <w:left w:w="65" w:type="dxa"/>
              <w:right w:w="65" w:type="dxa"/>
            </w:tcMar>
          </w:tcPr>
          <w:p>
            <w:pPr>
              <w:spacing w:after="20" w:line="264" w:lineRule="auto"/>
              <w:ind w:firstLine="0"/>
              <w:jc w:val="center"/>
            </w:pPr>
            <w:r>
              <w:rPr>
                <w:rFonts w:ascii="Times New Roman" w:hAnsi="Times New Roman" w:eastAsia="宋体"/>
                <w:b/>
                <w:sz w:val="17"/>
              </w:rPr>
              <w:t>来源</w:t>
            </w:r>
          </w:p>
        </w:tc>
        <w:tc>
          <w:tcPr>
            <w:tcW w:type="dxa" w:w="1814"/>
            <w:vAlign w:val="center"/>
            <w:tcBorders>
              <w:top w:val="nil"/>
              <w:left w:val="nil"/>
              <w:right w:val="nil"/>
              <w:bottom w:val="single" w:sz="4" w:color="000000"/>
            </w:tcBorders>
            <w:tcMar>
              <w:top w:w="65" w:type="dxa"/>
              <w:bottom w:w="65" w:type="dxa"/>
              <w:left w:w="65" w:type="dxa"/>
              <w:right w:w="65" w:type="dxa"/>
            </w:tcMar>
          </w:tcPr>
          <w:p>
            <w:pPr>
              <w:spacing w:after="20" w:line="264" w:lineRule="auto"/>
              <w:ind w:firstLine="0"/>
              <w:jc w:val="center"/>
            </w:pPr>
            <w:r>
              <w:rPr>
                <w:rFonts w:ascii="Times New Roman" w:hAnsi="Times New Roman" w:eastAsia="宋体"/>
                <w:b/>
                <w:sz w:val="17"/>
              </w:rPr>
              <w:t>N=120终点差</w:t>
            </w:r>
          </w:p>
        </w:tc>
        <w:tc>
          <w:tcPr>
            <w:tcW w:type="dxa" w:w="1814"/>
            <w:vAlign w:val="center"/>
            <w:tcBorders>
              <w:top w:val="nil"/>
              <w:left w:val="nil"/>
              <w:right w:val="nil"/>
              <w:bottom w:val="single" w:sz="4" w:color="000000"/>
            </w:tcBorders>
            <w:tcMar>
              <w:top w:w="65" w:type="dxa"/>
              <w:bottom w:w="65" w:type="dxa"/>
              <w:left w:w="65" w:type="dxa"/>
              <w:right w:w="65" w:type="dxa"/>
            </w:tcMar>
          </w:tcPr>
          <w:p>
            <w:pPr>
              <w:spacing w:after="20" w:line="264" w:lineRule="auto"/>
              <w:ind w:firstLine="0"/>
              <w:jc w:val="center"/>
            </w:pPr>
            <w:r>
              <w:rPr>
                <w:rFonts w:ascii="Times New Roman" w:hAnsi="Times New Roman" w:eastAsia="宋体"/>
                <w:b/>
                <w:sz w:val="17"/>
              </w:rPr>
              <w:t>N=480终点差</w:t>
            </w:r>
          </w:p>
        </w:tc>
        <w:tc>
          <w:tcPr>
            <w:tcW w:type="dxa" w:w="1814"/>
            <w:vAlign w:val="center"/>
            <w:tcBorders>
              <w:top w:val="nil"/>
              <w:left w:val="nil"/>
              <w:right w:val="nil"/>
              <w:bottom w:val="single" w:sz="4" w:color="000000"/>
            </w:tcBorders>
            <w:tcMar>
              <w:top w:w="65" w:type="dxa"/>
              <w:bottom w:w="65" w:type="dxa"/>
              <w:left w:w="65" w:type="dxa"/>
              <w:right w:w="65" w:type="dxa"/>
            </w:tcMar>
          </w:tcPr>
          <w:p>
            <w:pPr>
              <w:spacing w:after="20" w:line="264" w:lineRule="auto"/>
              <w:ind w:firstLine="0"/>
              <w:jc w:val="center"/>
            </w:pPr>
            <w:r>
              <w:rPr>
                <w:rFonts w:ascii="Times New Roman" w:hAnsi="Times New Roman" w:eastAsia="宋体"/>
                <w:b/>
                <w:sz w:val="17"/>
              </w:rPr>
              <w:t>N=480重复抽样范围</w:t>
            </w:r>
          </w:p>
        </w:tc>
      </w:tr>
      <w:tr>
        <w:trPr>
          <w:cantSplit/>
        </w:trPr>
        <w:tc>
          <w:tcPr>
            <w:tcW w:type="dxa" w:w="1814"/>
            <w:vAlign w:val="center"/>
            <w:tcBorders>
              <w:top w:val="nil"/>
              <w:left w:val="nil"/>
              <w:right w:val="nil"/>
              <w:bottom w:val="nil"/>
            </w:tcBorders>
            <w:tcMar>
              <w:top w:w="65" w:type="dxa"/>
              <w:bottom w:w="65" w:type="dxa"/>
              <w:left w:w="65" w:type="dxa"/>
              <w:right w:w="65" w:type="dxa"/>
            </w:tcMar>
          </w:tcPr>
          <w:p>
            <w:pPr>
              <w:spacing w:after="20" w:line="264" w:lineRule="auto"/>
              <w:ind w:firstLine="0"/>
              <w:jc w:val="left"/>
            </w:pPr>
            <w:r>
              <w:rPr>
                <w:rFonts w:ascii="Times New Roman" w:hAnsi="Times New Roman" w:eastAsia="宋体"/>
                <w:b w:val="0"/>
                <w:sz w:val="17"/>
              </w:rPr>
              <w:t>B</w:t>
            </w:r>
          </w:p>
        </w:tc>
        <w:tc>
          <w:tcPr>
            <w:tcW w:type="dxa" w:w="1814"/>
            <w:vAlign w:val="center"/>
            <w:tcBorders>
              <w:top w:val="nil"/>
              <w:left w:val="nil"/>
              <w:right w:val="nil"/>
              <w:bottom w:val="nil"/>
            </w:tcBorders>
            <w:tcMar>
              <w:top w:w="65" w:type="dxa"/>
              <w:bottom w:w="65" w:type="dxa"/>
              <w:left w:w="65" w:type="dxa"/>
              <w:right w:w="65" w:type="dxa"/>
            </w:tcMar>
          </w:tcPr>
          <w:p>
            <w:pPr>
              <w:spacing w:after="20" w:line="264" w:lineRule="auto"/>
              <w:ind w:firstLine="0"/>
              <w:jc w:val="left"/>
            </w:pPr>
            <w:r>
              <w:rPr>
                <w:rFonts w:ascii="Times New Roman" w:hAnsi="Times New Roman" w:eastAsia="宋体"/>
                <w:b w:val="0"/>
                <w:sz w:val="17"/>
              </w:rPr>
              <w:t>本地</w:t>
            </w:r>
          </w:p>
        </w:tc>
        <w:tc>
          <w:tcPr>
            <w:tcW w:type="dxa" w:w="1814"/>
            <w:vAlign w:val="center"/>
            <w:tcBorders>
              <w:top w:val="nil"/>
              <w:left w:val="nil"/>
              <w:right w:val="nil"/>
              <w:bottom w:val="nil"/>
            </w:tcBorders>
            <w:tcMar>
              <w:top w:w="65" w:type="dxa"/>
              <w:bottom w:w="65" w:type="dxa"/>
              <w:left w:w="65" w:type="dxa"/>
              <w:right w:w="65" w:type="dxa"/>
            </w:tcMar>
          </w:tcPr>
          <w:p>
            <w:pPr>
              <w:spacing w:after="20" w:line="264" w:lineRule="auto"/>
              <w:ind w:firstLine="0"/>
              <w:jc w:val="center"/>
            </w:pPr>
            <w:r>
              <w:rPr>
                <w:rFonts w:ascii="Times New Roman" w:hAnsi="Times New Roman" w:eastAsia="宋体"/>
                <w:b w:val="0"/>
                <w:sz w:val="17"/>
              </w:rPr>
              <w:t>−20.78</w:t>
            </w:r>
          </w:p>
        </w:tc>
        <w:tc>
          <w:tcPr>
            <w:tcW w:type="dxa" w:w="1814"/>
            <w:vAlign w:val="center"/>
            <w:tcBorders>
              <w:top w:val="nil"/>
              <w:left w:val="nil"/>
              <w:right w:val="nil"/>
              <w:bottom w:val="nil"/>
            </w:tcBorders>
            <w:tcMar>
              <w:top w:w="65" w:type="dxa"/>
              <w:bottom w:w="65" w:type="dxa"/>
              <w:left w:w="65" w:type="dxa"/>
              <w:right w:w="65" w:type="dxa"/>
            </w:tcMar>
          </w:tcPr>
          <w:p>
            <w:pPr>
              <w:spacing w:after="20" w:line="264" w:lineRule="auto"/>
              <w:ind w:firstLine="0"/>
              <w:jc w:val="center"/>
            </w:pPr>
            <w:r>
              <w:rPr>
                <w:rFonts w:ascii="Times New Roman" w:hAnsi="Times New Roman" w:eastAsia="宋体"/>
                <w:b w:val="0"/>
                <w:sz w:val="17"/>
              </w:rPr>
              <w:t>−20.50</w:t>
            </w:r>
          </w:p>
        </w:tc>
        <w:tc>
          <w:tcPr>
            <w:tcW w:type="dxa" w:w="1814"/>
            <w:vAlign w:val="center"/>
            <w:tcBorders>
              <w:top w:val="nil"/>
              <w:left w:val="nil"/>
              <w:right w:val="nil"/>
              <w:bottom w:val="nil"/>
            </w:tcBorders>
            <w:tcMar>
              <w:top w:w="65" w:type="dxa"/>
              <w:bottom w:w="65" w:type="dxa"/>
              <w:left w:w="65" w:type="dxa"/>
              <w:right w:w="65" w:type="dxa"/>
            </w:tcMar>
          </w:tcPr>
          <w:p>
            <w:pPr>
              <w:spacing w:after="20" w:line="264" w:lineRule="auto"/>
              <w:ind w:firstLine="0"/>
              <w:jc w:val="center"/>
            </w:pPr>
            <w:r>
              <w:rPr>
                <w:rFonts w:ascii="Times New Roman" w:hAnsi="Times New Roman" w:eastAsia="宋体"/>
                <w:b w:val="0"/>
                <w:sz w:val="17"/>
              </w:rPr>
              <w:t>[−22.07, −18.96]</w:t>
            </w:r>
          </w:p>
        </w:tc>
      </w:tr>
      <w:tr>
        <w:trPr>
          <w:cantSplit/>
        </w:trPr>
        <w:tc>
          <w:tcPr>
            <w:tcW w:type="dxa" w:w="1814"/>
            <w:vAlign w:val="center"/>
            <w:tcBorders>
              <w:top w:val="nil"/>
              <w:left w:val="nil"/>
              <w:right w:val="nil"/>
              <w:bottom w:val="nil"/>
            </w:tcBorders>
            <w:tcMar>
              <w:top w:w="65" w:type="dxa"/>
              <w:bottom w:w="65" w:type="dxa"/>
              <w:left w:w="65" w:type="dxa"/>
              <w:right w:w="65" w:type="dxa"/>
            </w:tcMar>
          </w:tcPr>
          <w:p>
            <w:pPr>
              <w:spacing w:after="20" w:line="264" w:lineRule="auto"/>
              <w:ind w:firstLine="0"/>
              <w:jc w:val="left"/>
            </w:pPr>
            <w:r>
              <w:rPr>
                <w:rFonts w:ascii="Times New Roman" w:hAnsi="Times New Roman" w:eastAsia="宋体"/>
                <w:b w:val="0"/>
                <w:sz w:val="17"/>
              </w:rPr>
              <w:t>B</w:t>
            </w:r>
          </w:p>
        </w:tc>
        <w:tc>
          <w:tcPr>
            <w:tcW w:type="dxa" w:w="1814"/>
            <w:vAlign w:val="center"/>
            <w:tcBorders>
              <w:top w:val="nil"/>
              <w:left w:val="nil"/>
              <w:right w:val="nil"/>
              <w:bottom w:val="nil"/>
            </w:tcBorders>
            <w:tcMar>
              <w:top w:w="65" w:type="dxa"/>
              <w:bottom w:w="65" w:type="dxa"/>
              <w:left w:w="65" w:type="dxa"/>
              <w:right w:w="65" w:type="dxa"/>
            </w:tcMar>
          </w:tcPr>
          <w:p>
            <w:pPr>
              <w:spacing w:after="20" w:line="264" w:lineRule="auto"/>
              <w:ind w:firstLine="0"/>
              <w:jc w:val="left"/>
            </w:pPr>
            <w:r>
              <w:rPr>
                <w:rFonts w:ascii="Times New Roman" w:hAnsi="Times New Roman" w:eastAsia="宋体"/>
                <w:b w:val="0"/>
                <w:sz w:val="17"/>
              </w:rPr>
              <w:t>线上</w:t>
            </w:r>
          </w:p>
        </w:tc>
        <w:tc>
          <w:tcPr>
            <w:tcW w:type="dxa" w:w="1814"/>
            <w:vAlign w:val="center"/>
            <w:tcBorders>
              <w:top w:val="nil"/>
              <w:left w:val="nil"/>
              <w:right w:val="nil"/>
              <w:bottom w:val="nil"/>
            </w:tcBorders>
            <w:tcMar>
              <w:top w:w="65" w:type="dxa"/>
              <w:bottom w:w="65" w:type="dxa"/>
              <w:left w:w="65" w:type="dxa"/>
              <w:right w:w="65" w:type="dxa"/>
            </w:tcMar>
          </w:tcPr>
          <w:p>
            <w:pPr>
              <w:spacing w:after="20" w:line="264" w:lineRule="auto"/>
              <w:ind w:firstLine="0"/>
              <w:jc w:val="center"/>
            </w:pPr>
            <w:r>
              <w:rPr>
                <w:rFonts w:ascii="Times New Roman" w:hAnsi="Times New Roman" w:eastAsia="宋体"/>
                <w:b w:val="0"/>
                <w:sz w:val="17"/>
              </w:rPr>
              <w:t>−16.62</w:t>
            </w:r>
          </w:p>
        </w:tc>
        <w:tc>
          <w:tcPr>
            <w:tcW w:type="dxa" w:w="1814"/>
            <w:vAlign w:val="center"/>
            <w:tcBorders>
              <w:top w:val="nil"/>
              <w:left w:val="nil"/>
              <w:right w:val="nil"/>
              <w:bottom w:val="nil"/>
            </w:tcBorders>
            <w:tcMar>
              <w:top w:w="65" w:type="dxa"/>
              <w:bottom w:w="65" w:type="dxa"/>
              <w:left w:w="65" w:type="dxa"/>
              <w:right w:w="65" w:type="dxa"/>
            </w:tcMar>
          </w:tcPr>
          <w:p>
            <w:pPr>
              <w:spacing w:after="20" w:line="264" w:lineRule="auto"/>
              <w:ind w:firstLine="0"/>
              <w:jc w:val="center"/>
            </w:pPr>
            <w:r>
              <w:rPr>
                <w:rFonts w:ascii="Times New Roman" w:hAnsi="Times New Roman" w:eastAsia="宋体"/>
                <w:b w:val="0"/>
                <w:sz w:val="17"/>
              </w:rPr>
              <w:t>−16.72</w:t>
            </w:r>
          </w:p>
        </w:tc>
        <w:tc>
          <w:tcPr>
            <w:tcW w:type="dxa" w:w="1814"/>
            <w:vAlign w:val="center"/>
            <w:tcBorders>
              <w:top w:val="nil"/>
              <w:left w:val="nil"/>
              <w:right w:val="nil"/>
              <w:bottom w:val="nil"/>
            </w:tcBorders>
            <w:tcMar>
              <w:top w:w="65" w:type="dxa"/>
              <w:bottom w:w="65" w:type="dxa"/>
              <w:left w:w="65" w:type="dxa"/>
              <w:right w:w="65" w:type="dxa"/>
            </w:tcMar>
          </w:tcPr>
          <w:p>
            <w:pPr>
              <w:spacing w:after="20" w:line="264" w:lineRule="auto"/>
              <w:ind w:firstLine="0"/>
              <w:jc w:val="center"/>
            </w:pPr>
            <w:r>
              <w:rPr>
                <w:rFonts w:ascii="Times New Roman" w:hAnsi="Times New Roman" w:eastAsia="宋体"/>
                <w:b w:val="0"/>
                <w:sz w:val="17"/>
              </w:rPr>
              <w:t>[−18.40, −15.02]</w:t>
            </w:r>
          </w:p>
        </w:tc>
      </w:tr>
      <w:tr>
        <w:trPr>
          <w:cantSplit/>
        </w:trPr>
        <w:tc>
          <w:tcPr>
            <w:tcW w:type="dxa" w:w="1814"/>
            <w:vAlign w:val="center"/>
            <w:tcBorders>
              <w:top w:val="nil"/>
              <w:left w:val="nil"/>
              <w:right w:val="nil"/>
              <w:bottom w:val="nil"/>
            </w:tcBorders>
            <w:tcMar>
              <w:top w:w="65" w:type="dxa"/>
              <w:bottom w:w="65" w:type="dxa"/>
              <w:left w:w="65" w:type="dxa"/>
              <w:right w:w="65" w:type="dxa"/>
            </w:tcMar>
          </w:tcPr>
          <w:p>
            <w:pPr>
              <w:spacing w:after="20" w:line="264" w:lineRule="auto"/>
              <w:ind w:firstLine="0"/>
              <w:jc w:val="left"/>
            </w:pPr>
            <w:r>
              <w:rPr>
                <w:rFonts w:ascii="Times New Roman" w:hAnsi="Times New Roman" w:eastAsia="宋体"/>
                <w:b w:val="0"/>
                <w:sz w:val="17"/>
              </w:rPr>
              <w:t>D</w:t>
            </w:r>
          </w:p>
        </w:tc>
        <w:tc>
          <w:tcPr>
            <w:tcW w:type="dxa" w:w="1814"/>
            <w:vAlign w:val="center"/>
            <w:tcBorders>
              <w:top w:val="nil"/>
              <w:left w:val="nil"/>
              <w:right w:val="nil"/>
              <w:bottom w:val="nil"/>
            </w:tcBorders>
            <w:tcMar>
              <w:top w:w="65" w:type="dxa"/>
              <w:bottom w:w="65" w:type="dxa"/>
              <w:left w:w="65" w:type="dxa"/>
              <w:right w:w="65" w:type="dxa"/>
            </w:tcMar>
          </w:tcPr>
          <w:p>
            <w:pPr>
              <w:spacing w:after="20" w:line="264" w:lineRule="auto"/>
              <w:ind w:firstLine="0"/>
              <w:jc w:val="left"/>
            </w:pPr>
            <w:r>
              <w:rPr>
                <w:rFonts w:ascii="Times New Roman" w:hAnsi="Times New Roman" w:eastAsia="宋体"/>
                <w:b w:val="0"/>
                <w:sz w:val="17"/>
              </w:rPr>
              <w:t>本地</w:t>
            </w:r>
          </w:p>
        </w:tc>
        <w:tc>
          <w:tcPr>
            <w:tcW w:type="dxa" w:w="1814"/>
            <w:vAlign w:val="center"/>
            <w:tcBorders>
              <w:top w:val="nil"/>
              <w:left w:val="nil"/>
              <w:right w:val="nil"/>
              <w:bottom w:val="nil"/>
            </w:tcBorders>
            <w:tcMar>
              <w:top w:w="65" w:type="dxa"/>
              <w:bottom w:w="65" w:type="dxa"/>
              <w:left w:w="65" w:type="dxa"/>
              <w:right w:w="65" w:type="dxa"/>
            </w:tcMar>
          </w:tcPr>
          <w:p>
            <w:pPr>
              <w:spacing w:after="20" w:line="264" w:lineRule="auto"/>
              <w:ind w:firstLine="0"/>
              <w:jc w:val="center"/>
            </w:pPr>
            <w:r>
              <w:rPr>
                <w:rFonts w:ascii="Times New Roman" w:hAnsi="Times New Roman" w:eastAsia="宋体"/>
                <w:b w:val="0"/>
                <w:sz w:val="17"/>
              </w:rPr>
              <w:t>−34.77</w:t>
            </w:r>
          </w:p>
        </w:tc>
        <w:tc>
          <w:tcPr>
            <w:tcW w:type="dxa" w:w="1814"/>
            <w:vAlign w:val="center"/>
            <w:tcBorders>
              <w:top w:val="nil"/>
              <w:left w:val="nil"/>
              <w:right w:val="nil"/>
              <w:bottom w:val="nil"/>
            </w:tcBorders>
            <w:tcMar>
              <w:top w:w="65" w:type="dxa"/>
              <w:bottom w:w="65" w:type="dxa"/>
              <w:left w:w="65" w:type="dxa"/>
              <w:right w:w="65" w:type="dxa"/>
            </w:tcMar>
          </w:tcPr>
          <w:p>
            <w:pPr>
              <w:spacing w:after="20" w:line="264" w:lineRule="auto"/>
              <w:ind w:firstLine="0"/>
              <w:jc w:val="center"/>
            </w:pPr>
            <w:r>
              <w:rPr>
                <w:rFonts w:ascii="Times New Roman" w:hAnsi="Times New Roman" w:eastAsia="宋体"/>
                <w:b w:val="0"/>
                <w:sz w:val="17"/>
              </w:rPr>
              <w:t>−34.68</w:t>
            </w:r>
          </w:p>
        </w:tc>
        <w:tc>
          <w:tcPr>
            <w:tcW w:type="dxa" w:w="1814"/>
            <w:vAlign w:val="center"/>
            <w:tcBorders>
              <w:top w:val="nil"/>
              <w:left w:val="nil"/>
              <w:right w:val="nil"/>
              <w:bottom w:val="nil"/>
            </w:tcBorders>
            <w:tcMar>
              <w:top w:w="65" w:type="dxa"/>
              <w:bottom w:w="65" w:type="dxa"/>
              <w:left w:w="65" w:type="dxa"/>
              <w:right w:w="65" w:type="dxa"/>
            </w:tcMar>
          </w:tcPr>
          <w:p>
            <w:pPr>
              <w:spacing w:after="20" w:line="264" w:lineRule="auto"/>
              <w:ind w:firstLine="0"/>
              <w:jc w:val="center"/>
            </w:pPr>
            <w:r>
              <w:rPr>
                <w:rFonts w:ascii="Times New Roman" w:hAnsi="Times New Roman" w:eastAsia="宋体"/>
                <w:b w:val="0"/>
                <w:sz w:val="17"/>
              </w:rPr>
              <w:t>[−36.87, −32.32]</w:t>
            </w:r>
          </w:p>
        </w:tc>
      </w:tr>
      <w:tr>
        <w:trPr>
          <w:cantSplit/>
        </w:trPr>
        <w:tc>
          <w:tcPr>
            <w:tcW w:type="dxa" w:w="1814"/>
            <w:vAlign w:val="center"/>
            <w:tcBorders>
              <w:top w:val="nil"/>
              <w:left w:val="nil"/>
              <w:right w:val="nil"/>
              <w:bottom w:val="nil"/>
            </w:tcBorders>
            <w:tcMar>
              <w:top w:w="65" w:type="dxa"/>
              <w:bottom w:w="65" w:type="dxa"/>
              <w:left w:w="65" w:type="dxa"/>
              <w:right w:w="65" w:type="dxa"/>
            </w:tcMar>
          </w:tcPr>
          <w:p>
            <w:pPr>
              <w:spacing w:after="20" w:line="264" w:lineRule="auto"/>
              <w:ind w:firstLine="0"/>
              <w:jc w:val="left"/>
            </w:pPr>
            <w:r>
              <w:rPr>
                <w:rFonts w:ascii="Times New Roman" w:hAnsi="Times New Roman" w:eastAsia="宋体"/>
                <w:b w:val="0"/>
                <w:sz w:val="17"/>
              </w:rPr>
              <w:t>D</w:t>
            </w:r>
          </w:p>
        </w:tc>
        <w:tc>
          <w:tcPr>
            <w:tcW w:type="dxa" w:w="1814"/>
            <w:vAlign w:val="center"/>
            <w:tcBorders>
              <w:top w:val="nil"/>
              <w:left w:val="nil"/>
              <w:right w:val="nil"/>
              <w:bottom w:val="nil"/>
            </w:tcBorders>
            <w:tcMar>
              <w:top w:w="65" w:type="dxa"/>
              <w:bottom w:w="65" w:type="dxa"/>
              <w:left w:w="65" w:type="dxa"/>
              <w:right w:w="65" w:type="dxa"/>
            </w:tcMar>
          </w:tcPr>
          <w:p>
            <w:pPr>
              <w:spacing w:after="20" w:line="264" w:lineRule="auto"/>
              <w:ind w:firstLine="0"/>
              <w:jc w:val="left"/>
            </w:pPr>
            <w:r>
              <w:rPr>
                <w:rFonts w:ascii="Times New Roman" w:hAnsi="Times New Roman" w:eastAsia="宋体"/>
                <w:b w:val="0"/>
                <w:sz w:val="17"/>
              </w:rPr>
              <w:t>线上</w:t>
            </w:r>
          </w:p>
        </w:tc>
        <w:tc>
          <w:tcPr>
            <w:tcW w:type="dxa" w:w="1814"/>
            <w:vAlign w:val="center"/>
            <w:tcBorders>
              <w:top w:val="nil"/>
              <w:left w:val="nil"/>
              <w:right w:val="nil"/>
              <w:bottom w:val="nil"/>
            </w:tcBorders>
            <w:tcMar>
              <w:top w:w="65" w:type="dxa"/>
              <w:bottom w:w="65" w:type="dxa"/>
              <w:left w:w="65" w:type="dxa"/>
              <w:right w:w="65" w:type="dxa"/>
            </w:tcMar>
          </w:tcPr>
          <w:p>
            <w:pPr>
              <w:spacing w:after="20" w:line="264" w:lineRule="auto"/>
              <w:ind w:firstLine="0"/>
              <w:jc w:val="center"/>
            </w:pPr>
            <w:r>
              <w:rPr>
                <w:rFonts w:ascii="Times New Roman" w:hAnsi="Times New Roman" w:eastAsia="宋体"/>
                <w:b w:val="0"/>
                <w:sz w:val="17"/>
              </w:rPr>
              <w:t>−31.84</w:t>
            </w:r>
          </w:p>
        </w:tc>
        <w:tc>
          <w:tcPr>
            <w:tcW w:type="dxa" w:w="1814"/>
            <w:vAlign w:val="center"/>
            <w:tcBorders>
              <w:top w:val="nil"/>
              <w:left w:val="nil"/>
              <w:right w:val="nil"/>
              <w:bottom w:val="nil"/>
            </w:tcBorders>
            <w:tcMar>
              <w:top w:w="65" w:type="dxa"/>
              <w:bottom w:w="65" w:type="dxa"/>
              <w:left w:w="65" w:type="dxa"/>
              <w:right w:w="65" w:type="dxa"/>
            </w:tcMar>
          </w:tcPr>
          <w:p>
            <w:pPr>
              <w:spacing w:after="20" w:line="264" w:lineRule="auto"/>
              <w:ind w:firstLine="0"/>
              <w:jc w:val="center"/>
            </w:pPr>
            <w:r>
              <w:rPr>
                <w:rFonts w:ascii="Times New Roman" w:hAnsi="Times New Roman" w:eastAsia="宋体"/>
                <w:b w:val="0"/>
                <w:sz w:val="17"/>
              </w:rPr>
              <w:t>−31.51</w:t>
            </w:r>
          </w:p>
        </w:tc>
        <w:tc>
          <w:tcPr>
            <w:tcW w:type="dxa" w:w="1814"/>
            <w:vAlign w:val="center"/>
            <w:tcBorders>
              <w:top w:val="nil"/>
              <w:left w:val="nil"/>
              <w:right w:val="nil"/>
              <w:bottom w:val="nil"/>
            </w:tcBorders>
            <w:tcMar>
              <w:top w:w="65" w:type="dxa"/>
              <w:bottom w:w="65" w:type="dxa"/>
              <w:left w:w="65" w:type="dxa"/>
              <w:right w:w="65" w:type="dxa"/>
            </w:tcMar>
          </w:tcPr>
          <w:p>
            <w:pPr>
              <w:spacing w:after="20" w:line="264" w:lineRule="auto"/>
              <w:ind w:firstLine="0"/>
              <w:jc w:val="center"/>
            </w:pPr>
            <w:r>
              <w:rPr>
                <w:rFonts w:ascii="Times New Roman" w:hAnsi="Times New Roman" w:eastAsia="宋体"/>
                <w:b w:val="0"/>
                <w:sz w:val="17"/>
              </w:rPr>
              <w:t>[−33.88, −29.15]</w:t>
            </w:r>
          </w:p>
        </w:tc>
      </w:tr>
    </w:tbl>
    <w:p>
      <w:pPr>
        <w:spacing w:after="40" w:line="120" w:lineRule="auto"/>
      </w:pPr>
    </w:p>
    <w:p>
      <w:pPr>
        <w:spacing w:line="324" w:lineRule="auto" w:after="80"/>
        <w:ind w:firstLine="420"/>
      </w:pPr>
      <w:r>
        <w:rPr>
          <w:rFonts w:ascii="Times New Roman" w:hAnsi="Times New Roman" w:eastAsia="宋体"/>
          <w:b w:val="0"/>
          <w:sz w:val="21"/>
        </w:rPr>
        <w:t>扩大预算后，终点差方向一致，当前协议的选样波动范围收窄。C的120目标全Q5、B/D的480目标全Q5端点使用该层所有目标；端点范围退化不能解释为部署表现已确定或标注无误差。</w:t>
      </w:r>
    </w:p>
    <w:p>
      <w:pPr>
        <w:keepNext/>
        <w:jc w:val="center"/>
      </w:pPr>
      <w:r>
        <w:drawing>
          <wp:inline xmlns:a="http://schemas.openxmlformats.org/drawingml/2006/main" xmlns:pic="http://schemas.openxmlformats.org/drawingml/2006/picture">
            <wp:extent cx="5688000" cy="3725412"/>
            <wp:docPr id="15" name="Picture 15"/>
            <wp:cNvGraphicFramePr>
              <a:graphicFrameLocks noChangeAspect="1"/>
            </wp:cNvGraphicFramePr>
            <a:graphic>
              <a:graphicData uri="http://schemas.openxmlformats.org/drawingml/2006/picture">
                <pic:pic>
                  <pic:nvPicPr>
                    <pic:cNvPr id="0" name="budget_sensitivity.png"/>
                    <pic:cNvPicPr/>
                  </pic:nvPicPr>
                  <pic:blipFill>
                    <a:blip r:embed="rId24"/>
                    <a:stretch>
                      <a:fillRect/>
                    </a:stretch>
                  </pic:blipFill>
                  <pic:spPr>
                    <a:xfrm>
                      <a:off x="0" y="0"/>
                      <a:ext cx="5688000" cy="3725412"/>
                    </a:xfrm>
                    <a:prstGeom prst="rect"/>
                  </pic:spPr>
                </pic:pic>
              </a:graphicData>
            </a:graphic>
          </wp:inline>
        </w:drawing>
      </w:r>
    </w:p>
    <w:p>
      <w:pPr>
        <w:pStyle w:val="Caption"/>
        <w:jc w:val="center"/>
      </w:pPr>
      <w:r>
        <w:rPr>
          <w:rFonts w:ascii="Times New Roman" w:hAnsi="Times New Roman" w:eastAsia="宋体"/>
          <w:b w:val="0"/>
          <w:sz w:val="18"/>
        </w:rPr>
        <w:t>图15 固定120与480目标的面板Macro-F1响应。仅B/D具有共同可行的480目标高风险预算，阴影为各预算的同池重复抽样范围。</w:t>
      </w:r>
    </w:p>
    <w:p>
      <w:pPr>
        <w:spacing w:line="324" w:lineRule="auto" w:after="80"/>
        <w:ind w:firstLine="420"/>
      </w:pPr>
      <w:r>
        <w:rPr>
          <w:rFonts w:ascii="Times New Roman" w:hAnsi="Times New Roman" w:eastAsia="宋体"/>
          <w:b w:val="0"/>
          <w:sz w:val="21"/>
        </w:rPr>
        <w:t>比例序列通过替换改变构成，状态存在覆盖、频次覆盖及平均风险同时保存，覆盖不必单调增长。主预算每类20个目标恰等于频次阈值20，单状态频次截断未进入饱和之外，逐类频次覆盖与已知状态激活次数总量成正比。因此本轮主要自变量是风险混合占比，不以其曲线代替“覆盖率—F1”的因果关系。完整结果及边界按原实验协议保留。</w:t>
      </w:r>
    </w:p>
    <w:p>
      <w:pPr>
        <w:pStyle w:val="Heading2"/>
      </w:pPr>
      <w:r>
        <w:rPr>
          <w:rFonts w:ascii="Times New Roman" w:hAnsi="Times New Roman" w:eastAsia="黑体"/>
          <w:b/>
          <w:sz w:val="22"/>
        </w:rPr>
        <w:t>5.14 随机分位分层对照：排除同配额随机分组波动</w:t>
      </w:r>
    </w:p>
    <w:p>
      <w:pPr>
        <w:spacing w:line="324" w:lineRule="auto" w:after="80"/>
        <w:ind w:firstLine="420"/>
      </w:pPr>
      <w:r>
        <w:rPr>
          <w:rFonts w:ascii="Times New Roman" w:hAnsi="Times New Roman" w:eastAsia="宋体"/>
          <w:b w:val="0"/>
          <w:sz w:val="21"/>
        </w:rPr>
        <w:t>这里检验分层依据，而非既有风险层内部的选样策略。类别内随机五等分在预算与类别比例上与完整风险层一致；统计以Q5−Q1面板差为依据。</w:t>
      </w:r>
    </w:p>
    <w:p>
      <w:pPr>
        <w:pStyle w:val="Caption"/>
        <w:keepNext/>
        <w:jc w:val="center"/>
      </w:pPr>
      <w:r>
        <w:rPr>
          <w:rFonts w:ascii="Times New Roman" w:hAnsi="Times New Roman" w:eastAsia="宋体"/>
          <w:b/>
          <w:sz w:val="18"/>
        </w:rPr>
        <w:t>表26 类别内随机五等分对照。差值为八架构/三种子面板的Q5−Q1 Macro-F1，单位百分点；随机范围为10000次划层的百分位。</w:t>
      </w:r>
    </w:p>
    <w:tbl>
      <w:tblPr>
        <w:tblW w:type="auto" w:w="0"/>
        <w:jc w:val="center"/>
        <w:tblLayout w:type="fixed"/>
        <w:tblLook w:firstColumn="1" w:firstRow="1" w:lastColumn="0" w:lastRow="0" w:noHBand="0" w:noVBand="1" w:val="04A0"/>
        <w:tblBorders>
          <w:left w:val="nil"/>
          <w:right w:val="nil"/>
          <w:insideH w:val="nil"/>
          <w:insideV w:val="nil"/>
          <w:top w:val="single" w:sz="8" w:color="000000"/>
          <w:bottom w:val="single" w:sz="8" w:color="000000"/>
        </w:tblBorders>
      </w:tblPr>
      <w:tblGrid>
        <w:gridCol w:w="1296"/>
        <w:gridCol w:w="1296"/>
        <w:gridCol w:w="1296"/>
        <w:gridCol w:w="1296"/>
        <w:gridCol w:w="1296"/>
        <w:gridCol w:w="1296"/>
        <w:gridCol w:w="1296"/>
      </w:tblGrid>
      <w:tr>
        <w:trPr>
          <w:cantSplit/>
          <w:tblHeader/>
        </w:trPr>
        <w:tc>
          <w:tcPr>
            <w:tcW w:type="dxa" w:w="1296"/>
            <w:vAlign w:val="center"/>
            <w:tcBorders>
              <w:top w:val="nil"/>
              <w:left w:val="nil"/>
              <w:right w:val="nil"/>
              <w:bottom w:val="single" w:sz="4" w:color="000000"/>
            </w:tcBorders>
            <w:tcMar>
              <w:top w:w="65" w:type="dxa"/>
              <w:bottom w:w="65" w:type="dxa"/>
              <w:left w:w="65" w:type="dxa"/>
              <w:right w:w="65" w:type="dxa"/>
            </w:tcMar>
          </w:tcPr>
          <w:p>
            <w:pPr>
              <w:spacing w:after="20" w:line="264" w:lineRule="auto"/>
              <w:ind w:firstLine="0"/>
              <w:jc w:val="center"/>
            </w:pPr>
            <w:r>
              <w:rPr>
                <w:rFonts w:ascii="Times New Roman" w:hAnsi="Times New Roman" w:eastAsia="宋体"/>
                <w:b/>
                <w:sz w:val="17"/>
              </w:rPr>
              <w:t>池</w:t>
            </w:r>
          </w:p>
        </w:tc>
        <w:tc>
          <w:tcPr>
            <w:tcW w:type="dxa" w:w="1296"/>
            <w:vAlign w:val="center"/>
            <w:tcBorders>
              <w:top w:val="nil"/>
              <w:left w:val="nil"/>
              <w:right w:val="nil"/>
              <w:bottom w:val="single" w:sz="4" w:color="000000"/>
            </w:tcBorders>
            <w:tcMar>
              <w:top w:w="65" w:type="dxa"/>
              <w:bottom w:w="65" w:type="dxa"/>
              <w:left w:w="65" w:type="dxa"/>
              <w:right w:w="65" w:type="dxa"/>
            </w:tcMar>
          </w:tcPr>
          <w:p>
            <w:pPr>
              <w:spacing w:after="20" w:line="264" w:lineRule="auto"/>
              <w:ind w:firstLine="0"/>
              <w:jc w:val="center"/>
            </w:pPr>
            <w:r>
              <w:rPr>
                <w:rFonts w:ascii="Times New Roman" w:hAnsi="Times New Roman" w:eastAsia="宋体"/>
                <w:b/>
                <w:sz w:val="17"/>
              </w:rPr>
              <w:t>来源</w:t>
            </w:r>
          </w:p>
        </w:tc>
        <w:tc>
          <w:tcPr>
            <w:tcW w:type="dxa" w:w="1296"/>
            <w:vAlign w:val="center"/>
            <w:tcBorders>
              <w:top w:val="nil"/>
              <w:left w:val="nil"/>
              <w:right w:val="nil"/>
              <w:bottom w:val="single" w:sz="4" w:color="000000"/>
            </w:tcBorders>
            <w:tcMar>
              <w:top w:w="65" w:type="dxa"/>
              <w:bottom w:w="65" w:type="dxa"/>
              <w:left w:w="65" w:type="dxa"/>
              <w:right w:w="65" w:type="dxa"/>
            </w:tcMar>
          </w:tcPr>
          <w:p>
            <w:pPr>
              <w:spacing w:after="20" w:line="264" w:lineRule="auto"/>
              <w:ind w:firstLine="0"/>
              <w:jc w:val="center"/>
            </w:pPr>
            <w:r>
              <w:rPr>
                <w:rFonts w:ascii="Times New Roman" w:hAnsi="Times New Roman" w:eastAsia="宋体"/>
                <w:b/>
                <w:sz w:val="17"/>
              </w:rPr>
              <w:t>风险分层差</w:t>
            </w:r>
          </w:p>
        </w:tc>
        <w:tc>
          <w:tcPr>
            <w:tcW w:type="dxa" w:w="1296"/>
            <w:vAlign w:val="center"/>
            <w:tcBorders>
              <w:top w:val="nil"/>
              <w:left w:val="nil"/>
              <w:right w:val="nil"/>
              <w:bottom w:val="single" w:sz="4" w:color="000000"/>
            </w:tcBorders>
            <w:tcMar>
              <w:top w:w="65" w:type="dxa"/>
              <w:bottom w:w="65" w:type="dxa"/>
              <w:left w:w="65" w:type="dxa"/>
              <w:right w:w="65" w:type="dxa"/>
            </w:tcMar>
          </w:tcPr>
          <w:p>
            <w:pPr>
              <w:spacing w:after="20" w:line="264" w:lineRule="auto"/>
              <w:ind w:firstLine="0"/>
              <w:jc w:val="center"/>
            </w:pPr>
            <w:r>
              <w:rPr>
                <w:rFonts w:ascii="Times New Roman" w:hAnsi="Times New Roman" w:eastAsia="宋体"/>
                <w:b/>
                <w:sz w:val="17"/>
              </w:rPr>
              <w:t>随机均值</w:t>
            </w:r>
          </w:p>
        </w:tc>
        <w:tc>
          <w:tcPr>
            <w:tcW w:type="dxa" w:w="1296"/>
            <w:vAlign w:val="center"/>
            <w:tcBorders>
              <w:top w:val="nil"/>
              <w:left w:val="nil"/>
              <w:right w:val="nil"/>
              <w:bottom w:val="single" w:sz="4" w:color="000000"/>
            </w:tcBorders>
            <w:tcMar>
              <w:top w:w="65" w:type="dxa"/>
              <w:bottom w:w="65" w:type="dxa"/>
              <w:left w:w="65" w:type="dxa"/>
              <w:right w:w="65" w:type="dxa"/>
            </w:tcMar>
          </w:tcPr>
          <w:p>
            <w:pPr>
              <w:spacing w:after="20" w:line="264" w:lineRule="auto"/>
              <w:ind w:firstLine="0"/>
              <w:jc w:val="center"/>
            </w:pPr>
            <w:r>
              <w:rPr>
                <w:rFonts w:ascii="Times New Roman" w:hAnsi="Times New Roman" w:eastAsia="宋体"/>
                <w:b/>
                <w:sz w:val="17"/>
              </w:rPr>
              <w:t>随机95%范围</w:t>
            </w:r>
          </w:p>
        </w:tc>
        <w:tc>
          <w:tcPr>
            <w:tcW w:type="dxa" w:w="1296"/>
            <w:vAlign w:val="center"/>
            <w:tcBorders>
              <w:top w:val="nil"/>
              <w:left w:val="nil"/>
              <w:right w:val="nil"/>
              <w:bottom w:val="single" w:sz="4" w:color="000000"/>
            </w:tcBorders>
            <w:tcMar>
              <w:top w:w="65" w:type="dxa"/>
              <w:bottom w:w="65" w:type="dxa"/>
              <w:left w:w="65" w:type="dxa"/>
              <w:right w:w="65" w:type="dxa"/>
            </w:tcMar>
          </w:tcPr>
          <w:p>
            <w:pPr>
              <w:spacing w:after="20" w:line="264" w:lineRule="auto"/>
              <w:ind w:firstLine="0"/>
              <w:jc w:val="center"/>
            </w:pPr>
            <w:r>
              <w:rPr>
                <w:rFonts w:ascii="Times New Roman" w:hAnsi="Times New Roman" w:eastAsia="宋体"/>
                <w:b/>
                <w:sz w:val="17"/>
              </w:rPr>
              <w:t>极端次数</w:t>
            </w:r>
          </w:p>
        </w:tc>
        <w:tc>
          <w:tcPr>
            <w:tcW w:type="dxa" w:w="1296"/>
            <w:vAlign w:val="center"/>
            <w:tcBorders>
              <w:top w:val="nil"/>
              <w:left w:val="nil"/>
              <w:right w:val="nil"/>
              <w:bottom w:val="single" w:sz="4" w:color="000000"/>
            </w:tcBorders>
            <w:tcMar>
              <w:top w:w="65" w:type="dxa"/>
              <w:bottom w:w="65" w:type="dxa"/>
              <w:left w:w="65" w:type="dxa"/>
              <w:right w:w="65" w:type="dxa"/>
            </w:tcMar>
          </w:tcPr>
          <w:p>
            <w:pPr>
              <w:spacing w:after="20" w:line="264" w:lineRule="auto"/>
              <w:ind w:firstLine="0"/>
              <w:jc w:val="center"/>
            </w:pPr>
            <w:r>
              <w:rPr>
                <w:rFonts w:ascii="Times New Roman" w:hAnsi="Times New Roman" w:eastAsia="宋体"/>
                <w:b/>
                <w:sz w:val="17"/>
              </w:rPr>
              <w:t>六项Holm p</w:t>
            </w:r>
          </w:p>
        </w:tc>
      </w:tr>
      <w:tr>
        <w:trPr>
          <w:cantSplit/>
        </w:trPr>
        <w:tc>
          <w:tcPr>
            <w:tcW w:type="dxa" w:w="1296"/>
            <w:vAlign w:val="center"/>
            <w:tcBorders>
              <w:top w:val="nil"/>
              <w:left w:val="nil"/>
              <w:right w:val="nil"/>
              <w:bottom w:val="nil"/>
            </w:tcBorders>
            <w:tcMar>
              <w:top w:w="65" w:type="dxa"/>
              <w:bottom w:w="65" w:type="dxa"/>
              <w:left w:w="65" w:type="dxa"/>
              <w:right w:w="65" w:type="dxa"/>
            </w:tcMar>
          </w:tcPr>
          <w:p>
            <w:pPr>
              <w:spacing w:after="20" w:line="264" w:lineRule="auto"/>
              <w:ind w:firstLine="0"/>
              <w:jc w:val="left"/>
            </w:pPr>
            <w:r>
              <w:rPr>
                <w:rFonts w:ascii="Times New Roman" w:hAnsi="Times New Roman" w:eastAsia="宋体"/>
                <w:b w:val="0"/>
                <w:sz w:val="17"/>
              </w:rPr>
              <w:t>B</w:t>
            </w:r>
          </w:p>
        </w:tc>
        <w:tc>
          <w:tcPr>
            <w:tcW w:type="dxa" w:w="1296"/>
            <w:vAlign w:val="center"/>
            <w:tcBorders>
              <w:top w:val="nil"/>
              <w:left w:val="nil"/>
              <w:right w:val="nil"/>
              <w:bottom w:val="nil"/>
            </w:tcBorders>
            <w:tcMar>
              <w:top w:w="65" w:type="dxa"/>
              <w:bottom w:w="65" w:type="dxa"/>
              <w:left w:w="65" w:type="dxa"/>
              <w:right w:w="65" w:type="dxa"/>
            </w:tcMar>
          </w:tcPr>
          <w:p>
            <w:pPr>
              <w:spacing w:after="20" w:line="264" w:lineRule="auto"/>
              <w:ind w:firstLine="0"/>
              <w:jc w:val="left"/>
            </w:pPr>
            <w:r>
              <w:rPr>
                <w:rFonts w:ascii="Times New Roman" w:hAnsi="Times New Roman" w:eastAsia="宋体"/>
                <w:b w:val="0"/>
                <w:sz w:val="17"/>
              </w:rPr>
              <w:t>本地</w:t>
            </w:r>
          </w:p>
        </w:tc>
        <w:tc>
          <w:tcPr>
            <w:tcW w:type="dxa" w:w="1296"/>
            <w:vAlign w:val="center"/>
            <w:tcBorders>
              <w:top w:val="nil"/>
              <w:left w:val="nil"/>
              <w:right w:val="nil"/>
              <w:bottom w:val="nil"/>
            </w:tcBorders>
            <w:tcMar>
              <w:top w:w="65" w:type="dxa"/>
              <w:bottom w:w="65" w:type="dxa"/>
              <w:left w:w="65" w:type="dxa"/>
              <w:right w:w="65" w:type="dxa"/>
            </w:tcMar>
          </w:tcPr>
          <w:p>
            <w:pPr>
              <w:spacing w:after="20" w:line="264" w:lineRule="auto"/>
              <w:ind w:firstLine="0"/>
              <w:jc w:val="center"/>
            </w:pPr>
            <w:r>
              <w:rPr>
                <w:rFonts w:ascii="Times New Roman" w:hAnsi="Times New Roman" w:eastAsia="宋体"/>
                <w:b w:val="0"/>
                <w:sz w:val="17"/>
              </w:rPr>
              <w:t>-25.50</w:t>
            </w:r>
          </w:p>
        </w:tc>
        <w:tc>
          <w:tcPr>
            <w:tcW w:type="dxa" w:w="1296"/>
            <w:vAlign w:val="center"/>
            <w:tcBorders>
              <w:top w:val="nil"/>
              <w:left w:val="nil"/>
              <w:right w:val="nil"/>
              <w:bottom w:val="nil"/>
            </w:tcBorders>
            <w:tcMar>
              <w:top w:w="65" w:type="dxa"/>
              <w:bottom w:w="65" w:type="dxa"/>
              <w:left w:w="65" w:type="dxa"/>
              <w:right w:w="65" w:type="dxa"/>
            </w:tcMar>
          </w:tcPr>
          <w:p>
            <w:pPr>
              <w:spacing w:after="20" w:line="264" w:lineRule="auto"/>
              <w:ind w:firstLine="0"/>
              <w:jc w:val="center"/>
            </w:pPr>
            <w:r>
              <w:rPr>
                <w:rFonts w:ascii="Times New Roman" w:hAnsi="Times New Roman" w:eastAsia="宋体"/>
                <w:b w:val="0"/>
                <w:sz w:val="17"/>
              </w:rPr>
              <w:t>-0.01</w:t>
            </w:r>
          </w:p>
        </w:tc>
        <w:tc>
          <w:tcPr>
            <w:tcW w:type="dxa" w:w="1296"/>
            <w:vAlign w:val="center"/>
            <w:tcBorders>
              <w:top w:val="nil"/>
              <w:left w:val="nil"/>
              <w:right w:val="nil"/>
              <w:bottom w:val="nil"/>
            </w:tcBorders>
            <w:tcMar>
              <w:top w:w="65" w:type="dxa"/>
              <w:bottom w:w="65" w:type="dxa"/>
              <w:left w:w="65" w:type="dxa"/>
              <w:right w:w="65" w:type="dxa"/>
            </w:tcMar>
          </w:tcPr>
          <w:p>
            <w:pPr>
              <w:spacing w:after="20" w:line="264" w:lineRule="auto"/>
              <w:ind w:firstLine="0"/>
              <w:jc w:val="center"/>
            </w:pPr>
            <w:r>
              <w:rPr>
                <w:rFonts w:ascii="Times New Roman" w:hAnsi="Times New Roman" w:eastAsia="宋体"/>
                <w:b w:val="0"/>
                <w:sz w:val="17"/>
              </w:rPr>
              <w:t>[-3.24, +3.22]</w:t>
            </w:r>
          </w:p>
        </w:tc>
        <w:tc>
          <w:tcPr>
            <w:tcW w:type="dxa" w:w="1296"/>
            <w:vAlign w:val="center"/>
            <w:tcBorders>
              <w:top w:val="nil"/>
              <w:left w:val="nil"/>
              <w:right w:val="nil"/>
              <w:bottom w:val="nil"/>
            </w:tcBorders>
            <w:tcMar>
              <w:top w:w="65" w:type="dxa"/>
              <w:bottom w:w="65" w:type="dxa"/>
              <w:left w:w="65" w:type="dxa"/>
              <w:right w:w="65" w:type="dxa"/>
            </w:tcMar>
          </w:tcPr>
          <w:p>
            <w:pPr>
              <w:spacing w:after="20" w:line="264" w:lineRule="auto"/>
              <w:ind w:firstLine="0"/>
              <w:jc w:val="center"/>
            </w:pPr>
            <w:r>
              <w:rPr>
                <w:rFonts w:ascii="Times New Roman" w:hAnsi="Times New Roman" w:eastAsia="宋体"/>
                <w:b w:val="0"/>
                <w:sz w:val="17"/>
              </w:rPr>
              <w:t>0</w:t>
            </w:r>
          </w:p>
        </w:tc>
        <w:tc>
          <w:tcPr>
            <w:tcW w:type="dxa" w:w="1296"/>
            <w:vAlign w:val="center"/>
            <w:tcBorders>
              <w:top w:val="nil"/>
              <w:left w:val="nil"/>
              <w:right w:val="nil"/>
              <w:bottom w:val="nil"/>
            </w:tcBorders>
            <w:tcMar>
              <w:top w:w="65" w:type="dxa"/>
              <w:bottom w:w="65" w:type="dxa"/>
              <w:left w:w="65" w:type="dxa"/>
              <w:right w:w="65" w:type="dxa"/>
            </w:tcMar>
          </w:tcPr>
          <w:p>
            <w:pPr>
              <w:spacing w:after="20" w:line="264" w:lineRule="auto"/>
              <w:ind w:firstLine="0"/>
              <w:jc w:val="center"/>
            </w:pPr>
            <w:r>
              <w:rPr>
                <w:rFonts w:ascii="Times New Roman" w:hAnsi="Times New Roman" w:eastAsia="宋体"/>
                <w:b w:val="0"/>
                <w:sz w:val="17"/>
              </w:rPr>
              <w:t>0.00060</w:t>
            </w:r>
          </w:p>
        </w:tc>
      </w:tr>
      <w:tr>
        <w:trPr>
          <w:cantSplit/>
        </w:trPr>
        <w:tc>
          <w:tcPr>
            <w:tcW w:type="dxa" w:w="1296"/>
            <w:vAlign w:val="center"/>
            <w:tcBorders>
              <w:top w:val="nil"/>
              <w:left w:val="nil"/>
              <w:right w:val="nil"/>
              <w:bottom w:val="nil"/>
            </w:tcBorders>
            <w:tcMar>
              <w:top w:w="65" w:type="dxa"/>
              <w:bottom w:w="65" w:type="dxa"/>
              <w:left w:w="65" w:type="dxa"/>
              <w:right w:w="65" w:type="dxa"/>
            </w:tcMar>
          </w:tcPr>
          <w:p>
            <w:pPr>
              <w:spacing w:after="20" w:line="264" w:lineRule="auto"/>
              <w:ind w:firstLine="0"/>
              <w:jc w:val="left"/>
            </w:pPr>
            <w:r>
              <w:rPr>
                <w:rFonts w:ascii="Times New Roman" w:hAnsi="Times New Roman" w:eastAsia="宋体"/>
                <w:b w:val="0"/>
                <w:sz w:val="17"/>
              </w:rPr>
              <w:t>B</w:t>
            </w:r>
          </w:p>
        </w:tc>
        <w:tc>
          <w:tcPr>
            <w:tcW w:type="dxa" w:w="1296"/>
            <w:vAlign w:val="center"/>
            <w:tcBorders>
              <w:top w:val="nil"/>
              <w:left w:val="nil"/>
              <w:right w:val="nil"/>
              <w:bottom w:val="nil"/>
            </w:tcBorders>
            <w:tcMar>
              <w:top w:w="65" w:type="dxa"/>
              <w:bottom w:w="65" w:type="dxa"/>
              <w:left w:w="65" w:type="dxa"/>
              <w:right w:w="65" w:type="dxa"/>
            </w:tcMar>
          </w:tcPr>
          <w:p>
            <w:pPr>
              <w:spacing w:after="20" w:line="264" w:lineRule="auto"/>
              <w:ind w:firstLine="0"/>
              <w:jc w:val="left"/>
            </w:pPr>
            <w:r>
              <w:rPr>
                <w:rFonts w:ascii="Times New Roman" w:hAnsi="Times New Roman" w:eastAsia="宋体"/>
                <w:b w:val="0"/>
                <w:sz w:val="17"/>
              </w:rPr>
              <w:t>线上</w:t>
            </w:r>
          </w:p>
        </w:tc>
        <w:tc>
          <w:tcPr>
            <w:tcW w:type="dxa" w:w="1296"/>
            <w:vAlign w:val="center"/>
            <w:tcBorders>
              <w:top w:val="nil"/>
              <w:left w:val="nil"/>
              <w:right w:val="nil"/>
              <w:bottom w:val="nil"/>
            </w:tcBorders>
            <w:tcMar>
              <w:top w:w="65" w:type="dxa"/>
              <w:bottom w:w="65" w:type="dxa"/>
              <w:left w:w="65" w:type="dxa"/>
              <w:right w:w="65" w:type="dxa"/>
            </w:tcMar>
          </w:tcPr>
          <w:p>
            <w:pPr>
              <w:spacing w:after="20" w:line="264" w:lineRule="auto"/>
              <w:ind w:firstLine="0"/>
              <w:jc w:val="center"/>
            </w:pPr>
            <w:r>
              <w:rPr>
                <w:rFonts w:ascii="Times New Roman" w:hAnsi="Times New Roman" w:eastAsia="宋体"/>
                <w:b w:val="0"/>
                <w:sz w:val="17"/>
              </w:rPr>
              <w:t>-21.30</w:t>
            </w:r>
          </w:p>
        </w:tc>
        <w:tc>
          <w:tcPr>
            <w:tcW w:type="dxa" w:w="1296"/>
            <w:vAlign w:val="center"/>
            <w:tcBorders>
              <w:top w:val="nil"/>
              <w:left w:val="nil"/>
              <w:right w:val="nil"/>
              <w:bottom w:val="nil"/>
            </w:tcBorders>
            <w:tcMar>
              <w:top w:w="65" w:type="dxa"/>
              <w:bottom w:w="65" w:type="dxa"/>
              <w:left w:w="65" w:type="dxa"/>
              <w:right w:w="65" w:type="dxa"/>
            </w:tcMar>
          </w:tcPr>
          <w:p>
            <w:pPr>
              <w:spacing w:after="20" w:line="264" w:lineRule="auto"/>
              <w:ind w:firstLine="0"/>
              <w:jc w:val="center"/>
            </w:pPr>
            <w:r>
              <w:rPr>
                <w:rFonts w:ascii="Times New Roman" w:hAnsi="Times New Roman" w:eastAsia="宋体"/>
                <w:b w:val="0"/>
                <w:sz w:val="17"/>
              </w:rPr>
              <w:t>-0.01</w:t>
            </w:r>
          </w:p>
        </w:tc>
        <w:tc>
          <w:tcPr>
            <w:tcW w:type="dxa" w:w="1296"/>
            <w:vAlign w:val="center"/>
            <w:tcBorders>
              <w:top w:val="nil"/>
              <w:left w:val="nil"/>
              <w:right w:val="nil"/>
              <w:bottom w:val="nil"/>
            </w:tcBorders>
            <w:tcMar>
              <w:top w:w="65" w:type="dxa"/>
              <w:bottom w:w="65" w:type="dxa"/>
              <w:left w:w="65" w:type="dxa"/>
              <w:right w:w="65" w:type="dxa"/>
            </w:tcMar>
          </w:tcPr>
          <w:p>
            <w:pPr>
              <w:spacing w:after="20" w:line="264" w:lineRule="auto"/>
              <w:ind w:firstLine="0"/>
              <w:jc w:val="center"/>
            </w:pPr>
            <w:r>
              <w:rPr>
                <w:rFonts w:ascii="Times New Roman" w:hAnsi="Times New Roman" w:eastAsia="宋体"/>
                <w:b w:val="0"/>
                <w:sz w:val="17"/>
              </w:rPr>
              <w:t>[-3.24, +3.22]</w:t>
            </w:r>
          </w:p>
        </w:tc>
        <w:tc>
          <w:tcPr>
            <w:tcW w:type="dxa" w:w="1296"/>
            <w:vAlign w:val="center"/>
            <w:tcBorders>
              <w:top w:val="nil"/>
              <w:left w:val="nil"/>
              <w:right w:val="nil"/>
              <w:bottom w:val="nil"/>
            </w:tcBorders>
            <w:tcMar>
              <w:top w:w="65" w:type="dxa"/>
              <w:bottom w:w="65" w:type="dxa"/>
              <w:left w:w="65" w:type="dxa"/>
              <w:right w:w="65" w:type="dxa"/>
            </w:tcMar>
          </w:tcPr>
          <w:p>
            <w:pPr>
              <w:spacing w:after="20" w:line="264" w:lineRule="auto"/>
              <w:ind w:firstLine="0"/>
              <w:jc w:val="center"/>
            </w:pPr>
            <w:r>
              <w:rPr>
                <w:rFonts w:ascii="Times New Roman" w:hAnsi="Times New Roman" w:eastAsia="宋体"/>
                <w:b w:val="0"/>
                <w:sz w:val="17"/>
              </w:rPr>
              <w:t>0</w:t>
            </w:r>
          </w:p>
        </w:tc>
        <w:tc>
          <w:tcPr>
            <w:tcW w:type="dxa" w:w="1296"/>
            <w:vAlign w:val="center"/>
            <w:tcBorders>
              <w:top w:val="nil"/>
              <w:left w:val="nil"/>
              <w:right w:val="nil"/>
              <w:bottom w:val="nil"/>
            </w:tcBorders>
            <w:tcMar>
              <w:top w:w="65" w:type="dxa"/>
              <w:bottom w:w="65" w:type="dxa"/>
              <w:left w:w="65" w:type="dxa"/>
              <w:right w:w="65" w:type="dxa"/>
            </w:tcMar>
          </w:tcPr>
          <w:p>
            <w:pPr>
              <w:spacing w:after="20" w:line="264" w:lineRule="auto"/>
              <w:ind w:firstLine="0"/>
              <w:jc w:val="center"/>
            </w:pPr>
            <w:r>
              <w:rPr>
                <w:rFonts w:ascii="Times New Roman" w:hAnsi="Times New Roman" w:eastAsia="宋体"/>
                <w:b w:val="0"/>
                <w:sz w:val="17"/>
              </w:rPr>
              <w:t>0.00060</w:t>
            </w:r>
          </w:p>
        </w:tc>
      </w:tr>
      <w:tr>
        <w:trPr>
          <w:cantSplit/>
        </w:trPr>
        <w:tc>
          <w:tcPr>
            <w:tcW w:type="dxa" w:w="1296"/>
            <w:vAlign w:val="center"/>
            <w:tcBorders>
              <w:top w:val="nil"/>
              <w:left w:val="nil"/>
              <w:right w:val="nil"/>
              <w:bottom w:val="nil"/>
            </w:tcBorders>
            <w:tcMar>
              <w:top w:w="65" w:type="dxa"/>
              <w:bottom w:w="65" w:type="dxa"/>
              <w:left w:w="65" w:type="dxa"/>
              <w:right w:w="65" w:type="dxa"/>
            </w:tcMar>
          </w:tcPr>
          <w:p>
            <w:pPr>
              <w:spacing w:after="20" w:line="264" w:lineRule="auto"/>
              <w:ind w:firstLine="0"/>
              <w:jc w:val="left"/>
            </w:pPr>
            <w:r>
              <w:rPr>
                <w:rFonts w:ascii="Times New Roman" w:hAnsi="Times New Roman" w:eastAsia="宋体"/>
                <w:b w:val="0"/>
                <w:sz w:val="17"/>
              </w:rPr>
              <w:t>C</w:t>
            </w:r>
          </w:p>
        </w:tc>
        <w:tc>
          <w:tcPr>
            <w:tcW w:type="dxa" w:w="1296"/>
            <w:vAlign w:val="center"/>
            <w:tcBorders>
              <w:top w:val="nil"/>
              <w:left w:val="nil"/>
              <w:right w:val="nil"/>
              <w:bottom w:val="nil"/>
            </w:tcBorders>
            <w:tcMar>
              <w:top w:w="65" w:type="dxa"/>
              <w:bottom w:w="65" w:type="dxa"/>
              <w:left w:w="65" w:type="dxa"/>
              <w:right w:w="65" w:type="dxa"/>
            </w:tcMar>
          </w:tcPr>
          <w:p>
            <w:pPr>
              <w:spacing w:after="20" w:line="264" w:lineRule="auto"/>
              <w:ind w:firstLine="0"/>
              <w:jc w:val="left"/>
            </w:pPr>
            <w:r>
              <w:rPr>
                <w:rFonts w:ascii="Times New Roman" w:hAnsi="Times New Roman" w:eastAsia="宋体"/>
                <w:b w:val="0"/>
                <w:sz w:val="17"/>
              </w:rPr>
              <w:t>本地</w:t>
            </w:r>
          </w:p>
        </w:tc>
        <w:tc>
          <w:tcPr>
            <w:tcW w:type="dxa" w:w="1296"/>
            <w:vAlign w:val="center"/>
            <w:tcBorders>
              <w:top w:val="nil"/>
              <w:left w:val="nil"/>
              <w:right w:val="nil"/>
              <w:bottom w:val="nil"/>
            </w:tcBorders>
            <w:tcMar>
              <w:top w:w="65" w:type="dxa"/>
              <w:bottom w:w="65" w:type="dxa"/>
              <w:left w:w="65" w:type="dxa"/>
              <w:right w:w="65" w:type="dxa"/>
            </w:tcMar>
          </w:tcPr>
          <w:p>
            <w:pPr>
              <w:spacing w:after="20" w:line="264" w:lineRule="auto"/>
              <w:ind w:firstLine="0"/>
              <w:jc w:val="center"/>
            </w:pPr>
            <w:r>
              <w:rPr>
                <w:rFonts w:ascii="Times New Roman" w:hAnsi="Times New Roman" w:eastAsia="宋体"/>
                <w:b w:val="0"/>
                <w:sz w:val="17"/>
              </w:rPr>
              <w:t>-16.57</w:t>
            </w:r>
          </w:p>
        </w:tc>
        <w:tc>
          <w:tcPr>
            <w:tcW w:type="dxa" w:w="1296"/>
            <w:vAlign w:val="center"/>
            <w:tcBorders>
              <w:top w:val="nil"/>
              <w:left w:val="nil"/>
              <w:right w:val="nil"/>
              <w:bottom w:val="nil"/>
            </w:tcBorders>
            <w:tcMar>
              <w:top w:w="65" w:type="dxa"/>
              <w:bottom w:w="65" w:type="dxa"/>
              <w:left w:w="65" w:type="dxa"/>
              <w:right w:w="65" w:type="dxa"/>
            </w:tcMar>
          </w:tcPr>
          <w:p>
            <w:pPr>
              <w:spacing w:after="20" w:line="264" w:lineRule="auto"/>
              <w:ind w:firstLine="0"/>
              <w:jc w:val="center"/>
            </w:pPr>
            <w:r>
              <w:rPr>
                <w:rFonts w:ascii="Times New Roman" w:hAnsi="Times New Roman" w:eastAsia="宋体"/>
                <w:b w:val="0"/>
                <w:sz w:val="17"/>
              </w:rPr>
              <w:t>+0.02</w:t>
            </w:r>
          </w:p>
        </w:tc>
        <w:tc>
          <w:tcPr>
            <w:tcW w:type="dxa" w:w="1296"/>
            <w:vAlign w:val="center"/>
            <w:tcBorders>
              <w:top w:val="nil"/>
              <w:left w:val="nil"/>
              <w:right w:val="nil"/>
              <w:bottom w:val="nil"/>
            </w:tcBorders>
            <w:tcMar>
              <w:top w:w="65" w:type="dxa"/>
              <w:bottom w:w="65" w:type="dxa"/>
              <w:left w:w="65" w:type="dxa"/>
              <w:right w:w="65" w:type="dxa"/>
            </w:tcMar>
          </w:tcPr>
          <w:p>
            <w:pPr>
              <w:spacing w:after="20" w:line="264" w:lineRule="auto"/>
              <w:ind w:firstLine="0"/>
              <w:jc w:val="center"/>
            </w:pPr>
            <w:r>
              <w:rPr>
                <w:rFonts w:ascii="Times New Roman" w:hAnsi="Times New Roman" w:eastAsia="宋体"/>
                <w:b w:val="0"/>
                <w:sz w:val="17"/>
              </w:rPr>
              <w:t>[-5.61, +5.76]</w:t>
            </w:r>
          </w:p>
        </w:tc>
        <w:tc>
          <w:tcPr>
            <w:tcW w:type="dxa" w:w="1296"/>
            <w:vAlign w:val="center"/>
            <w:tcBorders>
              <w:top w:val="nil"/>
              <w:left w:val="nil"/>
              <w:right w:val="nil"/>
              <w:bottom w:val="nil"/>
            </w:tcBorders>
            <w:tcMar>
              <w:top w:w="65" w:type="dxa"/>
              <w:bottom w:w="65" w:type="dxa"/>
              <w:left w:w="65" w:type="dxa"/>
              <w:right w:w="65" w:type="dxa"/>
            </w:tcMar>
          </w:tcPr>
          <w:p>
            <w:pPr>
              <w:spacing w:after="20" w:line="264" w:lineRule="auto"/>
              <w:ind w:firstLine="0"/>
              <w:jc w:val="center"/>
            </w:pPr>
            <w:r>
              <w:rPr>
                <w:rFonts w:ascii="Times New Roman" w:hAnsi="Times New Roman" w:eastAsia="宋体"/>
                <w:b w:val="0"/>
                <w:sz w:val="17"/>
              </w:rPr>
              <w:t>0</w:t>
            </w:r>
          </w:p>
        </w:tc>
        <w:tc>
          <w:tcPr>
            <w:tcW w:type="dxa" w:w="1296"/>
            <w:vAlign w:val="center"/>
            <w:tcBorders>
              <w:top w:val="nil"/>
              <w:left w:val="nil"/>
              <w:right w:val="nil"/>
              <w:bottom w:val="nil"/>
            </w:tcBorders>
            <w:tcMar>
              <w:top w:w="65" w:type="dxa"/>
              <w:bottom w:w="65" w:type="dxa"/>
              <w:left w:w="65" w:type="dxa"/>
              <w:right w:w="65" w:type="dxa"/>
            </w:tcMar>
          </w:tcPr>
          <w:p>
            <w:pPr>
              <w:spacing w:after="20" w:line="264" w:lineRule="auto"/>
              <w:ind w:firstLine="0"/>
              <w:jc w:val="center"/>
            </w:pPr>
            <w:r>
              <w:rPr>
                <w:rFonts w:ascii="Times New Roman" w:hAnsi="Times New Roman" w:eastAsia="宋体"/>
                <w:b w:val="0"/>
                <w:sz w:val="17"/>
              </w:rPr>
              <w:t>0.00060</w:t>
            </w:r>
          </w:p>
        </w:tc>
      </w:tr>
      <w:tr>
        <w:trPr>
          <w:cantSplit/>
        </w:trPr>
        <w:tc>
          <w:tcPr>
            <w:tcW w:type="dxa" w:w="1296"/>
            <w:vAlign w:val="center"/>
            <w:tcBorders>
              <w:top w:val="nil"/>
              <w:left w:val="nil"/>
              <w:right w:val="nil"/>
              <w:bottom w:val="nil"/>
            </w:tcBorders>
            <w:tcMar>
              <w:top w:w="65" w:type="dxa"/>
              <w:bottom w:w="65" w:type="dxa"/>
              <w:left w:w="65" w:type="dxa"/>
              <w:right w:w="65" w:type="dxa"/>
            </w:tcMar>
          </w:tcPr>
          <w:p>
            <w:pPr>
              <w:spacing w:after="20" w:line="264" w:lineRule="auto"/>
              <w:ind w:firstLine="0"/>
              <w:jc w:val="left"/>
            </w:pPr>
            <w:r>
              <w:rPr>
                <w:rFonts w:ascii="Times New Roman" w:hAnsi="Times New Roman" w:eastAsia="宋体"/>
                <w:b w:val="0"/>
                <w:sz w:val="17"/>
              </w:rPr>
              <w:t>C</w:t>
            </w:r>
          </w:p>
        </w:tc>
        <w:tc>
          <w:tcPr>
            <w:tcW w:type="dxa" w:w="1296"/>
            <w:vAlign w:val="center"/>
            <w:tcBorders>
              <w:top w:val="nil"/>
              <w:left w:val="nil"/>
              <w:right w:val="nil"/>
              <w:bottom w:val="nil"/>
            </w:tcBorders>
            <w:tcMar>
              <w:top w:w="65" w:type="dxa"/>
              <w:bottom w:w="65" w:type="dxa"/>
              <w:left w:w="65" w:type="dxa"/>
              <w:right w:w="65" w:type="dxa"/>
            </w:tcMar>
          </w:tcPr>
          <w:p>
            <w:pPr>
              <w:spacing w:after="20" w:line="264" w:lineRule="auto"/>
              <w:ind w:firstLine="0"/>
              <w:jc w:val="left"/>
            </w:pPr>
            <w:r>
              <w:rPr>
                <w:rFonts w:ascii="Times New Roman" w:hAnsi="Times New Roman" w:eastAsia="宋体"/>
                <w:b w:val="0"/>
                <w:sz w:val="17"/>
              </w:rPr>
              <w:t>线上</w:t>
            </w:r>
          </w:p>
        </w:tc>
        <w:tc>
          <w:tcPr>
            <w:tcW w:type="dxa" w:w="1296"/>
            <w:vAlign w:val="center"/>
            <w:tcBorders>
              <w:top w:val="nil"/>
              <w:left w:val="nil"/>
              <w:right w:val="nil"/>
              <w:bottom w:val="nil"/>
            </w:tcBorders>
            <w:tcMar>
              <w:top w:w="65" w:type="dxa"/>
              <w:bottom w:w="65" w:type="dxa"/>
              <w:left w:w="65" w:type="dxa"/>
              <w:right w:w="65" w:type="dxa"/>
            </w:tcMar>
          </w:tcPr>
          <w:p>
            <w:pPr>
              <w:spacing w:after="20" w:line="264" w:lineRule="auto"/>
              <w:ind w:firstLine="0"/>
              <w:jc w:val="center"/>
            </w:pPr>
            <w:r>
              <w:rPr>
                <w:rFonts w:ascii="Times New Roman" w:hAnsi="Times New Roman" w:eastAsia="宋体"/>
                <w:b w:val="0"/>
                <w:sz w:val="17"/>
              </w:rPr>
              <w:t>-14.44</w:t>
            </w:r>
          </w:p>
        </w:tc>
        <w:tc>
          <w:tcPr>
            <w:tcW w:type="dxa" w:w="1296"/>
            <w:vAlign w:val="center"/>
            <w:tcBorders>
              <w:top w:val="nil"/>
              <w:left w:val="nil"/>
              <w:right w:val="nil"/>
              <w:bottom w:val="nil"/>
            </w:tcBorders>
            <w:tcMar>
              <w:top w:w="65" w:type="dxa"/>
              <w:bottom w:w="65" w:type="dxa"/>
              <w:left w:w="65" w:type="dxa"/>
              <w:right w:w="65" w:type="dxa"/>
            </w:tcMar>
          </w:tcPr>
          <w:p>
            <w:pPr>
              <w:spacing w:after="20" w:line="264" w:lineRule="auto"/>
              <w:ind w:firstLine="0"/>
              <w:jc w:val="center"/>
            </w:pPr>
            <w:r>
              <w:rPr>
                <w:rFonts w:ascii="Times New Roman" w:hAnsi="Times New Roman" w:eastAsia="宋体"/>
                <w:b w:val="0"/>
                <w:sz w:val="17"/>
              </w:rPr>
              <w:t>+0.02</w:t>
            </w:r>
          </w:p>
        </w:tc>
        <w:tc>
          <w:tcPr>
            <w:tcW w:type="dxa" w:w="1296"/>
            <w:vAlign w:val="center"/>
            <w:tcBorders>
              <w:top w:val="nil"/>
              <w:left w:val="nil"/>
              <w:right w:val="nil"/>
              <w:bottom w:val="nil"/>
            </w:tcBorders>
            <w:tcMar>
              <w:top w:w="65" w:type="dxa"/>
              <w:bottom w:w="65" w:type="dxa"/>
              <w:left w:w="65" w:type="dxa"/>
              <w:right w:w="65" w:type="dxa"/>
            </w:tcMar>
          </w:tcPr>
          <w:p>
            <w:pPr>
              <w:spacing w:after="20" w:line="264" w:lineRule="auto"/>
              <w:ind w:firstLine="0"/>
              <w:jc w:val="center"/>
            </w:pPr>
            <w:r>
              <w:rPr>
                <w:rFonts w:ascii="Times New Roman" w:hAnsi="Times New Roman" w:eastAsia="宋体"/>
                <w:b w:val="0"/>
                <w:sz w:val="17"/>
              </w:rPr>
              <w:t>[-5.61, +5.76]</w:t>
            </w:r>
          </w:p>
        </w:tc>
        <w:tc>
          <w:tcPr>
            <w:tcW w:type="dxa" w:w="1296"/>
            <w:vAlign w:val="center"/>
            <w:tcBorders>
              <w:top w:val="nil"/>
              <w:left w:val="nil"/>
              <w:right w:val="nil"/>
              <w:bottom w:val="nil"/>
            </w:tcBorders>
            <w:tcMar>
              <w:top w:w="65" w:type="dxa"/>
              <w:bottom w:w="65" w:type="dxa"/>
              <w:left w:w="65" w:type="dxa"/>
              <w:right w:w="65" w:type="dxa"/>
            </w:tcMar>
          </w:tcPr>
          <w:p>
            <w:pPr>
              <w:spacing w:after="20" w:line="264" w:lineRule="auto"/>
              <w:ind w:firstLine="0"/>
              <w:jc w:val="center"/>
            </w:pPr>
            <w:r>
              <w:rPr>
                <w:rFonts w:ascii="Times New Roman" w:hAnsi="Times New Roman" w:eastAsia="宋体"/>
                <w:b w:val="0"/>
                <w:sz w:val="17"/>
              </w:rPr>
              <w:t>0</w:t>
            </w:r>
          </w:p>
        </w:tc>
        <w:tc>
          <w:tcPr>
            <w:tcW w:type="dxa" w:w="1296"/>
            <w:vAlign w:val="center"/>
            <w:tcBorders>
              <w:top w:val="nil"/>
              <w:left w:val="nil"/>
              <w:right w:val="nil"/>
              <w:bottom w:val="nil"/>
            </w:tcBorders>
            <w:tcMar>
              <w:top w:w="65" w:type="dxa"/>
              <w:bottom w:w="65" w:type="dxa"/>
              <w:left w:w="65" w:type="dxa"/>
              <w:right w:w="65" w:type="dxa"/>
            </w:tcMar>
          </w:tcPr>
          <w:p>
            <w:pPr>
              <w:spacing w:after="20" w:line="264" w:lineRule="auto"/>
              <w:ind w:firstLine="0"/>
              <w:jc w:val="center"/>
            </w:pPr>
            <w:r>
              <w:rPr>
                <w:rFonts w:ascii="Times New Roman" w:hAnsi="Times New Roman" w:eastAsia="宋体"/>
                <w:b w:val="0"/>
                <w:sz w:val="17"/>
              </w:rPr>
              <w:t>0.00060</w:t>
            </w:r>
          </w:p>
        </w:tc>
      </w:tr>
      <w:tr>
        <w:trPr>
          <w:cantSplit/>
        </w:trPr>
        <w:tc>
          <w:tcPr>
            <w:tcW w:type="dxa" w:w="1296"/>
            <w:vAlign w:val="center"/>
            <w:tcBorders>
              <w:top w:val="nil"/>
              <w:left w:val="nil"/>
              <w:right w:val="nil"/>
              <w:bottom w:val="nil"/>
            </w:tcBorders>
            <w:tcMar>
              <w:top w:w="65" w:type="dxa"/>
              <w:bottom w:w="65" w:type="dxa"/>
              <w:left w:w="65" w:type="dxa"/>
              <w:right w:w="65" w:type="dxa"/>
            </w:tcMar>
          </w:tcPr>
          <w:p>
            <w:pPr>
              <w:spacing w:after="20" w:line="264" w:lineRule="auto"/>
              <w:ind w:firstLine="0"/>
              <w:jc w:val="left"/>
            </w:pPr>
            <w:r>
              <w:rPr>
                <w:rFonts w:ascii="Times New Roman" w:hAnsi="Times New Roman" w:eastAsia="宋体"/>
                <w:b w:val="0"/>
                <w:sz w:val="17"/>
              </w:rPr>
              <w:t>D</w:t>
            </w:r>
          </w:p>
        </w:tc>
        <w:tc>
          <w:tcPr>
            <w:tcW w:type="dxa" w:w="1296"/>
            <w:vAlign w:val="center"/>
            <w:tcBorders>
              <w:top w:val="nil"/>
              <w:left w:val="nil"/>
              <w:right w:val="nil"/>
              <w:bottom w:val="nil"/>
            </w:tcBorders>
            <w:tcMar>
              <w:top w:w="65" w:type="dxa"/>
              <w:bottom w:w="65" w:type="dxa"/>
              <w:left w:w="65" w:type="dxa"/>
              <w:right w:w="65" w:type="dxa"/>
            </w:tcMar>
          </w:tcPr>
          <w:p>
            <w:pPr>
              <w:spacing w:after="20" w:line="264" w:lineRule="auto"/>
              <w:ind w:firstLine="0"/>
              <w:jc w:val="left"/>
            </w:pPr>
            <w:r>
              <w:rPr>
                <w:rFonts w:ascii="Times New Roman" w:hAnsi="Times New Roman" w:eastAsia="宋体"/>
                <w:b w:val="0"/>
                <w:sz w:val="17"/>
              </w:rPr>
              <w:t>本地</w:t>
            </w:r>
          </w:p>
        </w:tc>
        <w:tc>
          <w:tcPr>
            <w:tcW w:type="dxa" w:w="1296"/>
            <w:vAlign w:val="center"/>
            <w:tcBorders>
              <w:top w:val="nil"/>
              <w:left w:val="nil"/>
              <w:right w:val="nil"/>
              <w:bottom w:val="nil"/>
            </w:tcBorders>
            <w:tcMar>
              <w:top w:w="65" w:type="dxa"/>
              <w:bottom w:w="65" w:type="dxa"/>
              <w:left w:w="65" w:type="dxa"/>
              <w:right w:w="65" w:type="dxa"/>
            </w:tcMar>
          </w:tcPr>
          <w:p>
            <w:pPr>
              <w:spacing w:after="20" w:line="264" w:lineRule="auto"/>
              <w:ind w:firstLine="0"/>
              <w:jc w:val="center"/>
            </w:pPr>
            <w:r>
              <w:rPr>
                <w:rFonts w:ascii="Times New Roman" w:hAnsi="Times New Roman" w:eastAsia="宋体"/>
                <w:b w:val="0"/>
                <w:sz w:val="17"/>
              </w:rPr>
              <w:t>-41.80</w:t>
            </w:r>
          </w:p>
        </w:tc>
        <w:tc>
          <w:tcPr>
            <w:tcW w:type="dxa" w:w="1296"/>
            <w:vAlign w:val="center"/>
            <w:tcBorders>
              <w:top w:val="nil"/>
              <w:left w:val="nil"/>
              <w:right w:val="nil"/>
              <w:bottom w:val="nil"/>
            </w:tcBorders>
            <w:tcMar>
              <w:top w:w="65" w:type="dxa"/>
              <w:bottom w:w="65" w:type="dxa"/>
              <w:left w:w="65" w:type="dxa"/>
              <w:right w:w="65" w:type="dxa"/>
            </w:tcMar>
          </w:tcPr>
          <w:p>
            <w:pPr>
              <w:spacing w:after="20" w:line="264" w:lineRule="auto"/>
              <w:ind w:firstLine="0"/>
              <w:jc w:val="center"/>
            </w:pPr>
            <w:r>
              <w:rPr>
                <w:rFonts w:ascii="Times New Roman" w:hAnsi="Times New Roman" w:eastAsia="宋体"/>
                <w:b w:val="0"/>
                <w:sz w:val="17"/>
              </w:rPr>
              <w:t>+0.01</w:t>
            </w:r>
          </w:p>
        </w:tc>
        <w:tc>
          <w:tcPr>
            <w:tcW w:type="dxa" w:w="1296"/>
            <w:vAlign w:val="center"/>
            <w:tcBorders>
              <w:top w:val="nil"/>
              <w:left w:val="nil"/>
              <w:right w:val="nil"/>
              <w:bottom w:val="nil"/>
            </w:tcBorders>
            <w:tcMar>
              <w:top w:w="65" w:type="dxa"/>
              <w:bottom w:w="65" w:type="dxa"/>
              <w:left w:w="65" w:type="dxa"/>
              <w:right w:w="65" w:type="dxa"/>
            </w:tcMar>
          </w:tcPr>
          <w:p>
            <w:pPr>
              <w:spacing w:after="20" w:line="264" w:lineRule="auto"/>
              <w:ind w:firstLine="0"/>
              <w:jc w:val="center"/>
            </w:pPr>
            <w:r>
              <w:rPr>
                <w:rFonts w:ascii="Times New Roman" w:hAnsi="Times New Roman" w:eastAsia="宋体"/>
                <w:b w:val="0"/>
                <w:sz w:val="17"/>
              </w:rPr>
              <w:t>[-4.24, +4.23]</w:t>
            </w:r>
          </w:p>
        </w:tc>
        <w:tc>
          <w:tcPr>
            <w:tcW w:type="dxa" w:w="1296"/>
            <w:vAlign w:val="center"/>
            <w:tcBorders>
              <w:top w:val="nil"/>
              <w:left w:val="nil"/>
              <w:right w:val="nil"/>
              <w:bottom w:val="nil"/>
            </w:tcBorders>
            <w:tcMar>
              <w:top w:w="65" w:type="dxa"/>
              <w:bottom w:w="65" w:type="dxa"/>
              <w:left w:w="65" w:type="dxa"/>
              <w:right w:w="65" w:type="dxa"/>
            </w:tcMar>
          </w:tcPr>
          <w:p>
            <w:pPr>
              <w:spacing w:after="20" w:line="264" w:lineRule="auto"/>
              <w:ind w:firstLine="0"/>
              <w:jc w:val="center"/>
            </w:pPr>
            <w:r>
              <w:rPr>
                <w:rFonts w:ascii="Times New Roman" w:hAnsi="Times New Roman" w:eastAsia="宋体"/>
                <w:b w:val="0"/>
                <w:sz w:val="17"/>
              </w:rPr>
              <w:t>0</w:t>
            </w:r>
          </w:p>
        </w:tc>
        <w:tc>
          <w:tcPr>
            <w:tcW w:type="dxa" w:w="1296"/>
            <w:vAlign w:val="center"/>
            <w:tcBorders>
              <w:top w:val="nil"/>
              <w:left w:val="nil"/>
              <w:right w:val="nil"/>
              <w:bottom w:val="nil"/>
            </w:tcBorders>
            <w:tcMar>
              <w:top w:w="65" w:type="dxa"/>
              <w:bottom w:w="65" w:type="dxa"/>
              <w:left w:w="65" w:type="dxa"/>
              <w:right w:w="65" w:type="dxa"/>
            </w:tcMar>
          </w:tcPr>
          <w:p>
            <w:pPr>
              <w:spacing w:after="20" w:line="264" w:lineRule="auto"/>
              <w:ind w:firstLine="0"/>
              <w:jc w:val="center"/>
            </w:pPr>
            <w:r>
              <w:rPr>
                <w:rFonts w:ascii="Times New Roman" w:hAnsi="Times New Roman" w:eastAsia="宋体"/>
                <w:b w:val="0"/>
                <w:sz w:val="17"/>
              </w:rPr>
              <w:t>0.00060</w:t>
            </w:r>
          </w:p>
        </w:tc>
      </w:tr>
      <w:tr>
        <w:trPr>
          <w:cantSplit/>
        </w:trPr>
        <w:tc>
          <w:tcPr>
            <w:tcW w:type="dxa" w:w="1296"/>
            <w:vAlign w:val="center"/>
            <w:tcBorders>
              <w:top w:val="nil"/>
              <w:left w:val="nil"/>
              <w:right w:val="nil"/>
              <w:bottom w:val="nil"/>
            </w:tcBorders>
            <w:tcMar>
              <w:top w:w="65" w:type="dxa"/>
              <w:bottom w:w="65" w:type="dxa"/>
              <w:left w:w="65" w:type="dxa"/>
              <w:right w:w="65" w:type="dxa"/>
            </w:tcMar>
          </w:tcPr>
          <w:p>
            <w:pPr>
              <w:spacing w:after="20" w:line="264" w:lineRule="auto"/>
              <w:ind w:firstLine="0"/>
              <w:jc w:val="left"/>
            </w:pPr>
            <w:r>
              <w:rPr>
                <w:rFonts w:ascii="Times New Roman" w:hAnsi="Times New Roman" w:eastAsia="宋体"/>
                <w:b w:val="0"/>
                <w:sz w:val="17"/>
              </w:rPr>
              <w:t>D</w:t>
            </w:r>
          </w:p>
        </w:tc>
        <w:tc>
          <w:tcPr>
            <w:tcW w:type="dxa" w:w="1296"/>
            <w:vAlign w:val="center"/>
            <w:tcBorders>
              <w:top w:val="nil"/>
              <w:left w:val="nil"/>
              <w:right w:val="nil"/>
              <w:bottom w:val="nil"/>
            </w:tcBorders>
            <w:tcMar>
              <w:top w:w="65" w:type="dxa"/>
              <w:bottom w:w="65" w:type="dxa"/>
              <w:left w:w="65" w:type="dxa"/>
              <w:right w:w="65" w:type="dxa"/>
            </w:tcMar>
          </w:tcPr>
          <w:p>
            <w:pPr>
              <w:spacing w:after="20" w:line="264" w:lineRule="auto"/>
              <w:ind w:firstLine="0"/>
              <w:jc w:val="left"/>
            </w:pPr>
            <w:r>
              <w:rPr>
                <w:rFonts w:ascii="Times New Roman" w:hAnsi="Times New Roman" w:eastAsia="宋体"/>
                <w:b w:val="0"/>
                <w:sz w:val="17"/>
              </w:rPr>
              <w:t>线上</w:t>
            </w:r>
          </w:p>
        </w:tc>
        <w:tc>
          <w:tcPr>
            <w:tcW w:type="dxa" w:w="1296"/>
            <w:vAlign w:val="center"/>
            <w:tcBorders>
              <w:top w:val="nil"/>
              <w:left w:val="nil"/>
              <w:right w:val="nil"/>
              <w:bottom w:val="nil"/>
            </w:tcBorders>
            <w:tcMar>
              <w:top w:w="65" w:type="dxa"/>
              <w:bottom w:w="65" w:type="dxa"/>
              <w:left w:w="65" w:type="dxa"/>
              <w:right w:w="65" w:type="dxa"/>
            </w:tcMar>
          </w:tcPr>
          <w:p>
            <w:pPr>
              <w:spacing w:after="20" w:line="264" w:lineRule="auto"/>
              <w:ind w:firstLine="0"/>
              <w:jc w:val="center"/>
            </w:pPr>
            <w:r>
              <w:rPr>
                <w:rFonts w:ascii="Times New Roman" w:hAnsi="Times New Roman" w:eastAsia="宋体"/>
                <w:b w:val="0"/>
                <w:sz w:val="17"/>
              </w:rPr>
              <w:t>-41.25</w:t>
            </w:r>
          </w:p>
        </w:tc>
        <w:tc>
          <w:tcPr>
            <w:tcW w:type="dxa" w:w="1296"/>
            <w:vAlign w:val="center"/>
            <w:tcBorders>
              <w:top w:val="nil"/>
              <w:left w:val="nil"/>
              <w:right w:val="nil"/>
              <w:bottom w:val="nil"/>
            </w:tcBorders>
            <w:tcMar>
              <w:top w:w="65" w:type="dxa"/>
              <w:bottom w:w="65" w:type="dxa"/>
              <w:left w:w="65" w:type="dxa"/>
              <w:right w:w="65" w:type="dxa"/>
            </w:tcMar>
          </w:tcPr>
          <w:p>
            <w:pPr>
              <w:spacing w:after="20" w:line="264" w:lineRule="auto"/>
              <w:ind w:firstLine="0"/>
              <w:jc w:val="center"/>
            </w:pPr>
            <w:r>
              <w:rPr>
                <w:rFonts w:ascii="Times New Roman" w:hAnsi="Times New Roman" w:eastAsia="宋体"/>
                <w:b w:val="0"/>
                <w:sz w:val="17"/>
              </w:rPr>
              <w:t>+0.01</w:t>
            </w:r>
          </w:p>
        </w:tc>
        <w:tc>
          <w:tcPr>
            <w:tcW w:type="dxa" w:w="1296"/>
            <w:vAlign w:val="center"/>
            <w:tcBorders>
              <w:top w:val="nil"/>
              <w:left w:val="nil"/>
              <w:right w:val="nil"/>
              <w:bottom w:val="nil"/>
            </w:tcBorders>
            <w:tcMar>
              <w:top w:w="65" w:type="dxa"/>
              <w:bottom w:w="65" w:type="dxa"/>
              <w:left w:w="65" w:type="dxa"/>
              <w:right w:w="65" w:type="dxa"/>
            </w:tcMar>
          </w:tcPr>
          <w:p>
            <w:pPr>
              <w:spacing w:after="20" w:line="264" w:lineRule="auto"/>
              <w:ind w:firstLine="0"/>
              <w:jc w:val="center"/>
            </w:pPr>
            <w:r>
              <w:rPr>
                <w:rFonts w:ascii="Times New Roman" w:hAnsi="Times New Roman" w:eastAsia="宋体"/>
                <w:b w:val="0"/>
                <w:sz w:val="17"/>
              </w:rPr>
              <w:t>[-4.24, +4.23]</w:t>
            </w:r>
          </w:p>
        </w:tc>
        <w:tc>
          <w:tcPr>
            <w:tcW w:type="dxa" w:w="1296"/>
            <w:vAlign w:val="center"/>
            <w:tcBorders>
              <w:top w:val="nil"/>
              <w:left w:val="nil"/>
              <w:right w:val="nil"/>
              <w:bottom w:val="nil"/>
            </w:tcBorders>
            <w:tcMar>
              <w:top w:w="65" w:type="dxa"/>
              <w:bottom w:w="65" w:type="dxa"/>
              <w:left w:w="65" w:type="dxa"/>
              <w:right w:w="65" w:type="dxa"/>
            </w:tcMar>
          </w:tcPr>
          <w:p>
            <w:pPr>
              <w:spacing w:after="20" w:line="264" w:lineRule="auto"/>
              <w:ind w:firstLine="0"/>
              <w:jc w:val="center"/>
            </w:pPr>
            <w:r>
              <w:rPr>
                <w:rFonts w:ascii="Times New Roman" w:hAnsi="Times New Roman" w:eastAsia="宋体"/>
                <w:b w:val="0"/>
                <w:sz w:val="17"/>
              </w:rPr>
              <w:t>0</w:t>
            </w:r>
          </w:p>
        </w:tc>
        <w:tc>
          <w:tcPr>
            <w:tcW w:type="dxa" w:w="1296"/>
            <w:vAlign w:val="center"/>
            <w:tcBorders>
              <w:top w:val="nil"/>
              <w:left w:val="nil"/>
              <w:right w:val="nil"/>
              <w:bottom w:val="nil"/>
            </w:tcBorders>
            <w:tcMar>
              <w:top w:w="65" w:type="dxa"/>
              <w:bottom w:w="65" w:type="dxa"/>
              <w:left w:w="65" w:type="dxa"/>
              <w:right w:w="65" w:type="dxa"/>
            </w:tcMar>
          </w:tcPr>
          <w:p>
            <w:pPr>
              <w:spacing w:after="20" w:line="264" w:lineRule="auto"/>
              <w:ind w:firstLine="0"/>
              <w:jc w:val="center"/>
            </w:pPr>
            <w:r>
              <w:rPr>
                <w:rFonts w:ascii="Times New Roman" w:hAnsi="Times New Roman" w:eastAsia="宋体"/>
                <w:b w:val="0"/>
                <w:sz w:val="17"/>
              </w:rPr>
              <w:t>0.00060</w:t>
            </w:r>
          </w:p>
        </w:tc>
      </w:tr>
    </w:tbl>
    <w:p>
      <w:pPr>
        <w:spacing w:after="40" w:line="120" w:lineRule="auto"/>
      </w:pPr>
    </w:p>
    <w:p>
      <w:pPr>
        <w:spacing w:line="324" w:lineRule="auto" w:after="80"/>
        <w:ind w:firstLine="420"/>
      </w:pPr>
      <w:r>
        <w:rPr>
          <w:rFonts w:ascii="Times New Roman" w:hAnsi="Times New Roman" w:eastAsia="宋体"/>
          <w:b w:val="0"/>
          <w:sz w:val="21"/>
        </w:rPr>
        <w:t>随机划层的面板差均值接近零；六个原风险差均超出池内随机划层的95%范围，且10000次中没有出现绝对值至少同样大的随机差。每项两侧Monte Carlo p为1/10001，六项Holm p为0.00060，不报告p=0。这支持排除同类别配额下随机分组波动这一解释。它不证明单字段导致失败，也不证明评分优于所有其他条件分组。随机对照不依赖VLM，因此同池两种来源共享同一随机分布；两来源观测值不是两个独立随机实验。</w:t>
      </w:r>
    </w:p>
    <w:p>
      <w:pPr>
        <w:keepNext/>
        <w:jc w:val="center"/>
      </w:pPr>
      <w:r>
        <w:drawing>
          <wp:inline xmlns:a="http://schemas.openxmlformats.org/drawingml/2006/main" xmlns:pic="http://schemas.openxmlformats.org/drawingml/2006/picture">
            <wp:extent cx="5688000" cy="4829683"/>
            <wp:docPr id="16" name="Picture 16"/>
            <wp:cNvGraphicFramePr>
              <a:graphicFrameLocks noChangeAspect="1"/>
            </wp:cNvGraphicFramePr>
            <a:graphic>
              <a:graphicData uri="http://schemas.openxmlformats.org/drawingml/2006/picture">
                <pic:pic>
                  <pic:nvPicPr>
                    <pic:cNvPr id="0" name="risk_vs_random_strata.png"/>
                    <pic:cNvPicPr/>
                  </pic:nvPicPr>
                  <pic:blipFill>
                    <a:blip r:embed="rId25"/>
                    <a:stretch>
                      <a:fillRect/>
                    </a:stretch>
                  </pic:blipFill>
                  <pic:spPr>
                    <a:xfrm>
                      <a:off x="0" y="0"/>
                      <a:ext cx="5688000" cy="4829683"/>
                    </a:xfrm>
                    <a:prstGeom prst="rect"/>
                  </pic:spPr>
                </pic:pic>
              </a:graphicData>
            </a:graphic>
          </wp:inline>
        </w:drawing>
      </w:r>
    </w:p>
    <w:p>
      <w:pPr>
        <w:pStyle w:val="Caption"/>
        <w:jc w:val="center"/>
      </w:pPr>
      <w:r>
        <w:rPr>
          <w:rFonts w:ascii="Times New Roman" w:hAnsi="Times New Roman" w:eastAsia="宋体"/>
          <w:b w:val="0"/>
          <w:sz w:val="18"/>
        </w:rPr>
        <w:t>图16 风险分层与类别内随机五等分。蓝线为固定风险层的24运行平均Macro-F1，灰虚线为10000次随机划层均值，灰带为随机划层百分位范围。灰带描述分组波动，不是均值置信区间；同池两个标注来源共用随机对照。</w:t>
      </w:r>
    </w:p>
    <w:p>
      <w:pPr>
        <w:pStyle w:val="Heading2"/>
      </w:pPr>
      <w:r>
        <w:rPr>
          <w:rFonts w:ascii="Times New Roman" w:hAnsi="Times New Roman" w:eastAsia="黑体"/>
          <w:b/>
          <w:sz w:val="22"/>
        </w:rPr>
        <w:t>5.15 五维风险消融：方向保留与成员变化</w:t>
      </w:r>
    </w:p>
    <w:p>
      <w:pPr>
        <w:spacing w:line="324" w:lineRule="auto" w:after="80"/>
        <w:ind w:firstLine="420"/>
      </w:pPr>
      <w:r>
        <w:rPr>
          <w:rFonts w:ascii="Times New Roman" w:hAnsi="Times New Roman" w:eastAsia="宋体"/>
          <w:b w:val="0"/>
          <w:sz w:val="21"/>
        </w:rPr>
        <w:t>所有删维都重新评分、排序和划层；它与Coverage_without_H的选样字段删除不同。B/C复算核对历史完整五层指标，D补齐同一协议。</w:t>
      </w:r>
    </w:p>
    <w:p>
      <w:pPr>
        <w:pStyle w:val="Caption"/>
        <w:keepNext/>
        <w:jc w:val="center"/>
      </w:pPr>
      <w:r>
        <w:rPr>
          <w:rFonts w:ascii="Times New Roman" w:hAnsi="Times New Roman" w:eastAsia="宋体"/>
          <w:b/>
          <w:sz w:val="18"/>
        </w:rPr>
        <w:t>表27 五维删维与等权变体重新划层后的Q5−Q1 Macro-F1差，单位百分点。每格平均24个运行，所有变体保留。</w:t>
      </w:r>
    </w:p>
    <w:tbl>
      <w:tblPr>
        <w:tblW w:type="auto" w:w="0"/>
        <w:jc w:val="center"/>
        <w:tblLayout w:type="fixed"/>
        <w:tblLook w:firstColumn="1" w:firstRow="1" w:lastColumn="0" w:lastRow="0" w:noHBand="0" w:noVBand="1" w:val="04A0"/>
        <w:tblBorders>
          <w:left w:val="nil"/>
          <w:right w:val="nil"/>
          <w:insideH w:val="nil"/>
          <w:insideV w:val="nil"/>
          <w:top w:val="single" w:sz="8" w:color="000000"/>
          <w:bottom w:val="single" w:sz="8" w:color="000000"/>
        </w:tblBorders>
      </w:tblPr>
      <w:tblGrid>
        <w:gridCol w:w="1296"/>
        <w:gridCol w:w="1296"/>
        <w:gridCol w:w="1296"/>
        <w:gridCol w:w="1296"/>
        <w:gridCol w:w="1296"/>
        <w:gridCol w:w="1296"/>
        <w:gridCol w:w="1296"/>
      </w:tblGrid>
      <w:tr>
        <w:trPr>
          <w:cantSplit/>
          <w:tblHeader/>
        </w:trPr>
        <w:tc>
          <w:tcPr>
            <w:tcW w:type="dxa" w:w="1296"/>
            <w:vAlign w:val="center"/>
            <w:tcBorders>
              <w:top w:val="nil"/>
              <w:left w:val="nil"/>
              <w:right w:val="nil"/>
              <w:bottom w:val="single" w:sz="4" w:color="000000"/>
            </w:tcBorders>
            <w:tcMar>
              <w:top w:w="65" w:type="dxa"/>
              <w:bottom w:w="65" w:type="dxa"/>
              <w:left w:w="65" w:type="dxa"/>
              <w:right w:w="65" w:type="dxa"/>
            </w:tcMar>
          </w:tcPr>
          <w:p>
            <w:pPr>
              <w:spacing w:after="20" w:line="264" w:lineRule="auto"/>
              <w:ind w:firstLine="0"/>
              <w:jc w:val="center"/>
            </w:pPr>
            <w:r>
              <w:rPr>
                <w:rFonts w:ascii="Times New Roman" w:hAnsi="Times New Roman" w:eastAsia="宋体"/>
                <w:b/>
                <w:sz w:val="17"/>
              </w:rPr>
              <w:t>评分</w:t>
            </w:r>
          </w:p>
        </w:tc>
        <w:tc>
          <w:tcPr>
            <w:tcW w:type="dxa" w:w="1296"/>
            <w:vAlign w:val="center"/>
            <w:tcBorders>
              <w:top w:val="nil"/>
              <w:left w:val="nil"/>
              <w:right w:val="nil"/>
              <w:bottom w:val="single" w:sz="4" w:color="000000"/>
            </w:tcBorders>
            <w:tcMar>
              <w:top w:w="65" w:type="dxa"/>
              <w:bottom w:w="65" w:type="dxa"/>
              <w:left w:w="65" w:type="dxa"/>
              <w:right w:w="65" w:type="dxa"/>
            </w:tcMar>
          </w:tcPr>
          <w:p>
            <w:pPr>
              <w:spacing w:after="20" w:line="264" w:lineRule="auto"/>
              <w:ind w:firstLine="0"/>
              <w:jc w:val="center"/>
            </w:pPr>
            <w:r>
              <w:rPr>
                <w:rFonts w:ascii="Times New Roman" w:hAnsi="Times New Roman" w:eastAsia="宋体"/>
                <w:b/>
                <w:sz w:val="17"/>
              </w:rPr>
              <w:t>B本地</w:t>
            </w:r>
          </w:p>
        </w:tc>
        <w:tc>
          <w:tcPr>
            <w:tcW w:type="dxa" w:w="1296"/>
            <w:vAlign w:val="center"/>
            <w:tcBorders>
              <w:top w:val="nil"/>
              <w:left w:val="nil"/>
              <w:right w:val="nil"/>
              <w:bottom w:val="single" w:sz="4" w:color="000000"/>
            </w:tcBorders>
            <w:tcMar>
              <w:top w:w="65" w:type="dxa"/>
              <w:bottom w:w="65" w:type="dxa"/>
              <w:left w:w="65" w:type="dxa"/>
              <w:right w:w="65" w:type="dxa"/>
            </w:tcMar>
          </w:tcPr>
          <w:p>
            <w:pPr>
              <w:spacing w:after="20" w:line="264" w:lineRule="auto"/>
              <w:ind w:firstLine="0"/>
              <w:jc w:val="center"/>
            </w:pPr>
            <w:r>
              <w:rPr>
                <w:rFonts w:ascii="Times New Roman" w:hAnsi="Times New Roman" w:eastAsia="宋体"/>
                <w:b/>
                <w:sz w:val="17"/>
              </w:rPr>
              <w:t>B线上</w:t>
            </w:r>
          </w:p>
        </w:tc>
        <w:tc>
          <w:tcPr>
            <w:tcW w:type="dxa" w:w="1296"/>
            <w:vAlign w:val="center"/>
            <w:tcBorders>
              <w:top w:val="nil"/>
              <w:left w:val="nil"/>
              <w:right w:val="nil"/>
              <w:bottom w:val="single" w:sz="4" w:color="000000"/>
            </w:tcBorders>
            <w:tcMar>
              <w:top w:w="65" w:type="dxa"/>
              <w:bottom w:w="65" w:type="dxa"/>
              <w:left w:w="65" w:type="dxa"/>
              <w:right w:w="65" w:type="dxa"/>
            </w:tcMar>
          </w:tcPr>
          <w:p>
            <w:pPr>
              <w:spacing w:after="20" w:line="264" w:lineRule="auto"/>
              <w:ind w:firstLine="0"/>
              <w:jc w:val="center"/>
            </w:pPr>
            <w:r>
              <w:rPr>
                <w:rFonts w:ascii="Times New Roman" w:hAnsi="Times New Roman" w:eastAsia="宋体"/>
                <w:b/>
                <w:sz w:val="17"/>
              </w:rPr>
              <w:t>C本地</w:t>
            </w:r>
          </w:p>
        </w:tc>
        <w:tc>
          <w:tcPr>
            <w:tcW w:type="dxa" w:w="1296"/>
            <w:vAlign w:val="center"/>
            <w:tcBorders>
              <w:top w:val="nil"/>
              <w:left w:val="nil"/>
              <w:right w:val="nil"/>
              <w:bottom w:val="single" w:sz="4" w:color="000000"/>
            </w:tcBorders>
            <w:tcMar>
              <w:top w:w="65" w:type="dxa"/>
              <w:bottom w:w="65" w:type="dxa"/>
              <w:left w:w="65" w:type="dxa"/>
              <w:right w:w="65" w:type="dxa"/>
            </w:tcMar>
          </w:tcPr>
          <w:p>
            <w:pPr>
              <w:spacing w:after="20" w:line="264" w:lineRule="auto"/>
              <w:ind w:firstLine="0"/>
              <w:jc w:val="center"/>
            </w:pPr>
            <w:r>
              <w:rPr>
                <w:rFonts w:ascii="Times New Roman" w:hAnsi="Times New Roman" w:eastAsia="宋体"/>
                <w:b/>
                <w:sz w:val="17"/>
              </w:rPr>
              <w:t>C线上</w:t>
            </w:r>
          </w:p>
        </w:tc>
        <w:tc>
          <w:tcPr>
            <w:tcW w:type="dxa" w:w="1296"/>
            <w:vAlign w:val="center"/>
            <w:tcBorders>
              <w:top w:val="nil"/>
              <w:left w:val="nil"/>
              <w:right w:val="nil"/>
              <w:bottom w:val="single" w:sz="4" w:color="000000"/>
            </w:tcBorders>
            <w:tcMar>
              <w:top w:w="65" w:type="dxa"/>
              <w:bottom w:w="65" w:type="dxa"/>
              <w:left w:w="65" w:type="dxa"/>
              <w:right w:w="65" w:type="dxa"/>
            </w:tcMar>
          </w:tcPr>
          <w:p>
            <w:pPr>
              <w:spacing w:after="20" w:line="264" w:lineRule="auto"/>
              <w:ind w:firstLine="0"/>
              <w:jc w:val="center"/>
            </w:pPr>
            <w:r>
              <w:rPr>
                <w:rFonts w:ascii="Times New Roman" w:hAnsi="Times New Roman" w:eastAsia="宋体"/>
                <w:b/>
                <w:sz w:val="17"/>
              </w:rPr>
              <w:t>D本地</w:t>
            </w:r>
          </w:p>
        </w:tc>
        <w:tc>
          <w:tcPr>
            <w:tcW w:type="dxa" w:w="1296"/>
            <w:vAlign w:val="center"/>
            <w:tcBorders>
              <w:top w:val="nil"/>
              <w:left w:val="nil"/>
              <w:right w:val="nil"/>
              <w:bottom w:val="single" w:sz="4" w:color="000000"/>
            </w:tcBorders>
            <w:tcMar>
              <w:top w:w="65" w:type="dxa"/>
              <w:bottom w:w="65" w:type="dxa"/>
              <w:left w:w="65" w:type="dxa"/>
              <w:right w:w="65" w:type="dxa"/>
            </w:tcMar>
          </w:tcPr>
          <w:p>
            <w:pPr>
              <w:spacing w:after="20" w:line="264" w:lineRule="auto"/>
              <w:ind w:firstLine="0"/>
              <w:jc w:val="center"/>
            </w:pPr>
            <w:r>
              <w:rPr>
                <w:rFonts w:ascii="Times New Roman" w:hAnsi="Times New Roman" w:eastAsia="宋体"/>
                <w:b/>
                <w:sz w:val="17"/>
              </w:rPr>
              <w:t>D线上</w:t>
            </w:r>
          </w:p>
        </w:tc>
      </w:tr>
      <w:tr>
        <w:trPr>
          <w:cantSplit/>
        </w:trPr>
        <w:tc>
          <w:tcPr>
            <w:tcW w:type="dxa" w:w="1296"/>
            <w:vAlign w:val="center"/>
            <w:tcBorders>
              <w:top w:val="nil"/>
              <w:left w:val="nil"/>
              <w:right w:val="nil"/>
              <w:bottom w:val="nil"/>
            </w:tcBorders>
            <w:tcMar>
              <w:top w:w="65" w:type="dxa"/>
              <w:bottom w:w="65" w:type="dxa"/>
              <w:left w:w="65" w:type="dxa"/>
              <w:right w:w="65" w:type="dxa"/>
            </w:tcMar>
          </w:tcPr>
          <w:p>
            <w:pPr>
              <w:spacing w:after="20" w:line="264" w:lineRule="auto"/>
              <w:ind w:firstLine="0"/>
              <w:jc w:val="left"/>
            </w:pPr>
            <w:r>
              <w:rPr>
                <w:rFonts w:ascii="Times New Roman" w:hAnsi="Times New Roman" w:eastAsia="宋体"/>
                <w:b w:val="0"/>
                <w:sz w:val="17"/>
              </w:rPr>
              <w:t>完整H</w:t>
            </w:r>
          </w:p>
        </w:tc>
        <w:tc>
          <w:tcPr>
            <w:tcW w:type="dxa" w:w="1296"/>
            <w:vAlign w:val="center"/>
            <w:tcBorders>
              <w:top w:val="nil"/>
              <w:left w:val="nil"/>
              <w:right w:val="nil"/>
              <w:bottom w:val="nil"/>
            </w:tcBorders>
            <w:tcMar>
              <w:top w:w="65" w:type="dxa"/>
              <w:bottom w:w="65" w:type="dxa"/>
              <w:left w:w="65" w:type="dxa"/>
              <w:right w:w="65" w:type="dxa"/>
            </w:tcMar>
          </w:tcPr>
          <w:p>
            <w:pPr>
              <w:spacing w:after="20" w:line="264" w:lineRule="auto"/>
              <w:ind w:firstLine="0"/>
              <w:jc w:val="left"/>
            </w:pPr>
            <w:r>
              <w:rPr>
                <w:rFonts w:ascii="Times New Roman" w:hAnsi="Times New Roman" w:eastAsia="宋体"/>
                <w:b w:val="0"/>
                <w:sz w:val="17"/>
              </w:rPr>
              <w:t>-25.50</w:t>
            </w:r>
          </w:p>
        </w:tc>
        <w:tc>
          <w:tcPr>
            <w:tcW w:type="dxa" w:w="1296"/>
            <w:vAlign w:val="center"/>
            <w:tcBorders>
              <w:top w:val="nil"/>
              <w:left w:val="nil"/>
              <w:right w:val="nil"/>
              <w:bottom w:val="nil"/>
            </w:tcBorders>
            <w:tcMar>
              <w:top w:w="65" w:type="dxa"/>
              <w:bottom w:w="65" w:type="dxa"/>
              <w:left w:w="65" w:type="dxa"/>
              <w:right w:w="65" w:type="dxa"/>
            </w:tcMar>
          </w:tcPr>
          <w:p>
            <w:pPr>
              <w:spacing w:after="20" w:line="264" w:lineRule="auto"/>
              <w:ind w:firstLine="0"/>
              <w:jc w:val="center"/>
            </w:pPr>
            <w:r>
              <w:rPr>
                <w:rFonts w:ascii="Times New Roman" w:hAnsi="Times New Roman" w:eastAsia="宋体"/>
                <w:b w:val="0"/>
                <w:sz w:val="17"/>
              </w:rPr>
              <w:t>-21.30</w:t>
            </w:r>
          </w:p>
        </w:tc>
        <w:tc>
          <w:tcPr>
            <w:tcW w:type="dxa" w:w="1296"/>
            <w:vAlign w:val="center"/>
            <w:tcBorders>
              <w:top w:val="nil"/>
              <w:left w:val="nil"/>
              <w:right w:val="nil"/>
              <w:bottom w:val="nil"/>
            </w:tcBorders>
            <w:tcMar>
              <w:top w:w="65" w:type="dxa"/>
              <w:bottom w:w="65" w:type="dxa"/>
              <w:left w:w="65" w:type="dxa"/>
              <w:right w:w="65" w:type="dxa"/>
            </w:tcMar>
          </w:tcPr>
          <w:p>
            <w:pPr>
              <w:spacing w:after="20" w:line="264" w:lineRule="auto"/>
              <w:ind w:firstLine="0"/>
              <w:jc w:val="center"/>
            </w:pPr>
            <w:r>
              <w:rPr>
                <w:rFonts w:ascii="Times New Roman" w:hAnsi="Times New Roman" w:eastAsia="宋体"/>
                <w:b w:val="0"/>
                <w:sz w:val="17"/>
              </w:rPr>
              <w:t>-16.57</w:t>
            </w:r>
          </w:p>
        </w:tc>
        <w:tc>
          <w:tcPr>
            <w:tcW w:type="dxa" w:w="1296"/>
            <w:vAlign w:val="center"/>
            <w:tcBorders>
              <w:top w:val="nil"/>
              <w:left w:val="nil"/>
              <w:right w:val="nil"/>
              <w:bottom w:val="nil"/>
            </w:tcBorders>
            <w:tcMar>
              <w:top w:w="65" w:type="dxa"/>
              <w:bottom w:w="65" w:type="dxa"/>
              <w:left w:w="65" w:type="dxa"/>
              <w:right w:w="65" w:type="dxa"/>
            </w:tcMar>
          </w:tcPr>
          <w:p>
            <w:pPr>
              <w:spacing w:after="20" w:line="264" w:lineRule="auto"/>
              <w:ind w:firstLine="0"/>
              <w:jc w:val="center"/>
            </w:pPr>
            <w:r>
              <w:rPr>
                <w:rFonts w:ascii="Times New Roman" w:hAnsi="Times New Roman" w:eastAsia="宋体"/>
                <w:b w:val="0"/>
                <w:sz w:val="17"/>
              </w:rPr>
              <w:t>-14.44</w:t>
            </w:r>
          </w:p>
        </w:tc>
        <w:tc>
          <w:tcPr>
            <w:tcW w:type="dxa" w:w="1296"/>
            <w:vAlign w:val="center"/>
            <w:tcBorders>
              <w:top w:val="nil"/>
              <w:left w:val="nil"/>
              <w:right w:val="nil"/>
              <w:bottom w:val="nil"/>
            </w:tcBorders>
            <w:tcMar>
              <w:top w:w="65" w:type="dxa"/>
              <w:bottom w:w="65" w:type="dxa"/>
              <w:left w:w="65" w:type="dxa"/>
              <w:right w:w="65" w:type="dxa"/>
            </w:tcMar>
          </w:tcPr>
          <w:p>
            <w:pPr>
              <w:spacing w:after="20" w:line="264" w:lineRule="auto"/>
              <w:ind w:firstLine="0"/>
              <w:jc w:val="center"/>
            </w:pPr>
            <w:r>
              <w:rPr>
                <w:rFonts w:ascii="Times New Roman" w:hAnsi="Times New Roman" w:eastAsia="宋体"/>
                <w:b w:val="0"/>
                <w:sz w:val="17"/>
              </w:rPr>
              <w:t>-41.80</w:t>
            </w:r>
          </w:p>
        </w:tc>
        <w:tc>
          <w:tcPr>
            <w:tcW w:type="dxa" w:w="1296"/>
            <w:vAlign w:val="center"/>
            <w:tcBorders>
              <w:top w:val="nil"/>
              <w:left w:val="nil"/>
              <w:right w:val="nil"/>
              <w:bottom w:val="nil"/>
            </w:tcBorders>
            <w:tcMar>
              <w:top w:w="65" w:type="dxa"/>
              <w:bottom w:w="65" w:type="dxa"/>
              <w:left w:w="65" w:type="dxa"/>
              <w:right w:w="65" w:type="dxa"/>
            </w:tcMar>
          </w:tcPr>
          <w:p>
            <w:pPr>
              <w:spacing w:after="20" w:line="264" w:lineRule="auto"/>
              <w:ind w:firstLine="0"/>
              <w:jc w:val="center"/>
            </w:pPr>
            <w:r>
              <w:rPr>
                <w:rFonts w:ascii="Times New Roman" w:hAnsi="Times New Roman" w:eastAsia="宋体"/>
                <w:b w:val="0"/>
                <w:sz w:val="17"/>
              </w:rPr>
              <w:t>-41.25</w:t>
            </w:r>
          </w:p>
        </w:tc>
      </w:tr>
      <w:tr>
        <w:trPr>
          <w:cantSplit/>
        </w:trPr>
        <w:tc>
          <w:tcPr>
            <w:tcW w:type="dxa" w:w="1296"/>
            <w:vAlign w:val="center"/>
            <w:tcBorders>
              <w:top w:val="nil"/>
              <w:left w:val="nil"/>
              <w:right w:val="nil"/>
              <w:bottom w:val="nil"/>
            </w:tcBorders>
            <w:tcMar>
              <w:top w:w="65" w:type="dxa"/>
              <w:bottom w:w="65" w:type="dxa"/>
              <w:left w:w="65" w:type="dxa"/>
              <w:right w:w="65" w:type="dxa"/>
            </w:tcMar>
          </w:tcPr>
          <w:p>
            <w:pPr>
              <w:spacing w:after="20" w:line="264" w:lineRule="auto"/>
              <w:ind w:firstLine="0"/>
              <w:jc w:val="left"/>
            </w:pPr>
            <w:r>
              <w:rPr>
                <w:rFonts w:ascii="Times New Roman" w:hAnsi="Times New Roman" w:eastAsia="宋体"/>
                <w:b w:val="0"/>
                <w:sz w:val="17"/>
              </w:rPr>
              <w:t>删除尺度</w:t>
            </w:r>
          </w:p>
        </w:tc>
        <w:tc>
          <w:tcPr>
            <w:tcW w:type="dxa" w:w="1296"/>
            <w:vAlign w:val="center"/>
            <w:tcBorders>
              <w:top w:val="nil"/>
              <w:left w:val="nil"/>
              <w:right w:val="nil"/>
              <w:bottom w:val="nil"/>
            </w:tcBorders>
            <w:tcMar>
              <w:top w:w="65" w:type="dxa"/>
              <w:bottom w:w="65" w:type="dxa"/>
              <w:left w:w="65" w:type="dxa"/>
              <w:right w:w="65" w:type="dxa"/>
            </w:tcMar>
          </w:tcPr>
          <w:p>
            <w:pPr>
              <w:spacing w:after="20" w:line="264" w:lineRule="auto"/>
              <w:ind w:firstLine="0"/>
              <w:jc w:val="left"/>
            </w:pPr>
            <w:r>
              <w:rPr>
                <w:rFonts w:ascii="Times New Roman" w:hAnsi="Times New Roman" w:eastAsia="宋体"/>
                <w:b w:val="0"/>
                <w:sz w:val="17"/>
              </w:rPr>
              <w:t>-21.55</w:t>
            </w:r>
          </w:p>
        </w:tc>
        <w:tc>
          <w:tcPr>
            <w:tcW w:type="dxa" w:w="1296"/>
            <w:vAlign w:val="center"/>
            <w:tcBorders>
              <w:top w:val="nil"/>
              <w:left w:val="nil"/>
              <w:right w:val="nil"/>
              <w:bottom w:val="nil"/>
            </w:tcBorders>
            <w:tcMar>
              <w:top w:w="65" w:type="dxa"/>
              <w:bottom w:w="65" w:type="dxa"/>
              <w:left w:w="65" w:type="dxa"/>
              <w:right w:w="65" w:type="dxa"/>
            </w:tcMar>
          </w:tcPr>
          <w:p>
            <w:pPr>
              <w:spacing w:after="20" w:line="264" w:lineRule="auto"/>
              <w:ind w:firstLine="0"/>
              <w:jc w:val="center"/>
            </w:pPr>
            <w:r>
              <w:rPr>
                <w:rFonts w:ascii="Times New Roman" w:hAnsi="Times New Roman" w:eastAsia="宋体"/>
                <w:b w:val="0"/>
                <w:sz w:val="17"/>
              </w:rPr>
              <w:t>-11.50</w:t>
            </w:r>
          </w:p>
        </w:tc>
        <w:tc>
          <w:tcPr>
            <w:tcW w:type="dxa" w:w="1296"/>
            <w:vAlign w:val="center"/>
            <w:tcBorders>
              <w:top w:val="nil"/>
              <w:left w:val="nil"/>
              <w:right w:val="nil"/>
              <w:bottom w:val="nil"/>
            </w:tcBorders>
            <w:tcMar>
              <w:top w:w="65" w:type="dxa"/>
              <w:bottom w:w="65" w:type="dxa"/>
              <w:left w:w="65" w:type="dxa"/>
              <w:right w:w="65" w:type="dxa"/>
            </w:tcMar>
          </w:tcPr>
          <w:p>
            <w:pPr>
              <w:spacing w:after="20" w:line="264" w:lineRule="auto"/>
              <w:ind w:firstLine="0"/>
              <w:jc w:val="center"/>
            </w:pPr>
            <w:r>
              <w:rPr>
                <w:rFonts w:ascii="Times New Roman" w:hAnsi="Times New Roman" w:eastAsia="宋体"/>
                <w:b w:val="0"/>
                <w:sz w:val="17"/>
              </w:rPr>
              <w:t>-12.79</w:t>
            </w:r>
          </w:p>
        </w:tc>
        <w:tc>
          <w:tcPr>
            <w:tcW w:type="dxa" w:w="1296"/>
            <w:vAlign w:val="center"/>
            <w:tcBorders>
              <w:top w:val="nil"/>
              <w:left w:val="nil"/>
              <w:right w:val="nil"/>
              <w:bottom w:val="nil"/>
            </w:tcBorders>
            <w:tcMar>
              <w:top w:w="65" w:type="dxa"/>
              <w:bottom w:w="65" w:type="dxa"/>
              <w:left w:w="65" w:type="dxa"/>
              <w:right w:w="65" w:type="dxa"/>
            </w:tcMar>
          </w:tcPr>
          <w:p>
            <w:pPr>
              <w:spacing w:after="20" w:line="264" w:lineRule="auto"/>
              <w:ind w:firstLine="0"/>
              <w:jc w:val="center"/>
            </w:pPr>
            <w:r>
              <w:rPr>
                <w:rFonts w:ascii="Times New Roman" w:hAnsi="Times New Roman" w:eastAsia="宋体"/>
                <w:b w:val="0"/>
                <w:sz w:val="17"/>
              </w:rPr>
              <w:t>-9.54</w:t>
            </w:r>
          </w:p>
        </w:tc>
        <w:tc>
          <w:tcPr>
            <w:tcW w:type="dxa" w:w="1296"/>
            <w:vAlign w:val="center"/>
            <w:tcBorders>
              <w:top w:val="nil"/>
              <w:left w:val="nil"/>
              <w:right w:val="nil"/>
              <w:bottom w:val="nil"/>
            </w:tcBorders>
            <w:tcMar>
              <w:top w:w="65" w:type="dxa"/>
              <w:bottom w:w="65" w:type="dxa"/>
              <w:left w:w="65" w:type="dxa"/>
              <w:right w:w="65" w:type="dxa"/>
            </w:tcMar>
          </w:tcPr>
          <w:p>
            <w:pPr>
              <w:spacing w:after="20" w:line="264" w:lineRule="auto"/>
              <w:ind w:firstLine="0"/>
              <w:jc w:val="center"/>
            </w:pPr>
            <w:r>
              <w:rPr>
                <w:rFonts w:ascii="Times New Roman" w:hAnsi="Times New Roman" w:eastAsia="宋体"/>
                <w:b w:val="0"/>
                <w:sz w:val="17"/>
              </w:rPr>
              <w:t>-32.37</w:t>
            </w:r>
          </w:p>
        </w:tc>
        <w:tc>
          <w:tcPr>
            <w:tcW w:type="dxa" w:w="1296"/>
            <w:vAlign w:val="center"/>
            <w:tcBorders>
              <w:top w:val="nil"/>
              <w:left w:val="nil"/>
              <w:right w:val="nil"/>
              <w:bottom w:val="nil"/>
            </w:tcBorders>
            <w:tcMar>
              <w:top w:w="65" w:type="dxa"/>
              <w:bottom w:w="65" w:type="dxa"/>
              <w:left w:w="65" w:type="dxa"/>
              <w:right w:w="65" w:type="dxa"/>
            </w:tcMar>
          </w:tcPr>
          <w:p>
            <w:pPr>
              <w:spacing w:after="20" w:line="264" w:lineRule="auto"/>
              <w:ind w:firstLine="0"/>
              <w:jc w:val="center"/>
            </w:pPr>
            <w:r>
              <w:rPr>
                <w:rFonts w:ascii="Times New Roman" w:hAnsi="Times New Roman" w:eastAsia="宋体"/>
                <w:b w:val="0"/>
                <w:sz w:val="17"/>
              </w:rPr>
              <w:t>-27.99</w:t>
            </w:r>
          </w:p>
        </w:tc>
      </w:tr>
      <w:tr>
        <w:trPr>
          <w:cantSplit/>
        </w:trPr>
        <w:tc>
          <w:tcPr>
            <w:tcW w:type="dxa" w:w="1296"/>
            <w:vAlign w:val="center"/>
            <w:tcBorders>
              <w:top w:val="nil"/>
              <w:left w:val="nil"/>
              <w:right w:val="nil"/>
              <w:bottom w:val="nil"/>
            </w:tcBorders>
            <w:tcMar>
              <w:top w:w="65" w:type="dxa"/>
              <w:bottom w:w="65" w:type="dxa"/>
              <w:left w:w="65" w:type="dxa"/>
              <w:right w:w="65" w:type="dxa"/>
            </w:tcMar>
          </w:tcPr>
          <w:p>
            <w:pPr>
              <w:spacing w:after="20" w:line="264" w:lineRule="auto"/>
              <w:ind w:firstLine="0"/>
              <w:jc w:val="left"/>
            </w:pPr>
            <w:r>
              <w:rPr>
                <w:rFonts w:ascii="Times New Roman" w:hAnsi="Times New Roman" w:eastAsia="宋体"/>
                <w:b w:val="0"/>
                <w:sz w:val="17"/>
              </w:rPr>
              <w:t>删除可见性</w:t>
            </w:r>
          </w:p>
        </w:tc>
        <w:tc>
          <w:tcPr>
            <w:tcW w:type="dxa" w:w="1296"/>
            <w:vAlign w:val="center"/>
            <w:tcBorders>
              <w:top w:val="nil"/>
              <w:left w:val="nil"/>
              <w:right w:val="nil"/>
              <w:bottom w:val="nil"/>
            </w:tcBorders>
            <w:tcMar>
              <w:top w:w="65" w:type="dxa"/>
              <w:bottom w:w="65" w:type="dxa"/>
              <w:left w:w="65" w:type="dxa"/>
              <w:right w:w="65" w:type="dxa"/>
            </w:tcMar>
          </w:tcPr>
          <w:p>
            <w:pPr>
              <w:spacing w:after="20" w:line="264" w:lineRule="auto"/>
              <w:ind w:firstLine="0"/>
              <w:jc w:val="left"/>
            </w:pPr>
            <w:r>
              <w:rPr>
                <w:rFonts w:ascii="Times New Roman" w:hAnsi="Times New Roman" w:eastAsia="宋体"/>
                <w:b w:val="0"/>
                <w:sz w:val="17"/>
              </w:rPr>
              <w:t>-25.99</w:t>
            </w:r>
          </w:p>
        </w:tc>
        <w:tc>
          <w:tcPr>
            <w:tcW w:type="dxa" w:w="1296"/>
            <w:vAlign w:val="center"/>
            <w:tcBorders>
              <w:top w:val="nil"/>
              <w:left w:val="nil"/>
              <w:right w:val="nil"/>
              <w:bottom w:val="nil"/>
            </w:tcBorders>
            <w:tcMar>
              <w:top w:w="65" w:type="dxa"/>
              <w:bottom w:w="65" w:type="dxa"/>
              <w:left w:w="65" w:type="dxa"/>
              <w:right w:w="65" w:type="dxa"/>
            </w:tcMar>
          </w:tcPr>
          <w:p>
            <w:pPr>
              <w:spacing w:after="20" w:line="264" w:lineRule="auto"/>
              <w:ind w:firstLine="0"/>
              <w:jc w:val="center"/>
            </w:pPr>
            <w:r>
              <w:rPr>
                <w:rFonts w:ascii="Times New Roman" w:hAnsi="Times New Roman" w:eastAsia="宋体"/>
                <w:b w:val="0"/>
                <w:sz w:val="17"/>
              </w:rPr>
              <w:t>-23.55</w:t>
            </w:r>
          </w:p>
        </w:tc>
        <w:tc>
          <w:tcPr>
            <w:tcW w:type="dxa" w:w="1296"/>
            <w:vAlign w:val="center"/>
            <w:tcBorders>
              <w:top w:val="nil"/>
              <w:left w:val="nil"/>
              <w:right w:val="nil"/>
              <w:bottom w:val="nil"/>
            </w:tcBorders>
            <w:tcMar>
              <w:top w:w="65" w:type="dxa"/>
              <w:bottom w:w="65" w:type="dxa"/>
              <w:left w:w="65" w:type="dxa"/>
              <w:right w:w="65" w:type="dxa"/>
            </w:tcMar>
          </w:tcPr>
          <w:p>
            <w:pPr>
              <w:spacing w:after="20" w:line="264" w:lineRule="auto"/>
              <w:ind w:firstLine="0"/>
              <w:jc w:val="center"/>
            </w:pPr>
            <w:r>
              <w:rPr>
                <w:rFonts w:ascii="Times New Roman" w:hAnsi="Times New Roman" w:eastAsia="宋体"/>
                <w:b w:val="0"/>
                <w:sz w:val="17"/>
              </w:rPr>
              <w:t>-17.44</w:t>
            </w:r>
          </w:p>
        </w:tc>
        <w:tc>
          <w:tcPr>
            <w:tcW w:type="dxa" w:w="1296"/>
            <w:vAlign w:val="center"/>
            <w:tcBorders>
              <w:top w:val="nil"/>
              <w:left w:val="nil"/>
              <w:right w:val="nil"/>
              <w:bottom w:val="nil"/>
            </w:tcBorders>
            <w:tcMar>
              <w:top w:w="65" w:type="dxa"/>
              <w:bottom w:w="65" w:type="dxa"/>
              <w:left w:w="65" w:type="dxa"/>
              <w:right w:w="65" w:type="dxa"/>
            </w:tcMar>
          </w:tcPr>
          <w:p>
            <w:pPr>
              <w:spacing w:after="20" w:line="264" w:lineRule="auto"/>
              <w:ind w:firstLine="0"/>
              <w:jc w:val="center"/>
            </w:pPr>
            <w:r>
              <w:rPr>
                <w:rFonts w:ascii="Times New Roman" w:hAnsi="Times New Roman" w:eastAsia="宋体"/>
                <w:b w:val="0"/>
                <w:sz w:val="17"/>
              </w:rPr>
              <w:t>-17.27</w:t>
            </w:r>
          </w:p>
        </w:tc>
        <w:tc>
          <w:tcPr>
            <w:tcW w:type="dxa" w:w="1296"/>
            <w:vAlign w:val="center"/>
            <w:tcBorders>
              <w:top w:val="nil"/>
              <w:left w:val="nil"/>
              <w:right w:val="nil"/>
              <w:bottom w:val="nil"/>
            </w:tcBorders>
            <w:tcMar>
              <w:top w:w="65" w:type="dxa"/>
              <w:bottom w:w="65" w:type="dxa"/>
              <w:left w:w="65" w:type="dxa"/>
              <w:right w:w="65" w:type="dxa"/>
            </w:tcMar>
          </w:tcPr>
          <w:p>
            <w:pPr>
              <w:spacing w:after="20" w:line="264" w:lineRule="auto"/>
              <w:ind w:firstLine="0"/>
              <w:jc w:val="center"/>
            </w:pPr>
            <w:r>
              <w:rPr>
                <w:rFonts w:ascii="Times New Roman" w:hAnsi="Times New Roman" w:eastAsia="宋体"/>
                <w:b w:val="0"/>
                <w:sz w:val="17"/>
              </w:rPr>
              <w:t>-40.52</w:t>
            </w:r>
          </w:p>
        </w:tc>
        <w:tc>
          <w:tcPr>
            <w:tcW w:type="dxa" w:w="1296"/>
            <w:vAlign w:val="center"/>
            <w:tcBorders>
              <w:top w:val="nil"/>
              <w:left w:val="nil"/>
              <w:right w:val="nil"/>
              <w:bottom w:val="nil"/>
            </w:tcBorders>
            <w:tcMar>
              <w:top w:w="65" w:type="dxa"/>
              <w:bottom w:w="65" w:type="dxa"/>
              <w:left w:w="65" w:type="dxa"/>
              <w:right w:w="65" w:type="dxa"/>
            </w:tcMar>
          </w:tcPr>
          <w:p>
            <w:pPr>
              <w:spacing w:after="20" w:line="264" w:lineRule="auto"/>
              <w:ind w:firstLine="0"/>
              <w:jc w:val="center"/>
            </w:pPr>
            <w:r>
              <w:rPr>
                <w:rFonts w:ascii="Times New Roman" w:hAnsi="Times New Roman" w:eastAsia="宋体"/>
                <w:b w:val="0"/>
                <w:sz w:val="17"/>
              </w:rPr>
              <w:t>-43.04</w:t>
            </w:r>
          </w:p>
        </w:tc>
      </w:tr>
      <w:tr>
        <w:trPr>
          <w:cantSplit/>
        </w:trPr>
        <w:tc>
          <w:tcPr>
            <w:tcW w:type="dxa" w:w="1296"/>
            <w:vAlign w:val="center"/>
            <w:tcBorders>
              <w:top w:val="nil"/>
              <w:left w:val="nil"/>
              <w:right w:val="nil"/>
              <w:bottom w:val="nil"/>
            </w:tcBorders>
            <w:tcMar>
              <w:top w:w="65" w:type="dxa"/>
              <w:bottom w:w="65" w:type="dxa"/>
              <w:left w:w="65" w:type="dxa"/>
              <w:right w:w="65" w:type="dxa"/>
            </w:tcMar>
          </w:tcPr>
          <w:p>
            <w:pPr>
              <w:spacing w:after="20" w:line="264" w:lineRule="auto"/>
              <w:ind w:firstLine="0"/>
              <w:jc w:val="left"/>
            </w:pPr>
            <w:r>
              <w:rPr>
                <w:rFonts w:ascii="Times New Roman" w:hAnsi="Times New Roman" w:eastAsia="宋体"/>
                <w:b w:val="0"/>
                <w:sz w:val="17"/>
              </w:rPr>
              <w:t>删除遮挡</w:t>
            </w:r>
          </w:p>
        </w:tc>
        <w:tc>
          <w:tcPr>
            <w:tcW w:type="dxa" w:w="1296"/>
            <w:vAlign w:val="center"/>
            <w:tcBorders>
              <w:top w:val="nil"/>
              <w:left w:val="nil"/>
              <w:right w:val="nil"/>
              <w:bottom w:val="nil"/>
            </w:tcBorders>
            <w:tcMar>
              <w:top w:w="65" w:type="dxa"/>
              <w:bottom w:w="65" w:type="dxa"/>
              <w:left w:w="65" w:type="dxa"/>
              <w:right w:w="65" w:type="dxa"/>
            </w:tcMar>
          </w:tcPr>
          <w:p>
            <w:pPr>
              <w:spacing w:after="20" w:line="264" w:lineRule="auto"/>
              <w:ind w:firstLine="0"/>
              <w:jc w:val="left"/>
            </w:pPr>
            <w:r>
              <w:rPr>
                <w:rFonts w:ascii="Times New Roman" w:hAnsi="Times New Roman" w:eastAsia="宋体"/>
                <w:b w:val="0"/>
                <w:sz w:val="17"/>
              </w:rPr>
              <w:t>-25.76</w:t>
            </w:r>
          </w:p>
        </w:tc>
        <w:tc>
          <w:tcPr>
            <w:tcW w:type="dxa" w:w="1296"/>
            <w:vAlign w:val="center"/>
            <w:tcBorders>
              <w:top w:val="nil"/>
              <w:left w:val="nil"/>
              <w:right w:val="nil"/>
              <w:bottom w:val="nil"/>
            </w:tcBorders>
            <w:tcMar>
              <w:top w:w="65" w:type="dxa"/>
              <w:bottom w:w="65" w:type="dxa"/>
              <w:left w:w="65" w:type="dxa"/>
              <w:right w:w="65" w:type="dxa"/>
            </w:tcMar>
          </w:tcPr>
          <w:p>
            <w:pPr>
              <w:spacing w:after="20" w:line="264" w:lineRule="auto"/>
              <w:ind w:firstLine="0"/>
              <w:jc w:val="center"/>
            </w:pPr>
            <w:r>
              <w:rPr>
                <w:rFonts w:ascii="Times New Roman" w:hAnsi="Times New Roman" w:eastAsia="宋体"/>
                <w:b w:val="0"/>
                <w:sz w:val="17"/>
              </w:rPr>
              <w:t>-21.06</w:t>
            </w:r>
          </w:p>
        </w:tc>
        <w:tc>
          <w:tcPr>
            <w:tcW w:type="dxa" w:w="1296"/>
            <w:vAlign w:val="center"/>
            <w:tcBorders>
              <w:top w:val="nil"/>
              <w:left w:val="nil"/>
              <w:right w:val="nil"/>
              <w:bottom w:val="nil"/>
            </w:tcBorders>
            <w:tcMar>
              <w:top w:w="65" w:type="dxa"/>
              <w:bottom w:w="65" w:type="dxa"/>
              <w:left w:w="65" w:type="dxa"/>
              <w:right w:w="65" w:type="dxa"/>
            </w:tcMar>
          </w:tcPr>
          <w:p>
            <w:pPr>
              <w:spacing w:after="20" w:line="264" w:lineRule="auto"/>
              <w:ind w:firstLine="0"/>
              <w:jc w:val="center"/>
            </w:pPr>
            <w:r>
              <w:rPr>
                <w:rFonts w:ascii="Times New Roman" w:hAnsi="Times New Roman" w:eastAsia="宋体"/>
                <w:b w:val="0"/>
                <w:sz w:val="17"/>
              </w:rPr>
              <w:t>-13.27</w:t>
            </w:r>
          </w:p>
        </w:tc>
        <w:tc>
          <w:tcPr>
            <w:tcW w:type="dxa" w:w="1296"/>
            <w:vAlign w:val="center"/>
            <w:tcBorders>
              <w:top w:val="nil"/>
              <w:left w:val="nil"/>
              <w:right w:val="nil"/>
              <w:bottom w:val="nil"/>
            </w:tcBorders>
            <w:tcMar>
              <w:top w:w="65" w:type="dxa"/>
              <w:bottom w:w="65" w:type="dxa"/>
              <w:left w:w="65" w:type="dxa"/>
              <w:right w:w="65" w:type="dxa"/>
            </w:tcMar>
          </w:tcPr>
          <w:p>
            <w:pPr>
              <w:spacing w:after="20" w:line="264" w:lineRule="auto"/>
              <w:ind w:firstLine="0"/>
              <w:jc w:val="center"/>
            </w:pPr>
            <w:r>
              <w:rPr>
                <w:rFonts w:ascii="Times New Roman" w:hAnsi="Times New Roman" w:eastAsia="宋体"/>
                <w:b w:val="0"/>
                <w:sz w:val="17"/>
              </w:rPr>
              <w:t>-11.31</w:t>
            </w:r>
          </w:p>
        </w:tc>
        <w:tc>
          <w:tcPr>
            <w:tcW w:type="dxa" w:w="1296"/>
            <w:vAlign w:val="center"/>
            <w:tcBorders>
              <w:top w:val="nil"/>
              <w:left w:val="nil"/>
              <w:right w:val="nil"/>
              <w:bottom w:val="nil"/>
            </w:tcBorders>
            <w:tcMar>
              <w:top w:w="65" w:type="dxa"/>
              <w:bottom w:w="65" w:type="dxa"/>
              <w:left w:w="65" w:type="dxa"/>
              <w:right w:w="65" w:type="dxa"/>
            </w:tcMar>
          </w:tcPr>
          <w:p>
            <w:pPr>
              <w:spacing w:after="20" w:line="264" w:lineRule="auto"/>
              <w:ind w:firstLine="0"/>
              <w:jc w:val="center"/>
            </w:pPr>
            <w:r>
              <w:rPr>
                <w:rFonts w:ascii="Times New Roman" w:hAnsi="Times New Roman" w:eastAsia="宋体"/>
                <w:b w:val="0"/>
                <w:sz w:val="17"/>
              </w:rPr>
              <w:t>-43.11</w:t>
            </w:r>
          </w:p>
        </w:tc>
        <w:tc>
          <w:tcPr>
            <w:tcW w:type="dxa" w:w="1296"/>
            <w:vAlign w:val="center"/>
            <w:tcBorders>
              <w:top w:val="nil"/>
              <w:left w:val="nil"/>
              <w:right w:val="nil"/>
              <w:bottom w:val="nil"/>
            </w:tcBorders>
            <w:tcMar>
              <w:top w:w="65" w:type="dxa"/>
              <w:bottom w:w="65" w:type="dxa"/>
              <w:left w:w="65" w:type="dxa"/>
              <w:right w:w="65" w:type="dxa"/>
            </w:tcMar>
          </w:tcPr>
          <w:p>
            <w:pPr>
              <w:spacing w:after="20" w:line="264" w:lineRule="auto"/>
              <w:ind w:firstLine="0"/>
              <w:jc w:val="center"/>
            </w:pPr>
            <w:r>
              <w:rPr>
                <w:rFonts w:ascii="Times New Roman" w:hAnsi="Times New Roman" w:eastAsia="宋体"/>
                <w:b w:val="0"/>
                <w:sz w:val="17"/>
              </w:rPr>
              <w:t>-41.75</w:t>
            </w:r>
          </w:p>
        </w:tc>
      </w:tr>
      <w:tr>
        <w:trPr>
          <w:cantSplit/>
        </w:trPr>
        <w:tc>
          <w:tcPr>
            <w:tcW w:type="dxa" w:w="1296"/>
            <w:vAlign w:val="center"/>
            <w:tcBorders>
              <w:top w:val="nil"/>
              <w:left w:val="nil"/>
              <w:right w:val="nil"/>
              <w:bottom w:val="nil"/>
            </w:tcBorders>
            <w:tcMar>
              <w:top w:w="65" w:type="dxa"/>
              <w:bottom w:w="65" w:type="dxa"/>
              <w:left w:w="65" w:type="dxa"/>
              <w:right w:w="65" w:type="dxa"/>
            </w:tcMar>
          </w:tcPr>
          <w:p>
            <w:pPr>
              <w:spacing w:after="20" w:line="264" w:lineRule="auto"/>
              <w:ind w:firstLine="0"/>
              <w:jc w:val="left"/>
            </w:pPr>
            <w:r>
              <w:rPr>
                <w:rFonts w:ascii="Times New Roman" w:hAnsi="Times New Roman" w:eastAsia="宋体"/>
                <w:b w:val="0"/>
                <w:sz w:val="17"/>
              </w:rPr>
              <w:t>删除截断</w:t>
            </w:r>
          </w:p>
        </w:tc>
        <w:tc>
          <w:tcPr>
            <w:tcW w:type="dxa" w:w="1296"/>
            <w:vAlign w:val="center"/>
            <w:tcBorders>
              <w:top w:val="nil"/>
              <w:left w:val="nil"/>
              <w:right w:val="nil"/>
              <w:bottom w:val="nil"/>
            </w:tcBorders>
            <w:tcMar>
              <w:top w:w="65" w:type="dxa"/>
              <w:bottom w:w="65" w:type="dxa"/>
              <w:left w:w="65" w:type="dxa"/>
              <w:right w:w="65" w:type="dxa"/>
            </w:tcMar>
          </w:tcPr>
          <w:p>
            <w:pPr>
              <w:spacing w:after="20" w:line="264" w:lineRule="auto"/>
              <w:ind w:firstLine="0"/>
              <w:jc w:val="left"/>
            </w:pPr>
            <w:r>
              <w:rPr>
                <w:rFonts w:ascii="Times New Roman" w:hAnsi="Times New Roman" w:eastAsia="宋体"/>
                <w:b w:val="0"/>
                <w:sz w:val="17"/>
              </w:rPr>
              <w:t>-26.95</w:t>
            </w:r>
          </w:p>
        </w:tc>
        <w:tc>
          <w:tcPr>
            <w:tcW w:type="dxa" w:w="1296"/>
            <w:vAlign w:val="center"/>
            <w:tcBorders>
              <w:top w:val="nil"/>
              <w:left w:val="nil"/>
              <w:right w:val="nil"/>
              <w:bottom w:val="nil"/>
            </w:tcBorders>
            <w:tcMar>
              <w:top w:w="65" w:type="dxa"/>
              <w:bottom w:w="65" w:type="dxa"/>
              <w:left w:w="65" w:type="dxa"/>
              <w:right w:w="65" w:type="dxa"/>
            </w:tcMar>
          </w:tcPr>
          <w:p>
            <w:pPr>
              <w:spacing w:after="20" w:line="264" w:lineRule="auto"/>
              <w:ind w:firstLine="0"/>
              <w:jc w:val="center"/>
            </w:pPr>
            <w:r>
              <w:rPr>
                <w:rFonts w:ascii="Times New Roman" w:hAnsi="Times New Roman" w:eastAsia="宋体"/>
                <w:b w:val="0"/>
                <w:sz w:val="17"/>
              </w:rPr>
              <w:t>-22.82</w:t>
            </w:r>
          </w:p>
        </w:tc>
        <w:tc>
          <w:tcPr>
            <w:tcW w:type="dxa" w:w="1296"/>
            <w:vAlign w:val="center"/>
            <w:tcBorders>
              <w:top w:val="nil"/>
              <w:left w:val="nil"/>
              <w:right w:val="nil"/>
              <w:bottom w:val="nil"/>
            </w:tcBorders>
            <w:tcMar>
              <w:top w:w="65" w:type="dxa"/>
              <w:bottom w:w="65" w:type="dxa"/>
              <w:left w:w="65" w:type="dxa"/>
              <w:right w:w="65" w:type="dxa"/>
            </w:tcMar>
          </w:tcPr>
          <w:p>
            <w:pPr>
              <w:spacing w:after="20" w:line="264" w:lineRule="auto"/>
              <w:ind w:firstLine="0"/>
              <w:jc w:val="center"/>
            </w:pPr>
            <w:r>
              <w:rPr>
                <w:rFonts w:ascii="Times New Roman" w:hAnsi="Times New Roman" w:eastAsia="宋体"/>
                <w:b w:val="0"/>
                <w:sz w:val="17"/>
              </w:rPr>
              <w:t>-17.08</w:t>
            </w:r>
          </w:p>
        </w:tc>
        <w:tc>
          <w:tcPr>
            <w:tcW w:type="dxa" w:w="1296"/>
            <w:vAlign w:val="center"/>
            <w:tcBorders>
              <w:top w:val="nil"/>
              <w:left w:val="nil"/>
              <w:right w:val="nil"/>
              <w:bottom w:val="nil"/>
            </w:tcBorders>
            <w:tcMar>
              <w:top w:w="65" w:type="dxa"/>
              <w:bottom w:w="65" w:type="dxa"/>
              <w:left w:w="65" w:type="dxa"/>
              <w:right w:w="65" w:type="dxa"/>
            </w:tcMar>
          </w:tcPr>
          <w:p>
            <w:pPr>
              <w:spacing w:after="20" w:line="264" w:lineRule="auto"/>
              <w:ind w:firstLine="0"/>
              <w:jc w:val="center"/>
            </w:pPr>
            <w:r>
              <w:rPr>
                <w:rFonts w:ascii="Times New Roman" w:hAnsi="Times New Roman" w:eastAsia="宋体"/>
                <w:b w:val="0"/>
                <w:sz w:val="17"/>
              </w:rPr>
              <w:t>-15.52</w:t>
            </w:r>
          </w:p>
        </w:tc>
        <w:tc>
          <w:tcPr>
            <w:tcW w:type="dxa" w:w="1296"/>
            <w:vAlign w:val="center"/>
            <w:tcBorders>
              <w:top w:val="nil"/>
              <w:left w:val="nil"/>
              <w:right w:val="nil"/>
              <w:bottom w:val="nil"/>
            </w:tcBorders>
            <w:tcMar>
              <w:top w:w="65" w:type="dxa"/>
              <w:bottom w:w="65" w:type="dxa"/>
              <w:left w:w="65" w:type="dxa"/>
              <w:right w:w="65" w:type="dxa"/>
            </w:tcMar>
          </w:tcPr>
          <w:p>
            <w:pPr>
              <w:spacing w:after="20" w:line="264" w:lineRule="auto"/>
              <w:ind w:firstLine="0"/>
              <w:jc w:val="center"/>
            </w:pPr>
            <w:r>
              <w:rPr>
                <w:rFonts w:ascii="Times New Roman" w:hAnsi="Times New Roman" w:eastAsia="宋体"/>
                <w:b w:val="0"/>
                <w:sz w:val="17"/>
              </w:rPr>
              <w:t>-44.35</w:t>
            </w:r>
          </w:p>
        </w:tc>
        <w:tc>
          <w:tcPr>
            <w:tcW w:type="dxa" w:w="1296"/>
            <w:vAlign w:val="center"/>
            <w:tcBorders>
              <w:top w:val="nil"/>
              <w:left w:val="nil"/>
              <w:right w:val="nil"/>
              <w:bottom w:val="nil"/>
            </w:tcBorders>
            <w:tcMar>
              <w:top w:w="65" w:type="dxa"/>
              <w:bottom w:w="65" w:type="dxa"/>
              <w:left w:w="65" w:type="dxa"/>
              <w:right w:w="65" w:type="dxa"/>
            </w:tcMar>
          </w:tcPr>
          <w:p>
            <w:pPr>
              <w:spacing w:after="20" w:line="264" w:lineRule="auto"/>
              <w:ind w:firstLine="0"/>
              <w:jc w:val="center"/>
            </w:pPr>
            <w:r>
              <w:rPr>
                <w:rFonts w:ascii="Times New Roman" w:hAnsi="Times New Roman" w:eastAsia="宋体"/>
                <w:b w:val="0"/>
                <w:sz w:val="17"/>
              </w:rPr>
              <w:t>-43.80</w:t>
            </w:r>
          </w:p>
        </w:tc>
      </w:tr>
      <w:tr>
        <w:trPr>
          <w:cantSplit/>
        </w:trPr>
        <w:tc>
          <w:tcPr>
            <w:tcW w:type="dxa" w:w="1296"/>
            <w:vAlign w:val="center"/>
            <w:tcBorders>
              <w:top w:val="nil"/>
              <w:left w:val="nil"/>
              <w:right w:val="nil"/>
              <w:bottom w:val="nil"/>
            </w:tcBorders>
            <w:tcMar>
              <w:top w:w="65" w:type="dxa"/>
              <w:bottom w:w="65" w:type="dxa"/>
              <w:left w:w="65" w:type="dxa"/>
              <w:right w:w="65" w:type="dxa"/>
            </w:tcMar>
          </w:tcPr>
          <w:p>
            <w:pPr>
              <w:spacing w:after="20" w:line="264" w:lineRule="auto"/>
              <w:ind w:firstLine="0"/>
              <w:jc w:val="left"/>
            </w:pPr>
            <w:r>
              <w:rPr>
                <w:rFonts w:ascii="Times New Roman" w:hAnsi="Times New Roman" w:eastAsia="宋体"/>
                <w:b w:val="0"/>
                <w:sz w:val="17"/>
              </w:rPr>
              <w:t>删除朝向</w:t>
            </w:r>
          </w:p>
        </w:tc>
        <w:tc>
          <w:tcPr>
            <w:tcW w:type="dxa" w:w="1296"/>
            <w:vAlign w:val="center"/>
            <w:tcBorders>
              <w:top w:val="nil"/>
              <w:left w:val="nil"/>
              <w:right w:val="nil"/>
              <w:bottom w:val="nil"/>
            </w:tcBorders>
            <w:tcMar>
              <w:top w:w="65" w:type="dxa"/>
              <w:bottom w:w="65" w:type="dxa"/>
              <w:left w:w="65" w:type="dxa"/>
              <w:right w:w="65" w:type="dxa"/>
            </w:tcMar>
          </w:tcPr>
          <w:p>
            <w:pPr>
              <w:spacing w:after="20" w:line="264" w:lineRule="auto"/>
              <w:ind w:firstLine="0"/>
              <w:jc w:val="left"/>
            </w:pPr>
            <w:r>
              <w:rPr>
                <w:rFonts w:ascii="Times New Roman" w:hAnsi="Times New Roman" w:eastAsia="宋体"/>
                <w:b w:val="0"/>
                <w:sz w:val="17"/>
              </w:rPr>
              <w:t>-24.12</w:t>
            </w:r>
          </w:p>
        </w:tc>
        <w:tc>
          <w:tcPr>
            <w:tcW w:type="dxa" w:w="1296"/>
            <w:vAlign w:val="center"/>
            <w:tcBorders>
              <w:top w:val="nil"/>
              <w:left w:val="nil"/>
              <w:right w:val="nil"/>
              <w:bottom w:val="nil"/>
            </w:tcBorders>
            <w:tcMar>
              <w:top w:w="65" w:type="dxa"/>
              <w:bottom w:w="65" w:type="dxa"/>
              <w:left w:w="65" w:type="dxa"/>
              <w:right w:w="65" w:type="dxa"/>
            </w:tcMar>
          </w:tcPr>
          <w:p>
            <w:pPr>
              <w:spacing w:after="20" w:line="264" w:lineRule="auto"/>
              <w:ind w:firstLine="0"/>
              <w:jc w:val="center"/>
            </w:pPr>
            <w:r>
              <w:rPr>
                <w:rFonts w:ascii="Times New Roman" w:hAnsi="Times New Roman" w:eastAsia="宋体"/>
                <w:b w:val="0"/>
                <w:sz w:val="17"/>
              </w:rPr>
              <w:t>-21.13</w:t>
            </w:r>
          </w:p>
        </w:tc>
        <w:tc>
          <w:tcPr>
            <w:tcW w:type="dxa" w:w="1296"/>
            <w:vAlign w:val="center"/>
            <w:tcBorders>
              <w:top w:val="nil"/>
              <w:left w:val="nil"/>
              <w:right w:val="nil"/>
              <w:bottom w:val="nil"/>
            </w:tcBorders>
            <w:tcMar>
              <w:top w:w="65" w:type="dxa"/>
              <w:bottom w:w="65" w:type="dxa"/>
              <w:left w:w="65" w:type="dxa"/>
              <w:right w:w="65" w:type="dxa"/>
            </w:tcMar>
          </w:tcPr>
          <w:p>
            <w:pPr>
              <w:spacing w:after="20" w:line="264" w:lineRule="auto"/>
              <w:ind w:firstLine="0"/>
              <w:jc w:val="center"/>
            </w:pPr>
            <w:r>
              <w:rPr>
                <w:rFonts w:ascii="Times New Roman" w:hAnsi="Times New Roman" w:eastAsia="宋体"/>
                <w:b w:val="0"/>
                <w:sz w:val="17"/>
              </w:rPr>
              <w:t>-14.28</w:t>
            </w:r>
          </w:p>
        </w:tc>
        <w:tc>
          <w:tcPr>
            <w:tcW w:type="dxa" w:w="1296"/>
            <w:vAlign w:val="center"/>
            <w:tcBorders>
              <w:top w:val="nil"/>
              <w:left w:val="nil"/>
              <w:right w:val="nil"/>
              <w:bottom w:val="nil"/>
            </w:tcBorders>
            <w:tcMar>
              <w:top w:w="65" w:type="dxa"/>
              <w:bottom w:w="65" w:type="dxa"/>
              <w:left w:w="65" w:type="dxa"/>
              <w:right w:w="65" w:type="dxa"/>
            </w:tcMar>
          </w:tcPr>
          <w:p>
            <w:pPr>
              <w:spacing w:after="20" w:line="264" w:lineRule="auto"/>
              <w:ind w:firstLine="0"/>
              <w:jc w:val="center"/>
            </w:pPr>
            <w:r>
              <w:rPr>
                <w:rFonts w:ascii="Times New Roman" w:hAnsi="Times New Roman" w:eastAsia="宋体"/>
                <w:b w:val="0"/>
                <w:sz w:val="17"/>
              </w:rPr>
              <w:t>-12.50</w:t>
            </w:r>
          </w:p>
        </w:tc>
        <w:tc>
          <w:tcPr>
            <w:tcW w:type="dxa" w:w="1296"/>
            <w:vAlign w:val="center"/>
            <w:tcBorders>
              <w:top w:val="nil"/>
              <w:left w:val="nil"/>
              <w:right w:val="nil"/>
              <w:bottom w:val="nil"/>
            </w:tcBorders>
            <w:tcMar>
              <w:top w:w="65" w:type="dxa"/>
              <w:bottom w:w="65" w:type="dxa"/>
              <w:left w:w="65" w:type="dxa"/>
              <w:right w:w="65" w:type="dxa"/>
            </w:tcMar>
          </w:tcPr>
          <w:p>
            <w:pPr>
              <w:spacing w:after="20" w:line="264" w:lineRule="auto"/>
              <w:ind w:firstLine="0"/>
              <w:jc w:val="center"/>
            </w:pPr>
            <w:r>
              <w:rPr>
                <w:rFonts w:ascii="Times New Roman" w:hAnsi="Times New Roman" w:eastAsia="宋体"/>
                <w:b w:val="0"/>
                <w:sz w:val="17"/>
              </w:rPr>
              <w:t>-40.45</w:t>
            </w:r>
          </w:p>
        </w:tc>
        <w:tc>
          <w:tcPr>
            <w:tcW w:type="dxa" w:w="1296"/>
            <w:vAlign w:val="center"/>
            <w:tcBorders>
              <w:top w:val="nil"/>
              <w:left w:val="nil"/>
              <w:right w:val="nil"/>
              <w:bottom w:val="nil"/>
            </w:tcBorders>
            <w:tcMar>
              <w:top w:w="65" w:type="dxa"/>
              <w:bottom w:w="65" w:type="dxa"/>
              <w:left w:w="65" w:type="dxa"/>
              <w:right w:w="65" w:type="dxa"/>
            </w:tcMar>
          </w:tcPr>
          <w:p>
            <w:pPr>
              <w:spacing w:after="20" w:line="264" w:lineRule="auto"/>
              <w:ind w:firstLine="0"/>
              <w:jc w:val="center"/>
            </w:pPr>
            <w:r>
              <w:rPr>
                <w:rFonts w:ascii="Times New Roman" w:hAnsi="Times New Roman" w:eastAsia="宋体"/>
                <w:b w:val="0"/>
                <w:sz w:val="17"/>
              </w:rPr>
              <w:t>-40.63</w:t>
            </w:r>
          </w:p>
        </w:tc>
      </w:tr>
      <w:tr>
        <w:trPr>
          <w:cantSplit/>
        </w:trPr>
        <w:tc>
          <w:tcPr>
            <w:tcW w:type="dxa" w:w="1296"/>
            <w:vAlign w:val="center"/>
            <w:tcBorders>
              <w:top w:val="nil"/>
              <w:left w:val="nil"/>
              <w:right w:val="nil"/>
              <w:bottom w:val="nil"/>
            </w:tcBorders>
            <w:tcMar>
              <w:top w:w="65" w:type="dxa"/>
              <w:bottom w:w="65" w:type="dxa"/>
              <w:left w:w="65" w:type="dxa"/>
              <w:right w:w="65" w:type="dxa"/>
            </w:tcMar>
          </w:tcPr>
          <w:p>
            <w:pPr>
              <w:spacing w:after="20" w:line="264" w:lineRule="auto"/>
              <w:ind w:firstLine="0"/>
              <w:jc w:val="left"/>
            </w:pPr>
            <w:r>
              <w:rPr>
                <w:rFonts w:ascii="Times New Roman" w:hAnsi="Times New Roman" w:eastAsia="宋体"/>
                <w:b w:val="0"/>
                <w:sz w:val="17"/>
              </w:rPr>
              <w:t>等权归一化</w:t>
            </w:r>
          </w:p>
        </w:tc>
        <w:tc>
          <w:tcPr>
            <w:tcW w:type="dxa" w:w="1296"/>
            <w:vAlign w:val="center"/>
            <w:tcBorders>
              <w:top w:val="nil"/>
              <w:left w:val="nil"/>
              <w:right w:val="nil"/>
              <w:bottom w:val="nil"/>
            </w:tcBorders>
            <w:tcMar>
              <w:top w:w="65" w:type="dxa"/>
              <w:bottom w:w="65" w:type="dxa"/>
              <w:left w:w="65" w:type="dxa"/>
              <w:right w:w="65" w:type="dxa"/>
            </w:tcMar>
          </w:tcPr>
          <w:p>
            <w:pPr>
              <w:spacing w:after="20" w:line="264" w:lineRule="auto"/>
              <w:ind w:firstLine="0"/>
              <w:jc w:val="left"/>
            </w:pPr>
            <w:r>
              <w:rPr>
                <w:rFonts w:ascii="Times New Roman" w:hAnsi="Times New Roman" w:eastAsia="宋体"/>
                <w:b w:val="0"/>
                <w:sz w:val="17"/>
              </w:rPr>
              <w:t>-26.06</w:t>
            </w:r>
          </w:p>
        </w:tc>
        <w:tc>
          <w:tcPr>
            <w:tcW w:type="dxa" w:w="1296"/>
            <w:vAlign w:val="center"/>
            <w:tcBorders>
              <w:top w:val="nil"/>
              <w:left w:val="nil"/>
              <w:right w:val="nil"/>
              <w:bottom w:val="nil"/>
            </w:tcBorders>
            <w:tcMar>
              <w:top w:w="65" w:type="dxa"/>
              <w:bottom w:w="65" w:type="dxa"/>
              <w:left w:w="65" w:type="dxa"/>
              <w:right w:w="65" w:type="dxa"/>
            </w:tcMar>
          </w:tcPr>
          <w:p>
            <w:pPr>
              <w:spacing w:after="20" w:line="264" w:lineRule="auto"/>
              <w:ind w:firstLine="0"/>
              <w:jc w:val="center"/>
            </w:pPr>
            <w:r>
              <w:rPr>
                <w:rFonts w:ascii="Times New Roman" w:hAnsi="Times New Roman" w:eastAsia="宋体"/>
                <w:b w:val="0"/>
                <w:sz w:val="17"/>
              </w:rPr>
              <w:t>-20.44</w:t>
            </w:r>
          </w:p>
        </w:tc>
        <w:tc>
          <w:tcPr>
            <w:tcW w:type="dxa" w:w="1296"/>
            <w:vAlign w:val="center"/>
            <w:tcBorders>
              <w:top w:val="nil"/>
              <w:left w:val="nil"/>
              <w:right w:val="nil"/>
              <w:bottom w:val="nil"/>
            </w:tcBorders>
            <w:tcMar>
              <w:top w:w="65" w:type="dxa"/>
              <w:bottom w:w="65" w:type="dxa"/>
              <w:left w:w="65" w:type="dxa"/>
              <w:right w:w="65" w:type="dxa"/>
            </w:tcMar>
          </w:tcPr>
          <w:p>
            <w:pPr>
              <w:spacing w:after="20" w:line="264" w:lineRule="auto"/>
              <w:ind w:firstLine="0"/>
              <w:jc w:val="center"/>
            </w:pPr>
            <w:r>
              <w:rPr>
                <w:rFonts w:ascii="Times New Roman" w:hAnsi="Times New Roman" w:eastAsia="宋体"/>
                <w:b w:val="0"/>
                <w:sz w:val="17"/>
              </w:rPr>
              <w:t>-16.77</w:t>
            </w:r>
          </w:p>
        </w:tc>
        <w:tc>
          <w:tcPr>
            <w:tcW w:type="dxa" w:w="1296"/>
            <w:vAlign w:val="center"/>
            <w:tcBorders>
              <w:top w:val="nil"/>
              <w:left w:val="nil"/>
              <w:right w:val="nil"/>
              <w:bottom w:val="nil"/>
            </w:tcBorders>
            <w:tcMar>
              <w:top w:w="65" w:type="dxa"/>
              <w:bottom w:w="65" w:type="dxa"/>
              <w:left w:w="65" w:type="dxa"/>
              <w:right w:w="65" w:type="dxa"/>
            </w:tcMar>
          </w:tcPr>
          <w:p>
            <w:pPr>
              <w:spacing w:after="20" w:line="264" w:lineRule="auto"/>
              <w:ind w:firstLine="0"/>
              <w:jc w:val="center"/>
            </w:pPr>
            <w:r>
              <w:rPr>
                <w:rFonts w:ascii="Times New Roman" w:hAnsi="Times New Roman" w:eastAsia="宋体"/>
                <w:b w:val="0"/>
                <w:sz w:val="17"/>
              </w:rPr>
              <w:t>-13.41</w:t>
            </w:r>
          </w:p>
        </w:tc>
        <w:tc>
          <w:tcPr>
            <w:tcW w:type="dxa" w:w="1296"/>
            <w:vAlign w:val="center"/>
            <w:tcBorders>
              <w:top w:val="nil"/>
              <w:left w:val="nil"/>
              <w:right w:val="nil"/>
              <w:bottom w:val="nil"/>
            </w:tcBorders>
            <w:tcMar>
              <w:top w:w="65" w:type="dxa"/>
              <w:bottom w:w="65" w:type="dxa"/>
              <w:left w:w="65" w:type="dxa"/>
              <w:right w:w="65" w:type="dxa"/>
            </w:tcMar>
          </w:tcPr>
          <w:p>
            <w:pPr>
              <w:spacing w:after="20" w:line="264" w:lineRule="auto"/>
              <w:ind w:firstLine="0"/>
              <w:jc w:val="center"/>
            </w:pPr>
            <w:r>
              <w:rPr>
                <w:rFonts w:ascii="Times New Roman" w:hAnsi="Times New Roman" w:eastAsia="宋体"/>
                <w:b w:val="0"/>
                <w:sz w:val="17"/>
              </w:rPr>
              <w:t>-40.90</w:t>
            </w:r>
          </w:p>
        </w:tc>
        <w:tc>
          <w:tcPr>
            <w:tcW w:type="dxa" w:w="1296"/>
            <w:vAlign w:val="center"/>
            <w:tcBorders>
              <w:top w:val="nil"/>
              <w:left w:val="nil"/>
              <w:right w:val="nil"/>
              <w:bottom w:val="nil"/>
            </w:tcBorders>
            <w:tcMar>
              <w:top w:w="65" w:type="dxa"/>
              <w:bottom w:w="65" w:type="dxa"/>
              <w:left w:w="65" w:type="dxa"/>
              <w:right w:w="65" w:type="dxa"/>
            </w:tcMar>
          </w:tcPr>
          <w:p>
            <w:pPr>
              <w:spacing w:after="20" w:line="264" w:lineRule="auto"/>
              <w:ind w:firstLine="0"/>
              <w:jc w:val="center"/>
            </w:pPr>
            <w:r>
              <w:rPr>
                <w:rFonts w:ascii="Times New Roman" w:hAnsi="Times New Roman" w:eastAsia="宋体"/>
                <w:b w:val="0"/>
                <w:sz w:val="17"/>
              </w:rPr>
              <w:t>-41.00</w:t>
            </w:r>
          </w:p>
        </w:tc>
      </w:tr>
    </w:tbl>
    <w:p>
      <w:pPr>
        <w:spacing w:after="40" w:line="120" w:lineRule="auto"/>
      </w:pPr>
    </w:p>
    <w:p>
      <w:pPr>
        <w:spacing w:line="324" w:lineRule="auto" w:after="80"/>
        <w:ind w:firstLine="420"/>
      </w:pPr>
      <w:r>
        <w:rPr>
          <w:rFonts w:ascii="Times New Roman" w:hAnsi="Times New Roman" w:eastAsia="宋体"/>
          <w:b w:val="0"/>
          <w:sz w:val="21"/>
        </w:rPr>
        <w:t>三个池、两种来源的全部删维和等权变体中，24个运行的Q5−Q1均为负。各池12项补充家族的Holm p均为0.09375，所以方向保留不能写成所有消融获得校正显著支持。区间沿用5000次架构/种子层级bootstrap，条件于有限池和已测面板，不是随机划层区间。完整逐运行值、差值相对完整H的配对变化区间和各类成员重合保留于复现材料。</w:t>
      </w:r>
    </w:p>
    <w:p>
      <w:pPr>
        <w:pStyle w:val="Caption"/>
        <w:keepNext/>
        <w:jc w:val="center"/>
      </w:pPr>
      <w:r>
        <w:rPr>
          <w:rFonts w:ascii="Times New Roman" w:hAnsi="Times New Roman" w:eastAsia="宋体"/>
          <w:b/>
          <w:sz w:val="18"/>
        </w:rPr>
        <w:t>表28 删除遮挡后的差值变化及原Q5成员重合。变化为删维差减完整H差；成员指标先逐类别计算再平均。</w:t>
      </w:r>
    </w:p>
    <w:tbl>
      <w:tblPr>
        <w:tblW w:type="auto" w:w="0"/>
        <w:jc w:val="center"/>
        <w:tblLayout w:type="fixed"/>
        <w:tblLook w:firstColumn="1" w:firstRow="1" w:lastColumn="0" w:lastRow="0" w:noHBand="0" w:noVBand="1" w:val="04A0"/>
        <w:tblBorders>
          <w:left w:val="nil"/>
          <w:right w:val="nil"/>
          <w:insideH w:val="nil"/>
          <w:insideV w:val="nil"/>
          <w:top w:val="single" w:sz="8" w:color="000000"/>
          <w:bottom w:val="single" w:sz="8" w:color="000000"/>
        </w:tblBorders>
      </w:tblPr>
      <w:tblGrid>
        <w:gridCol w:w="1296"/>
        <w:gridCol w:w="1296"/>
        <w:gridCol w:w="1296"/>
        <w:gridCol w:w="1296"/>
        <w:gridCol w:w="1296"/>
        <w:gridCol w:w="1296"/>
        <w:gridCol w:w="1296"/>
      </w:tblGrid>
      <w:tr>
        <w:trPr>
          <w:cantSplit/>
          <w:tblHeader/>
        </w:trPr>
        <w:tc>
          <w:tcPr>
            <w:tcW w:type="dxa" w:w="1296"/>
            <w:vAlign w:val="center"/>
            <w:tcBorders>
              <w:top w:val="nil"/>
              <w:left w:val="nil"/>
              <w:right w:val="nil"/>
              <w:bottom w:val="single" w:sz="4" w:color="000000"/>
            </w:tcBorders>
            <w:tcMar>
              <w:top w:w="65" w:type="dxa"/>
              <w:bottom w:w="65" w:type="dxa"/>
              <w:left w:w="65" w:type="dxa"/>
              <w:right w:w="65" w:type="dxa"/>
            </w:tcMar>
          </w:tcPr>
          <w:p>
            <w:pPr>
              <w:spacing w:after="20" w:line="264" w:lineRule="auto"/>
              <w:ind w:firstLine="0"/>
              <w:jc w:val="center"/>
            </w:pPr>
            <w:r>
              <w:rPr>
                <w:rFonts w:ascii="Times New Roman" w:hAnsi="Times New Roman" w:eastAsia="宋体"/>
                <w:b/>
                <w:sz w:val="17"/>
              </w:rPr>
              <w:t>池</w:t>
            </w:r>
          </w:p>
        </w:tc>
        <w:tc>
          <w:tcPr>
            <w:tcW w:type="dxa" w:w="1296"/>
            <w:vAlign w:val="center"/>
            <w:tcBorders>
              <w:top w:val="nil"/>
              <w:left w:val="nil"/>
              <w:right w:val="nil"/>
              <w:bottom w:val="single" w:sz="4" w:color="000000"/>
            </w:tcBorders>
            <w:tcMar>
              <w:top w:w="65" w:type="dxa"/>
              <w:bottom w:w="65" w:type="dxa"/>
              <w:left w:w="65" w:type="dxa"/>
              <w:right w:w="65" w:type="dxa"/>
            </w:tcMar>
          </w:tcPr>
          <w:p>
            <w:pPr>
              <w:spacing w:after="20" w:line="264" w:lineRule="auto"/>
              <w:ind w:firstLine="0"/>
              <w:jc w:val="center"/>
            </w:pPr>
            <w:r>
              <w:rPr>
                <w:rFonts w:ascii="Times New Roman" w:hAnsi="Times New Roman" w:eastAsia="宋体"/>
                <w:b/>
                <w:sz w:val="17"/>
              </w:rPr>
              <w:t>来源</w:t>
            </w:r>
          </w:p>
        </w:tc>
        <w:tc>
          <w:tcPr>
            <w:tcW w:type="dxa" w:w="1296"/>
            <w:vAlign w:val="center"/>
            <w:tcBorders>
              <w:top w:val="nil"/>
              <w:left w:val="nil"/>
              <w:right w:val="nil"/>
              <w:bottom w:val="single" w:sz="4" w:color="000000"/>
            </w:tcBorders>
            <w:tcMar>
              <w:top w:w="65" w:type="dxa"/>
              <w:bottom w:w="65" w:type="dxa"/>
              <w:left w:w="65" w:type="dxa"/>
              <w:right w:w="65" w:type="dxa"/>
            </w:tcMar>
          </w:tcPr>
          <w:p>
            <w:pPr>
              <w:spacing w:after="20" w:line="264" w:lineRule="auto"/>
              <w:ind w:firstLine="0"/>
              <w:jc w:val="center"/>
            </w:pPr>
            <w:r>
              <w:rPr>
                <w:rFonts w:ascii="Times New Roman" w:hAnsi="Times New Roman" w:eastAsia="宋体"/>
                <w:b/>
                <w:sz w:val="17"/>
              </w:rPr>
              <w:t>完整H差</w:t>
            </w:r>
          </w:p>
        </w:tc>
        <w:tc>
          <w:tcPr>
            <w:tcW w:type="dxa" w:w="1296"/>
            <w:vAlign w:val="center"/>
            <w:tcBorders>
              <w:top w:val="nil"/>
              <w:left w:val="nil"/>
              <w:right w:val="nil"/>
              <w:bottom w:val="single" w:sz="4" w:color="000000"/>
            </w:tcBorders>
            <w:tcMar>
              <w:top w:w="65" w:type="dxa"/>
              <w:bottom w:w="65" w:type="dxa"/>
              <w:left w:w="65" w:type="dxa"/>
              <w:right w:w="65" w:type="dxa"/>
            </w:tcMar>
          </w:tcPr>
          <w:p>
            <w:pPr>
              <w:spacing w:after="20" w:line="264" w:lineRule="auto"/>
              <w:ind w:firstLine="0"/>
              <w:jc w:val="center"/>
            </w:pPr>
            <w:r>
              <w:rPr>
                <w:rFonts w:ascii="Times New Roman" w:hAnsi="Times New Roman" w:eastAsia="宋体"/>
                <w:b/>
                <w:sz w:val="17"/>
              </w:rPr>
              <w:t>删遮挡差</w:t>
            </w:r>
          </w:p>
        </w:tc>
        <w:tc>
          <w:tcPr>
            <w:tcW w:type="dxa" w:w="1296"/>
            <w:vAlign w:val="center"/>
            <w:tcBorders>
              <w:top w:val="nil"/>
              <w:left w:val="nil"/>
              <w:right w:val="nil"/>
              <w:bottom w:val="single" w:sz="4" w:color="000000"/>
            </w:tcBorders>
            <w:tcMar>
              <w:top w:w="65" w:type="dxa"/>
              <w:bottom w:w="65" w:type="dxa"/>
              <w:left w:w="65" w:type="dxa"/>
              <w:right w:w="65" w:type="dxa"/>
            </w:tcMar>
          </w:tcPr>
          <w:p>
            <w:pPr>
              <w:spacing w:after="20" w:line="264" w:lineRule="auto"/>
              <w:ind w:firstLine="0"/>
              <w:jc w:val="center"/>
            </w:pPr>
            <w:r>
              <w:rPr>
                <w:rFonts w:ascii="Times New Roman" w:hAnsi="Times New Roman" w:eastAsia="宋体"/>
                <w:b/>
                <w:sz w:val="17"/>
              </w:rPr>
              <w:t>差值变化（pp）</w:t>
            </w:r>
          </w:p>
        </w:tc>
        <w:tc>
          <w:tcPr>
            <w:tcW w:type="dxa" w:w="1296"/>
            <w:vAlign w:val="center"/>
            <w:tcBorders>
              <w:top w:val="nil"/>
              <w:left w:val="nil"/>
              <w:right w:val="nil"/>
              <w:bottom w:val="single" w:sz="4" w:color="000000"/>
            </w:tcBorders>
            <w:tcMar>
              <w:top w:w="65" w:type="dxa"/>
              <w:bottom w:w="65" w:type="dxa"/>
              <w:left w:w="65" w:type="dxa"/>
              <w:right w:w="65" w:type="dxa"/>
            </w:tcMar>
          </w:tcPr>
          <w:p>
            <w:pPr>
              <w:spacing w:after="20" w:line="264" w:lineRule="auto"/>
              <w:ind w:firstLine="0"/>
              <w:jc w:val="center"/>
            </w:pPr>
            <w:r>
              <w:rPr>
                <w:rFonts w:ascii="Times New Roman" w:hAnsi="Times New Roman" w:eastAsia="宋体"/>
                <w:b/>
                <w:sz w:val="17"/>
              </w:rPr>
              <w:t>Q5 Jaccard</w:t>
            </w:r>
          </w:p>
        </w:tc>
        <w:tc>
          <w:tcPr>
            <w:tcW w:type="dxa" w:w="1296"/>
            <w:vAlign w:val="center"/>
            <w:tcBorders>
              <w:top w:val="nil"/>
              <w:left w:val="nil"/>
              <w:right w:val="nil"/>
              <w:bottom w:val="single" w:sz="4" w:color="000000"/>
            </w:tcBorders>
            <w:tcMar>
              <w:top w:w="65" w:type="dxa"/>
              <w:bottom w:w="65" w:type="dxa"/>
              <w:left w:w="65" w:type="dxa"/>
              <w:right w:w="65" w:type="dxa"/>
            </w:tcMar>
          </w:tcPr>
          <w:p>
            <w:pPr>
              <w:spacing w:after="20" w:line="264" w:lineRule="auto"/>
              <w:ind w:firstLine="0"/>
              <w:jc w:val="center"/>
            </w:pPr>
            <w:r>
              <w:rPr>
                <w:rFonts w:ascii="Times New Roman" w:hAnsi="Times New Roman" w:eastAsia="宋体"/>
                <w:b/>
                <w:sz w:val="17"/>
              </w:rPr>
              <w:t>Q5保留率（%）</w:t>
            </w:r>
          </w:p>
        </w:tc>
      </w:tr>
      <w:tr>
        <w:trPr>
          <w:cantSplit/>
        </w:trPr>
        <w:tc>
          <w:tcPr>
            <w:tcW w:type="dxa" w:w="1296"/>
            <w:vAlign w:val="center"/>
            <w:tcBorders>
              <w:top w:val="nil"/>
              <w:left w:val="nil"/>
              <w:right w:val="nil"/>
              <w:bottom w:val="nil"/>
            </w:tcBorders>
            <w:tcMar>
              <w:top w:w="65" w:type="dxa"/>
              <w:bottom w:w="65" w:type="dxa"/>
              <w:left w:w="65" w:type="dxa"/>
              <w:right w:w="65" w:type="dxa"/>
            </w:tcMar>
          </w:tcPr>
          <w:p>
            <w:pPr>
              <w:spacing w:after="20" w:line="264" w:lineRule="auto"/>
              <w:ind w:firstLine="0"/>
              <w:jc w:val="left"/>
            </w:pPr>
            <w:r>
              <w:rPr>
                <w:rFonts w:ascii="Times New Roman" w:hAnsi="Times New Roman" w:eastAsia="宋体"/>
                <w:b w:val="0"/>
                <w:sz w:val="17"/>
              </w:rPr>
              <w:t>B</w:t>
            </w:r>
          </w:p>
        </w:tc>
        <w:tc>
          <w:tcPr>
            <w:tcW w:type="dxa" w:w="1296"/>
            <w:vAlign w:val="center"/>
            <w:tcBorders>
              <w:top w:val="nil"/>
              <w:left w:val="nil"/>
              <w:right w:val="nil"/>
              <w:bottom w:val="nil"/>
            </w:tcBorders>
            <w:tcMar>
              <w:top w:w="65" w:type="dxa"/>
              <w:bottom w:w="65" w:type="dxa"/>
              <w:left w:w="65" w:type="dxa"/>
              <w:right w:w="65" w:type="dxa"/>
            </w:tcMar>
          </w:tcPr>
          <w:p>
            <w:pPr>
              <w:spacing w:after="20" w:line="264" w:lineRule="auto"/>
              <w:ind w:firstLine="0"/>
              <w:jc w:val="left"/>
            </w:pPr>
            <w:r>
              <w:rPr>
                <w:rFonts w:ascii="Times New Roman" w:hAnsi="Times New Roman" w:eastAsia="宋体"/>
                <w:b w:val="0"/>
                <w:sz w:val="17"/>
              </w:rPr>
              <w:t>本地</w:t>
            </w:r>
          </w:p>
        </w:tc>
        <w:tc>
          <w:tcPr>
            <w:tcW w:type="dxa" w:w="1296"/>
            <w:vAlign w:val="center"/>
            <w:tcBorders>
              <w:top w:val="nil"/>
              <w:left w:val="nil"/>
              <w:right w:val="nil"/>
              <w:bottom w:val="nil"/>
            </w:tcBorders>
            <w:tcMar>
              <w:top w:w="65" w:type="dxa"/>
              <w:bottom w:w="65" w:type="dxa"/>
              <w:left w:w="65" w:type="dxa"/>
              <w:right w:w="65" w:type="dxa"/>
            </w:tcMar>
          </w:tcPr>
          <w:p>
            <w:pPr>
              <w:spacing w:after="20" w:line="264" w:lineRule="auto"/>
              <w:ind w:firstLine="0"/>
              <w:jc w:val="center"/>
            </w:pPr>
            <w:r>
              <w:rPr>
                <w:rFonts w:ascii="Times New Roman" w:hAnsi="Times New Roman" w:eastAsia="宋体"/>
                <w:b w:val="0"/>
                <w:sz w:val="17"/>
              </w:rPr>
              <w:t>-25.50</w:t>
            </w:r>
          </w:p>
        </w:tc>
        <w:tc>
          <w:tcPr>
            <w:tcW w:type="dxa" w:w="1296"/>
            <w:vAlign w:val="center"/>
            <w:tcBorders>
              <w:top w:val="nil"/>
              <w:left w:val="nil"/>
              <w:right w:val="nil"/>
              <w:bottom w:val="nil"/>
            </w:tcBorders>
            <w:tcMar>
              <w:top w:w="65" w:type="dxa"/>
              <w:bottom w:w="65" w:type="dxa"/>
              <w:left w:w="65" w:type="dxa"/>
              <w:right w:w="65" w:type="dxa"/>
            </w:tcMar>
          </w:tcPr>
          <w:p>
            <w:pPr>
              <w:spacing w:after="20" w:line="264" w:lineRule="auto"/>
              <w:ind w:firstLine="0"/>
              <w:jc w:val="center"/>
            </w:pPr>
            <w:r>
              <w:rPr>
                <w:rFonts w:ascii="Times New Roman" w:hAnsi="Times New Roman" w:eastAsia="宋体"/>
                <w:b w:val="0"/>
                <w:sz w:val="17"/>
              </w:rPr>
              <w:t>-25.76</w:t>
            </w:r>
          </w:p>
        </w:tc>
        <w:tc>
          <w:tcPr>
            <w:tcW w:type="dxa" w:w="1296"/>
            <w:vAlign w:val="center"/>
            <w:tcBorders>
              <w:top w:val="nil"/>
              <w:left w:val="nil"/>
              <w:right w:val="nil"/>
              <w:bottom w:val="nil"/>
            </w:tcBorders>
            <w:tcMar>
              <w:top w:w="65" w:type="dxa"/>
              <w:bottom w:w="65" w:type="dxa"/>
              <w:left w:w="65" w:type="dxa"/>
              <w:right w:w="65" w:type="dxa"/>
            </w:tcMar>
          </w:tcPr>
          <w:p>
            <w:pPr>
              <w:spacing w:after="20" w:line="264" w:lineRule="auto"/>
              <w:ind w:firstLine="0"/>
              <w:jc w:val="center"/>
            </w:pPr>
            <w:r>
              <w:rPr>
                <w:rFonts w:ascii="Times New Roman" w:hAnsi="Times New Roman" w:eastAsia="宋体"/>
                <w:b w:val="0"/>
                <w:sz w:val="17"/>
              </w:rPr>
              <w:t>-0.27</w:t>
            </w:r>
          </w:p>
        </w:tc>
        <w:tc>
          <w:tcPr>
            <w:tcW w:type="dxa" w:w="1296"/>
            <w:vAlign w:val="center"/>
            <w:tcBorders>
              <w:top w:val="nil"/>
              <w:left w:val="nil"/>
              <w:right w:val="nil"/>
              <w:bottom w:val="nil"/>
            </w:tcBorders>
            <w:tcMar>
              <w:top w:w="65" w:type="dxa"/>
              <w:bottom w:w="65" w:type="dxa"/>
              <w:left w:w="65" w:type="dxa"/>
              <w:right w:w="65" w:type="dxa"/>
            </w:tcMar>
          </w:tcPr>
          <w:p>
            <w:pPr>
              <w:spacing w:after="20" w:line="264" w:lineRule="auto"/>
              <w:ind w:firstLine="0"/>
              <w:jc w:val="center"/>
            </w:pPr>
            <w:r>
              <w:rPr>
                <w:rFonts w:ascii="Times New Roman" w:hAnsi="Times New Roman" w:eastAsia="宋体"/>
                <w:b w:val="0"/>
                <w:sz w:val="17"/>
              </w:rPr>
              <w:t>0.786</w:t>
            </w:r>
          </w:p>
        </w:tc>
        <w:tc>
          <w:tcPr>
            <w:tcW w:type="dxa" w:w="1296"/>
            <w:vAlign w:val="center"/>
            <w:tcBorders>
              <w:top w:val="nil"/>
              <w:left w:val="nil"/>
              <w:right w:val="nil"/>
              <w:bottom w:val="nil"/>
            </w:tcBorders>
            <w:tcMar>
              <w:top w:w="65" w:type="dxa"/>
              <w:bottom w:w="65" w:type="dxa"/>
              <w:left w:w="65" w:type="dxa"/>
              <w:right w:w="65" w:type="dxa"/>
            </w:tcMar>
          </w:tcPr>
          <w:p>
            <w:pPr>
              <w:spacing w:after="20" w:line="264" w:lineRule="auto"/>
              <w:ind w:firstLine="0"/>
              <w:jc w:val="center"/>
            </w:pPr>
            <w:r>
              <w:rPr>
                <w:rFonts w:ascii="Times New Roman" w:hAnsi="Times New Roman" w:eastAsia="宋体"/>
                <w:b w:val="0"/>
                <w:sz w:val="17"/>
              </w:rPr>
              <w:t>87.71</w:t>
            </w:r>
          </w:p>
        </w:tc>
      </w:tr>
      <w:tr>
        <w:trPr>
          <w:cantSplit/>
        </w:trPr>
        <w:tc>
          <w:tcPr>
            <w:tcW w:type="dxa" w:w="1296"/>
            <w:vAlign w:val="center"/>
            <w:tcBorders>
              <w:top w:val="nil"/>
              <w:left w:val="nil"/>
              <w:right w:val="nil"/>
              <w:bottom w:val="nil"/>
            </w:tcBorders>
            <w:tcMar>
              <w:top w:w="65" w:type="dxa"/>
              <w:bottom w:w="65" w:type="dxa"/>
              <w:left w:w="65" w:type="dxa"/>
              <w:right w:w="65" w:type="dxa"/>
            </w:tcMar>
          </w:tcPr>
          <w:p>
            <w:pPr>
              <w:spacing w:after="20" w:line="264" w:lineRule="auto"/>
              <w:ind w:firstLine="0"/>
              <w:jc w:val="left"/>
            </w:pPr>
            <w:r>
              <w:rPr>
                <w:rFonts w:ascii="Times New Roman" w:hAnsi="Times New Roman" w:eastAsia="宋体"/>
                <w:b w:val="0"/>
                <w:sz w:val="17"/>
              </w:rPr>
              <w:t>B</w:t>
            </w:r>
          </w:p>
        </w:tc>
        <w:tc>
          <w:tcPr>
            <w:tcW w:type="dxa" w:w="1296"/>
            <w:vAlign w:val="center"/>
            <w:tcBorders>
              <w:top w:val="nil"/>
              <w:left w:val="nil"/>
              <w:right w:val="nil"/>
              <w:bottom w:val="nil"/>
            </w:tcBorders>
            <w:tcMar>
              <w:top w:w="65" w:type="dxa"/>
              <w:bottom w:w="65" w:type="dxa"/>
              <w:left w:w="65" w:type="dxa"/>
              <w:right w:w="65" w:type="dxa"/>
            </w:tcMar>
          </w:tcPr>
          <w:p>
            <w:pPr>
              <w:spacing w:after="20" w:line="264" w:lineRule="auto"/>
              <w:ind w:firstLine="0"/>
              <w:jc w:val="left"/>
            </w:pPr>
            <w:r>
              <w:rPr>
                <w:rFonts w:ascii="Times New Roman" w:hAnsi="Times New Roman" w:eastAsia="宋体"/>
                <w:b w:val="0"/>
                <w:sz w:val="17"/>
              </w:rPr>
              <w:t>线上</w:t>
            </w:r>
          </w:p>
        </w:tc>
        <w:tc>
          <w:tcPr>
            <w:tcW w:type="dxa" w:w="1296"/>
            <w:vAlign w:val="center"/>
            <w:tcBorders>
              <w:top w:val="nil"/>
              <w:left w:val="nil"/>
              <w:right w:val="nil"/>
              <w:bottom w:val="nil"/>
            </w:tcBorders>
            <w:tcMar>
              <w:top w:w="65" w:type="dxa"/>
              <w:bottom w:w="65" w:type="dxa"/>
              <w:left w:w="65" w:type="dxa"/>
              <w:right w:w="65" w:type="dxa"/>
            </w:tcMar>
          </w:tcPr>
          <w:p>
            <w:pPr>
              <w:spacing w:after="20" w:line="264" w:lineRule="auto"/>
              <w:ind w:firstLine="0"/>
              <w:jc w:val="center"/>
            </w:pPr>
            <w:r>
              <w:rPr>
                <w:rFonts w:ascii="Times New Roman" w:hAnsi="Times New Roman" w:eastAsia="宋体"/>
                <w:b w:val="0"/>
                <w:sz w:val="17"/>
              </w:rPr>
              <w:t>-21.30</w:t>
            </w:r>
          </w:p>
        </w:tc>
        <w:tc>
          <w:tcPr>
            <w:tcW w:type="dxa" w:w="1296"/>
            <w:vAlign w:val="center"/>
            <w:tcBorders>
              <w:top w:val="nil"/>
              <w:left w:val="nil"/>
              <w:right w:val="nil"/>
              <w:bottom w:val="nil"/>
            </w:tcBorders>
            <w:tcMar>
              <w:top w:w="65" w:type="dxa"/>
              <w:bottom w:w="65" w:type="dxa"/>
              <w:left w:w="65" w:type="dxa"/>
              <w:right w:w="65" w:type="dxa"/>
            </w:tcMar>
          </w:tcPr>
          <w:p>
            <w:pPr>
              <w:spacing w:after="20" w:line="264" w:lineRule="auto"/>
              <w:ind w:firstLine="0"/>
              <w:jc w:val="center"/>
            </w:pPr>
            <w:r>
              <w:rPr>
                <w:rFonts w:ascii="Times New Roman" w:hAnsi="Times New Roman" w:eastAsia="宋体"/>
                <w:b w:val="0"/>
                <w:sz w:val="17"/>
              </w:rPr>
              <w:t>-21.06</w:t>
            </w:r>
          </w:p>
        </w:tc>
        <w:tc>
          <w:tcPr>
            <w:tcW w:type="dxa" w:w="1296"/>
            <w:vAlign w:val="center"/>
            <w:tcBorders>
              <w:top w:val="nil"/>
              <w:left w:val="nil"/>
              <w:right w:val="nil"/>
              <w:bottom w:val="nil"/>
            </w:tcBorders>
            <w:tcMar>
              <w:top w:w="65" w:type="dxa"/>
              <w:bottom w:w="65" w:type="dxa"/>
              <w:left w:w="65" w:type="dxa"/>
              <w:right w:w="65" w:type="dxa"/>
            </w:tcMar>
          </w:tcPr>
          <w:p>
            <w:pPr>
              <w:spacing w:after="20" w:line="264" w:lineRule="auto"/>
              <w:ind w:firstLine="0"/>
              <w:jc w:val="center"/>
            </w:pPr>
            <w:r>
              <w:rPr>
                <w:rFonts w:ascii="Times New Roman" w:hAnsi="Times New Roman" w:eastAsia="宋体"/>
                <w:b w:val="0"/>
                <w:sz w:val="17"/>
              </w:rPr>
              <w:t>+0.24</w:t>
            </w:r>
          </w:p>
        </w:tc>
        <w:tc>
          <w:tcPr>
            <w:tcW w:type="dxa" w:w="1296"/>
            <w:vAlign w:val="center"/>
            <w:tcBorders>
              <w:top w:val="nil"/>
              <w:left w:val="nil"/>
              <w:right w:val="nil"/>
              <w:bottom w:val="nil"/>
            </w:tcBorders>
            <w:tcMar>
              <w:top w:w="65" w:type="dxa"/>
              <w:bottom w:w="65" w:type="dxa"/>
              <w:left w:w="65" w:type="dxa"/>
              <w:right w:w="65" w:type="dxa"/>
            </w:tcMar>
          </w:tcPr>
          <w:p>
            <w:pPr>
              <w:spacing w:after="20" w:line="264" w:lineRule="auto"/>
              <w:ind w:firstLine="0"/>
              <w:jc w:val="center"/>
            </w:pPr>
            <w:r>
              <w:rPr>
                <w:rFonts w:ascii="Times New Roman" w:hAnsi="Times New Roman" w:eastAsia="宋体"/>
                <w:b w:val="0"/>
                <w:sz w:val="17"/>
              </w:rPr>
              <w:t>0.708</w:t>
            </w:r>
          </w:p>
        </w:tc>
        <w:tc>
          <w:tcPr>
            <w:tcW w:type="dxa" w:w="1296"/>
            <w:vAlign w:val="center"/>
            <w:tcBorders>
              <w:top w:val="nil"/>
              <w:left w:val="nil"/>
              <w:right w:val="nil"/>
              <w:bottom w:val="nil"/>
            </w:tcBorders>
            <w:tcMar>
              <w:top w:w="65" w:type="dxa"/>
              <w:bottom w:w="65" w:type="dxa"/>
              <w:left w:w="65" w:type="dxa"/>
              <w:right w:w="65" w:type="dxa"/>
            </w:tcMar>
          </w:tcPr>
          <w:p>
            <w:pPr>
              <w:spacing w:after="20" w:line="264" w:lineRule="auto"/>
              <w:ind w:firstLine="0"/>
              <w:jc w:val="center"/>
            </w:pPr>
            <w:r>
              <w:rPr>
                <w:rFonts w:ascii="Times New Roman" w:hAnsi="Times New Roman" w:eastAsia="宋体"/>
                <w:b w:val="0"/>
                <w:sz w:val="17"/>
              </w:rPr>
              <w:t>82.71</w:t>
            </w:r>
          </w:p>
        </w:tc>
      </w:tr>
      <w:tr>
        <w:trPr>
          <w:cantSplit/>
        </w:trPr>
        <w:tc>
          <w:tcPr>
            <w:tcW w:type="dxa" w:w="1296"/>
            <w:vAlign w:val="center"/>
            <w:tcBorders>
              <w:top w:val="nil"/>
              <w:left w:val="nil"/>
              <w:right w:val="nil"/>
              <w:bottom w:val="nil"/>
            </w:tcBorders>
            <w:tcMar>
              <w:top w:w="65" w:type="dxa"/>
              <w:bottom w:w="65" w:type="dxa"/>
              <w:left w:w="65" w:type="dxa"/>
              <w:right w:w="65" w:type="dxa"/>
            </w:tcMar>
          </w:tcPr>
          <w:p>
            <w:pPr>
              <w:spacing w:after="20" w:line="264" w:lineRule="auto"/>
              <w:ind w:firstLine="0"/>
              <w:jc w:val="left"/>
            </w:pPr>
            <w:r>
              <w:rPr>
                <w:rFonts w:ascii="Times New Roman" w:hAnsi="Times New Roman" w:eastAsia="宋体"/>
                <w:b w:val="0"/>
                <w:sz w:val="17"/>
              </w:rPr>
              <w:t>C</w:t>
            </w:r>
          </w:p>
        </w:tc>
        <w:tc>
          <w:tcPr>
            <w:tcW w:type="dxa" w:w="1296"/>
            <w:vAlign w:val="center"/>
            <w:tcBorders>
              <w:top w:val="nil"/>
              <w:left w:val="nil"/>
              <w:right w:val="nil"/>
              <w:bottom w:val="nil"/>
            </w:tcBorders>
            <w:tcMar>
              <w:top w:w="65" w:type="dxa"/>
              <w:bottom w:w="65" w:type="dxa"/>
              <w:left w:w="65" w:type="dxa"/>
              <w:right w:w="65" w:type="dxa"/>
            </w:tcMar>
          </w:tcPr>
          <w:p>
            <w:pPr>
              <w:spacing w:after="20" w:line="264" w:lineRule="auto"/>
              <w:ind w:firstLine="0"/>
              <w:jc w:val="left"/>
            </w:pPr>
            <w:r>
              <w:rPr>
                <w:rFonts w:ascii="Times New Roman" w:hAnsi="Times New Roman" w:eastAsia="宋体"/>
                <w:b w:val="0"/>
                <w:sz w:val="17"/>
              </w:rPr>
              <w:t>本地</w:t>
            </w:r>
          </w:p>
        </w:tc>
        <w:tc>
          <w:tcPr>
            <w:tcW w:type="dxa" w:w="1296"/>
            <w:vAlign w:val="center"/>
            <w:tcBorders>
              <w:top w:val="nil"/>
              <w:left w:val="nil"/>
              <w:right w:val="nil"/>
              <w:bottom w:val="nil"/>
            </w:tcBorders>
            <w:tcMar>
              <w:top w:w="65" w:type="dxa"/>
              <w:bottom w:w="65" w:type="dxa"/>
              <w:left w:w="65" w:type="dxa"/>
              <w:right w:w="65" w:type="dxa"/>
            </w:tcMar>
          </w:tcPr>
          <w:p>
            <w:pPr>
              <w:spacing w:after="20" w:line="264" w:lineRule="auto"/>
              <w:ind w:firstLine="0"/>
              <w:jc w:val="center"/>
            </w:pPr>
            <w:r>
              <w:rPr>
                <w:rFonts w:ascii="Times New Roman" w:hAnsi="Times New Roman" w:eastAsia="宋体"/>
                <w:b w:val="0"/>
                <w:sz w:val="17"/>
              </w:rPr>
              <w:t>-16.57</w:t>
            </w:r>
          </w:p>
        </w:tc>
        <w:tc>
          <w:tcPr>
            <w:tcW w:type="dxa" w:w="1296"/>
            <w:vAlign w:val="center"/>
            <w:tcBorders>
              <w:top w:val="nil"/>
              <w:left w:val="nil"/>
              <w:right w:val="nil"/>
              <w:bottom w:val="nil"/>
            </w:tcBorders>
            <w:tcMar>
              <w:top w:w="65" w:type="dxa"/>
              <w:bottom w:w="65" w:type="dxa"/>
              <w:left w:w="65" w:type="dxa"/>
              <w:right w:w="65" w:type="dxa"/>
            </w:tcMar>
          </w:tcPr>
          <w:p>
            <w:pPr>
              <w:spacing w:after="20" w:line="264" w:lineRule="auto"/>
              <w:ind w:firstLine="0"/>
              <w:jc w:val="center"/>
            </w:pPr>
            <w:r>
              <w:rPr>
                <w:rFonts w:ascii="Times New Roman" w:hAnsi="Times New Roman" w:eastAsia="宋体"/>
                <w:b w:val="0"/>
                <w:sz w:val="17"/>
              </w:rPr>
              <w:t>-13.27</w:t>
            </w:r>
          </w:p>
        </w:tc>
        <w:tc>
          <w:tcPr>
            <w:tcW w:type="dxa" w:w="1296"/>
            <w:vAlign w:val="center"/>
            <w:tcBorders>
              <w:top w:val="nil"/>
              <w:left w:val="nil"/>
              <w:right w:val="nil"/>
              <w:bottom w:val="nil"/>
            </w:tcBorders>
            <w:tcMar>
              <w:top w:w="65" w:type="dxa"/>
              <w:bottom w:w="65" w:type="dxa"/>
              <w:left w:w="65" w:type="dxa"/>
              <w:right w:w="65" w:type="dxa"/>
            </w:tcMar>
          </w:tcPr>
          <w:p>
            <w:pPr>
              <w:spacing w:after="20" w:line="264" w:lineRule="auto"/>
              <w:ind w:firstLine="0"/>
              <w:jc w:val="center"/>
            </w:pPr>
            <w:r>
              <w:rPr>
                <w:rFonts w:ascii="Times New Roman" w:hAnsi="Times New Roman" w:eastAsia="宋体"/>
                <w:b w:val="0"/>
                <w:sz w:val="17"/>
              </w:rPr>
              <w:t>+3.31</w:t>
            </w:r>
          </w:p>
        </w:tc>
        <w:tc>
          <w:tcPr>
            <w:tcW w:type="dxa" w:w="1296"/>
            <w:vAlign w:val="center"/>
            <w:tcBorders>
              <w:top w:val="nil"/>
              <w:left w:val="nil"/>
              <w:right w:val="nil"/>
              <w:bottom w:val="nil"/>
            </w:tcBorders>
            <w:tcMar>
              <w:top w:w="65" w:type="dxa"/>
              <w:bottom w:w="65" w:type="dxa"/>
              <w:left w:w="65" w:type="dxa"/>
              <w:right w:w="65" w:type="dxa"/>
            </w:tcMar>
          </w:tcPr>
          <w:p>
            <w:pPr>
              <w:spacing w:after="20" w:line="264" w:lineRule="auto"/>
              <w:ind w:firstLine="0"/>
              <w:jc w:val="center"/>
            </w:pPr>
            <w:r>
              <w:rPr>
                <w:rFonts w:ascii="Times New Roman" w:hAnsi="Times New Roman" w:eastAsia="宋体"/>
                <w:b w:val="0"/>
                <w:sz w:val="17"/>
              </w:rPr>
              <w:t>0.770</w:t>
            </w:r>
          </w:p>
        </w:tc>
        <w:tc>
          <w:tcPr>
            <w:tcW w:type="dxa" w:w="1296"/>
            <w:vAlign w:val="center"/>
            <w:tcBorders>
              <w:top w:val="nil"/>
              <w:left w:val="nil"/>
              <w:right w:val="nil"/>
              <w:bottom w:val="nil"/>
            </w:tcBorders>
            <w:tcMar>
              <w:top w:w="65" w:type="dxa"/>
              <w:bottom w:w="65" w:type="dxa"/>
              <w:left w:w="65" w:type="dxa"/>
              <w:right w:w="65" w:type="dxa"/>
            </w:tcMar>
          </w:tcPr>
          <w:p>
            <w:pPr>
              <w:spacing w:after="20" w:line="264" w:lineRule="auto"/>
              <w:ind w:firstLine="0"/>
              <w:jc w:val="center"/>
            </w:pPr>
            <w:r>
              <w:rPr>
                <w:rFonts w:ascii="Times New Roman" w:hAnsi="Times New Roman" w:eastAsia="宋体"/>
                <w:b w:val="0"/>
                <w:sz w:val="17"/>
              </w:rPr>
              <w:t>86.67</w:t>
            </w:r>
          </w:p>
        </w:tc>
      </w:tr>
      <w:tr>
        <w:trPr>
          <w:cantSplit/>
        </w:trPr>
        <w:tc>
          <w:tcPr>
            <w:tcW w:type="dxa" w:w="1296"/>
            <w:vAlign w:val="center"/>
            <w:tcBorders>
              <w:top w:val="nil"/>
              <w:left w:val="nil"/>
              <w:right w:val="nil"/>
              <w:bottom w:val="nil"/>
            </w:tcBorders>
            <w:tcMar>
              <w:top w:w="65" w:type="dxa"/>
              <w:bottom w:w="65" w:type="dxa"/>
              <w:left w:w="65" w:type="dxa"/>
              <w:right w:w="65" w:type="dxa"/>
            </w:tcMar>
          </w:tcPr>
          <w:p>
            <w:pPr>
              <w:spacing w:after="20" w:line="264" w:lineRule="auto"/>
              <w:ind w:firstLine="0"/>
              <w:jc w:val="left"/>
            </w:pPr>
            <w:r>
              <w:rPr>
                <w:rFonts w:ascii="Times New Roman" w:hAnsi="Times New Roman" w:eastAsia="宋体"/>
                <w:b w:val="0"/>
                <w:sz w:val="17"/>
              </w:rPr>
              <w:t>C</w:t>
            </w:r>
          </w:p>
        </w:tc>
        <w:tc>
          <w:tcPr>
            <w:tcW w:type="dxa" w:w="1296"/>
            <w:vAlign w:val="center"/>
            <w:tcBorders>
              <w:top w:val="nil"/>
              <w:left w:val="nil"/>
              <w:right w:val="nil"/>
              <w:bottom w:val="nil"/>
            </w:tcBorders>
            <w:tcMar>
              <w:top w:w="65" w:type="dxa"/>
              <w:bottom w:w="65" w:type="dxa"/>
              <w:left w:w="65" w:type="dxa"/>
              <w:right w:w="65" w:type="dxa"/>
            </w:tcMar>
          </w:tcPr>
          <w:p>
            <w:pPr>
              <w:spacing w:after="20" w:line="264" w:lineRule="auto"/>
              <w:ind w:firstLine="0"/>
              <w:jc w:val="left"/>
            </w:pPr>
            <w:r>
              <w:rPr>
                <w:rFonts w:ascii="Times New Roman" w:hAnsi="Times New Roman" w:eastAsia="宋体"/>
                <w:b w:val="0"/>
                <w:sz w:val="17"/>
              </w:rPr>
              <w:t>线上</w:t>
            </w:r>
          </w:p>
        </w:tc>
        <w:tc>
          <w:tcPr>
            <w:tcW w:type="dxa" w:w="1296"/>
            <w:vAlign w:val="center"/>
            <w:tcBorders>
              <w:top w:val="nil"/>
              <w:left w:val="nil"/>
              <w:right w:val="nil"/>
              <w:bottom w:val="nil"/>
            </w:tcBorders>
            <w:tcMar>
              <w:top w:w="65" w:type="dxa"/>
              <w:bottom w:w="65" w:type="dxa"/>
              <w:left w:w="65" w:type="dxa"/>
              <w:right w:w="65" w:type="dxa"/>
            </w:tcMar>
          </w:tcPr>
          <w:p>
            <w:pPr>
              <w:spacing w:after="20" w:line="264" w:lineRule="auto"/>
              <w:ind w:firstLine="0"/>
              <w:jc w:val="center"/>
            </w:pPr>
            <w:r>
              <w:rPr>
                <w:rFonts w:ascii="Times New Roman" w:hAnsi="Times New Roman" w:eastAsia="宋体"/>
                <w:b w:val="0"/>
                <w:sz w:val="17"/>
              </w:rPr>
              <w:t>-14.44</w:t>
            </w:r>
          </w:p>
        </w:tc>
        <w:tc>
          <w:tcPr>
            <w:tcW w:type="dxa" w:w="1296"/>
            <w:vAlign w:val="center"/>
            <w:tcBorders>
              <w:top w:val="nil"/>
              <w:left w:val="nil"/>
              <w:right w:val="nil"/>
              <w:bottom w:val="nil"/>
            </w:tcBorders>
            <w:tcMar>
              <w:top w:w="65" w:type="dxa"/>
              <w:bottom w:w="65" w:type="dxa"/>
              <w:left w:w="65" w:type="dxa"/>
              <w:right w:w="65" w:type="dxa"/>
            </w:tcMar>
          </w:tcPr>
          <w:p>
            <w:pPr>
              <w:spacing w:after="20" w:line="264" w:lineRule="auto"/>
              <w:ind w:firstLine="0"/>
              <w:jc w:val="center"/>
            </w:pPr>
            <w:r>
              <w:rPr>
                <w:rFonts w:ascii="Times New Roman" w:hAnsi="Times New Roman" w:eastAsia="宋体"/>
                <w:b w:val="0"/>
                <w:sz w:val="17"/>
              </w:rPr>
              <w:t>-11.31</w:t>
            </w:r>
          </w:p>
        </w:tc>
        <w:tc>
          <w:tcPr>
            <w:tcW w:type="dxa" w:w="1296"/>
            <w:vAlign w:val="center"/>
            <w:tcBorders>
              <w:top w:val="nil"/>
              <w:left w:val="nil"/>
              <w:right w:val="nil"/>
              <w:bottom w:val="nil"/>
            </w:tcBorders>
            <w:tcMar>
              <w:top w:w="65" w:type="dxa"/>
              <w:bottom w:w="65" w:type="dxa"/>
              <w:left w:w="65" w:type="dxa"/>
              <w:right w:w="65" w:type="dxa"/>
            </w:tcMar>
          </w:tcPr>
          <w:p>
            <w:pPr>
              <w:spacing w:after="20" w:line="264" w:lineRule="auto"/>
              <w:ind w:firstLine="0"/>
              <w:jc w:val="center"/>
            </w:pPr>
            <w:r>
              <w:rPr>
                <w:rFonts w:ascii="Times New Roman" w:hAnsi="Times New Roman" w:eastAsia="宋体"/>
                <w:b w:val="0"/>
                <w:sz w:val="17"/>
              </w:rPr>
              <w:t>+3.13</w:t>
            </w:r>
          </w:p>
        </w:tc>
        <w:tc>
          <w:tcPr>
            <w:tcW w:type="dxa" w:w="1296"/>
            <w:vAlign w:val="center"/>
            <w:tcBorders>
              <w:top w:val="nil"/>
              <w:left w:val="nil"/>
              <w:right w:val="nil"/>
              <w:bottom w:val="nil"/>
            </w:tcBorders>
            <w:tcMar>
              <w:top w:w="65" w:type="dxa"/>
              <w:bottom w:w="65" w:type="dxa"/>
              <w:left w:w="65" w:type="dxa"/>
              <w:right w:w="65" w:type="dxa"/>
            </w:tcMar>
          </w:tcPr>
          <w:p>
            <w:pPr>
              <w:spacing w:after="20" w:line="264" w:lineRule="auto"/>
              <w:ind w:firstLine="0"/>
              <w:jc w:val="center"/>
            </w:pPr>
            <w:r>
              <w:rPr>
                <w:rFonts w:ascii="Times New Roman" w:hAnsi="Times New Roman" w:eastAsia="宋体"/>
                <w:b w:val="0"/>
                <w:sz w:val="17"/>
              </w:rPr>
              <w:t>0.660</w:t>
            </w:r>
          </w:p>
        </w:tc>
        <w:tc>
          <w:tcPr>
            <w:tcW w:type="dxa" w:w="1296"/>
            <w:vAlign w:val="center"/>
            <w:tcBorders>
              <w:top w:val="nil"/>
              <w:left w:val="nil"/>
              <w:right w:val="nil"/>
              <w:bottom w:val="nil"/>
            </w:tcBorders>
            <w:tcMar>
              <w:top w:w="65" w:type="dxa"/>
              <w:bottom w:w="65" w:type="dxa"/>
              <w:left w:w="65" w:type="dxa"/>
              <w:right w:w="65" w:type="dxa"/>
            </w:tcMar>
          </w:tcPr>
          <w:p>
            <w:pPr>
              <w:spacing w:after="20" w:line="264" w:lineRule="auto"/>
              <w:ind w:firstLine="0"/>
              <w:jc w:val="center"/>
            </w:pPr>
            <w:r>
              <w:rPr>
                <w:rFonts w:ascii="Times New Roman" w:hAnsi="Times New Roman" w:eastAsia="宋体"/>
                <w:b w:val="0"/>
                <w:sz w:val="17"/>
              </w:rPr>
              <w:t>79.17</w:t>
            </w:r>
          </w:p>
        </w:tc>
      </w:tr>
      <w:tr>
        <w:trPr>
          <w:cantSplit/>
        </w:trPr>
        <w:tc>
          <w:tcPr>
            <w:tcW w:type="dxa" w:w="1296"/>
            <w:vAlign w:val="center"/>
            <w:tcBorders>
              <w:top w:val="nil"/>
              <w:left w:val="nil"/>
              <w:right w:val="nil"/>
              <w:bottom w:val="nil"/>
            </w:tcBorders>
            <w:tcMar>
              <w:top w:w="65" w:type="dxa"/>
              <w:bottom w:w="65" w:type="dxa"/>
              <w:left w:w="65" w:type="dxa"/>
              <w:right w:w="65" w:type="dxa"/>
            </w:tcMar>
          </w:tcPr>
          <w:p>
            <w:pPr>
              <w:spacing w:after="20" w:line="264" w:lineRule="auto"/>
              <w:ind w:firstLine="0"/>
              <w:jc w:val="left"/>
            </w:pPr>
            <w:r>
              <w:rPr>
                <w:rFonts w:ascii="Times New Roman" w:hAnsi="Times New Roman" w:eastAsia="宋体"/>
                <w:b w:val="0"/>
                <w:sz w:val="17"/>
              </w:rPr>
              <w:t>D</w:t>
            </w:r>
          </w:p>
        </w:tc>
        <w:tc>
          <w:tcPr>
            <w:tcW w:type="dxa" w:w="1296"/>
            <w:vAlign w:val="center"/>
            <w:tcBorders>
              <w:top w:val="nil"/>
              <w:left w:val="nil"/>
              <w:right w:val="nil"/>
              <w:bottom w:val="nil"/>
            </w:tcBorders>
            <w:tcMar>
              <w:top w:w="65" w:type="dxa"/>
              <w:bottom w:w="65" w:type="dxa"/>
              <w:left w:w="65" w:type="dxa"/>
              <w:right w:w="65" w:type="dxa"/>
            </w:tcMar>
          </w:tcPr>
          <w:p>
            <w:pPr>
              <w:spacing w:after="20" w:line="264" w:lineRule="auto"/>
              <w:ind w:firstLine="0"/>
              <w:jc w:val="left"/>
            </w:pPr>
            <w:r>
              <w:rPr>
                <w:rFonts w:ascii="Times New Roman" w:hAnsi="Times New Roman" w:eastAsia="宋体"/>
                <w:b w:val="0"/>
                <w:sz w:val="17"/>
              </w:rPr>
              <w:t>本地</w:t>
            </w:r>
          </w:p>
        </w:tc>
        <w:tc>
          <w:tcPr>
            <w:tcW w:type="dxa" w:w="1296"/>
            <w:vAlign w:val="center"/>
            <w:tcBorders>
              <w:top w:val="nil"/>
              <w:left w:val="nil"/>
              <w:right w:val="nil"/>
              <w:bottom w:val="nil"/>
            </w:tcBorders>
            <w:tcMar>
              <w:top w:w="65" w:type="dxa"/>
              <w:bottom w:w="65" w:type="dxa"/>
              <w:left w:w="65" w:type="dxa"/>
              <w:right w:w="65" w:type="dxa"/>
            </w:tcMar>
          </w:tcPr>
          <w:p>
            <w:pPr>
              <w:spacing w:after="20" w:line="264" w:lineRule="auto"/>
              <w:ind w:firstLine="0"/>
              <w:jc w:val="center"/>
            </w:pPr>
            <w:r>
              <w:rPr>
                <w:rFonts w:ascii="Times New Roman" w:hAnsi="Times New Roman" w:eastAsia="宋体"/>
                <w:b w:val="0"/>
                <w:sz w:val="17"/>
              </w:rPr>
              <w:t>-41.80</w:t>
            </w:r>
          </w:p>
        </w:tc>
        <w:tc>
          <w:tcPr>
            <w:tcW w:type="dxa" w:w="1296"/>
            <w:vAlign w:val="center"/>
            <w:tcBorders>
              <w:top w:val="nil"/>
              <w:left w:val="nil"/>
              <w:right w:val="nil"/>
              <w:bottom w:val="nil"/>
            </w:tcBorders>
            <w:tcMar>
              <w:top w:w="65" w:type="dxa"/>
              <w:bottom w:w="65" w:type="dxa"/>
              <w:left w:w="65" w:type="dxa"/>
              <w:right w:w="65" w:type="dxa"/>
            </w:tcMar>
          </w:tcPr>
          <w:p>
            <w:pPr>
              <w:spacing w:after="20" w:line="264" w:lineRule="auto"/>
              <w:ind w:firstLine="0"/>
              <w:jc w:val="center"/>
            </w:pPr>
            <w:r>
              <w:rPr>
                <w:rFonts w:ascii="Times New Roman" w:hAnsi="Times New Roman" w:eastAsia="宋体"/>
                <w:b w:val="0"/>
                <w:sz w:val="17"/>
              </w:rPr>
              <w:t>-43.11</w:t>
            </w:r>
          </w:p>
        </w:tc>
        <w:tc>
          <w:tcPr>
            <w:tcW w:type="dxa" w:w="1296"/>
            <w:vAlign w:val="center"/>
            <w:tcBorders>
              <w:top w:val="nil"/>
              <w:left w:val="nil"/>
              <w:right w:val="nil"/>
              <w:bottom w:val="nil"/>
            </w:tcBorders>
            <w:tcMar>
              <w:top w:w="65" w:type="dxa"/>
              <w:bottom w:w="65" w:type="dxa"/>
              <w:left w:w="65" w:type="dxa"/>
              <w:right w:w="65" w:type="dxa"/>
            </w:tcMar>
          </w:tcPr>
          <w:p>
            <w:pPr>
              <w:spacing w:after="20" w:line="264" w:lineRule="auto"/>
              <w:ind w:firstLine="0"/>
              <w:jc w:val="center"/>
            </w:pPr>
            <w:r>
              <w:rPr>
                <w:rFonts w:ascii="Times New Roman" w:hAnsi="Times New Roman" w:eastAsia="宋体"/>
                <w:b w:val="0"/>
                <w:sz w:val="17"/>
              </w:rPr>
              <w:t>-1.31</w:t>
            </w:r>
          </w:p>
        </w:tc>
        <w:tc>
          <w:tcPr>
            <w:tcW w:type="dxa" w:w="1296"/>
            <w:vAlign w:val="center"/>
            <w:tcBorders>
              <w:top w:val="nil"/>
              <w:left w:val="nil"/>
              <w:right w:val="nil"/>
              <w:bottom w:val="nil"/>
            </w:tcBorders>
            <w:tcMar>
              <w:top w:w="65" w:type="dxa"/>
              <w:bottom w:w="65" w:type="dxa"/>
              <w:left w:w="65" w:type="dxa"/>
              <w:right w:w="65" w:type="dxa"/>
            </w:tcMar>
          </w:tcPr>
          <w:p>
            <w:pPr>
              <w:spacing w:after="20" w:line="264" w:lineRule="auto"/>
              <w:ind w:firstLine="0"/>
              <w:jc w:val="center"/>
            </w:pPr>
            <w:r>
              <w:rPr>
                <w:rFonts w:ascii="Times New Roman" w:hAnsi="Times New Roman" w:eastAsia="宋体"/>
                <w:b w:val="0"/>
                <w:sz w:val="17"/>
              </w:rPr>
              <w:t>0.779</w:t>
            </w:r>
          </w:p>
        </w:tc>
        <w:tc>
          <w:tcPr>
            <w:tcW w:type="dxa" w:w="1296"/>
            <w:vAlign w:val="center"/>
            <w:tcBorders>
              <w:top w:val="nil"/>
              <w:left w:val="nil"/>
              <w:right w:val="nil"/>
              <w:bottom w:val="nil"/>
            </w:tcBorders>
            <w:tcMar>
              <w:top w:w="65" w:type="dxa"/>
              <w:bottom w:w="65" w:type="dxa"/>
              <w:left w:w="65" w:type="dxa"/>
              <w:right w:w="65" w:type="dxa"/>
            </w:tcMar>
          </w:tcPr>
          <w:p>
            <w:pPr>
              <w:spacing w:after="20" w:line="264" w:lineRule="auto"/>
              <w:ind w:firstLine="0"/>
              <w:jc w:val="center"/>
            </w:pPr>
            <w:r>
              <w:rPr>
                <w:rFonts w:ascii="Times New Roman" w:hAnsi="Times New Roman" w:eastAsia="宋体"/>
                <w:b w:val="0"/>
                <w:sz w:val="17"/>
              </w:rPr>
              <w:t>87.50</w:t>
            </w:r>
          </w:p>
        </w:tc>
      </w:tr>
      <w:tr>
        <w:trPr>
          <w:cantSplit/>
        </w:trPr>
        <w:tc>
          <w:tcPr>
            <w:tcW w:type="dxa" w:w="1296"/>
            <w:vAlign w:val="center"/>
            <w:tcBorders>
              <w:top w:val="nil"/>
              <w:left w:val="nil"/>
              <w:right w:val="nil"/>
              <w:bottom w:val="nil"/>
            </w:tcBorders>
            <w:tcMar>
              <w:top w:w="65" w:type="dxa"/>
              <w:bottom w:w="65" w:type="dxa"/>
              <w:left w:w="65" w:type="dxa"/>
              <w:right w:w="65" w:type="dxa"/>
            </w:tcMar>
          </w:tcPr>
          <w:p>
            <w:pPr>
              <w:spacing w:after="20" w:line="264" w:lineRule="auto"/>
              <w:ind w:firstLine="0"/>
              <w:jc w:val="left"/>
            </w:pPr>
            <w:r>
              <w:rPr>
                <w:rFonts w:ascii="Times New Roman" w:hAnsi="Times New Roman" w:eastAsia="宋体"/>
                <w:b w:val="0"/>
                <w:sz w:val="17"/>
              </w:rPr>
              <w:t>D</w:t>
            </w:r>
          </w:p>
        </w:tc>
        <w:tc>
          <w:tcPr>
            <w:tcW w:type="dxa" w:w="1296"/>
            <w:vAlign w:val="center"/>
            <w:tcBorders>
              <w:top w:val="nil"/>
              <w:left w:val="nil"/>
              <w:right w:val="nil"/>
              <w:bottom w:val="nil"/>
            </w:tcBorders>
            <w:tcMar>
              <w:top w:w="65" w:type="dxa"/>
              <w:bottom w:w="65" w:type="dxa"/>
              <w:left w:w="65" w:type="dxa"/>
              <w:right w:w="65" w:type="dxa"/>
            </w:tcMar>
          </w:tcPr>
          <w:p>
            <w:pPr>
              <w:spacing w:after="20" w:line="264" w:lineRule="auto"/>
              <w:ind w:firstLine="0"/>
              <w:jc w:val="left"/>
            </w:pPr>
            <w:r>
              <w:rPr>
                <w:rFonts w:ascii="Times New Roman" w:hAnsi="Times New Roman" w:eastAsia="宋体"/>
                <w:b w:val="0"/>
                <w:sz w:val="17"/>
              </w:rPr>
              <w:t>线上</w:t>
            </w:r>
          </w:p>
        </w:tc>
        <w:tc>
          <w:tcPr>
            <w:tcW w:type="dxa" w:w="1296"/>
            <w:vAlign w:val="center"/>
            <w:tcBorders>
              <w:top w:val="nil"/>
              <w:left w:val="nil"/>
              <w:right w:val="nil"/>
              <w:bottom w:val="nil"/>
            </w:tcBorders>
            <w:tcMar>
              <w:top w:w="65" w:type="dxa"/>
              <w:bottom w:w="65" w:type="dxa"/>
              <w:left w:w="65" w:type="dxa"/>
              <w:right w:w="65" w:type="dxa"/>
            </w:tcMar>
          </w:tcPr>
          <w:p>
            <w:pPr>
              <w:spacing w:after="20" w:line="264" w:lineRule="auto"/>
              <w:ind w:firstLine="0"/>
              <w:jc w:val="center"/>
            </w:pPr>
            <w:r>
              <w:rPr>
                <w:rFonts w:ascii="Times New Roman" w:hAnsi="Times New Roman" w:eastAsia="宋体"/>
                <w:b w:val="0"/>
                <w:sz w:val="17"/>
              </w:rPr>
              <w:t>-41.25</w:t>
            </w:r>
          </w:p>
        </w:tc>
        <w:tc>
          <w:tcPr>
            <w:tcW w:type="dxa" w:w="1296"/>
            <w:vAlign w:val="center"/>
            <w:tcBorders>
              <w:top w:val="nil"/>
              <w:left w:val="nil"/>
              <w:right w:val="nil"/>
              <w:bottom w:val="nil"/>
            </w:tcBorders>
            <w:tcMar>
              <w:top w:w="65" w:type="dxa"/>
              <w:bottom w:w="65" w:type="dxa"/>
              <w:left w:w="65" w:type="dxa"/>
              <w:right w:w="65" w:type="dxa"/>
            </w:tcMar>
          </w:tcPr>
          <w:p>
            <w:pPr>
              <w:spacing w:after="20" w:line="264" w:lineRule="auto"/>
              <w:ind w:firstLine="0"/>
              <w:jc w:val="center"/>
            </w:pPr>
            <w:r>
              <w:rPr>
                <w:rFonts w:ascii="Times New Roman" w:hAnsi="Times New Roman" w:eastAsia="宋体"/>
                <w:b w:val="0"/>
                <w:sz w:val="17"/>
              </w:rPr>
              <w:t>-41.75</w:t>
            </w:r>
          </w:p>
        </w:tc>
        <w:tc>
          <w:tcPr>
            <w:tcW w:type="dxa" w:w="1296"/>
            <w:vAlign w:val="center"/>
            <w:tcBorders>
              <w:top w:val="nil"/>
              <w:left w:val="nil"/>
              <w:right w:val="nil"/>
              <w:bottom w:val="nil"/>
            </w:tcBorders>
            <w:tcMar>
              <w:top w:w="65" w:type="dxa"/>
              <w:bottom w:w="65" w:type="dxa"/>
              <w:left w:w="65" w:type="dxa"/>
              <w:right w:w="65" w:type="dxa"/>
            </w:tcMar>
          </w:tcPr>
          <w:p>
            <w:pPr>
              <w:spacing w:after="20" w:line="264" w:lineRule="auto"/>
              <w:ind w:firstLine="0"/>
              <w:jc w:val="center"/>
            </w:pPr>
            <w:r>
              <w:rPr>
                <w:rFonts w:ascii="Times New Roman" w:hAnsi="Times New Roman" w:eastAsia="宋体"/>
                <w:b w:val="0"/>
                <w:sz w:val="17"/>
              </w:rPr>
              <w:t>-0.50</w:t>
            </w:r>
          </w:p>
        </w:tc>
        <w:tc>
          <w:tcPr>
            <w:tcW w:type="dxa" w:w="1296"/>
            <w:vAlign w:val="center"/>
            <w:tcBorders>
              <w:top w:val="nil"/>
              <w:left w:val="nil"/>
              <w:right w:val="nil"/>
              <w:bottom w:val="nil"/>
            </w:tcBorders>
            <w:tcMar>
              <w:top w:w="65" w:type="dxa"/>
              <w:bottom w:w="65" w:type="dxa"/>
              <w:left w:w="65" w:type="dxa"/>
              <w:right w:w="65" w:type="dxa"/>
            </w:tcMar>
          </w:tcPr>
          <w:p>
            <w:pPr>
              <w:spacing w:after="20" w:line="264" w:lineRule="auto"/>
              <w:ind w:firstLine="0"/>
              <w:jc w:val="center"/>
            </w:pPr>
            <w:r>
              <w:rPr>
                <w:rFonts w:ascii="Times New Roman" w:hAnsi="Times New Roman" w:eastAsia="宋体"/>
                <w:b w:val="0"/>
                <w:sz w:val="17"/>
              </w:rPr>
              <w:t>0.735</w:t>
            </w:r>
          </w:p>
        </w:tc>
        <w:tc>
          <w:tcPr>
            <w:tcW w:type="dxa" w:w="1296"/>
            <w:vAlign w:val="center"/>
            <w:tcBorders>
              <w:top w:val="nil"/>
              <w:left w:val="nil"/>
              <w:right w:val="nil"/>
              <w:bottom w:val="nil"/>
            </w:tcBorders>
            <w:tcMar>
              <w:top w:w="65" w:type="dxa"/>
              <w:bottom w:w="65" w:type="dxa"/>
              <w:left w:w="65" w:type="dxa"/>
              <w:right w:w="65" w:type="dxa"/>
            </w:tcMar>
          </w:tcPr>
          <w:p>
            <w:pPr>
              <w:spacing w:after="20" w:line="264" w:lineRule="auto"/>
              <w:ind w:firstLine="0"/>
              <w:jc w:val="center"/>
            </w:pPr>
            <w:r>
              <w:rPr>
                <w:rFonts w:ascii="Times New Roman" w:hAnsi="Times New Roman" w:eastAsia="宋体"/>
                <w:b w:val="0"/>
                <w:sz w:val="17"/>
              </w:rPr>
              <w:t>84.38</w:t>
            </w:r>
          </w:p>
        </w:tc>
      </w:tr>
    </w:tbl>
    <w:p>
      <w:pPr>
        <w:spacing w:after="40" w:line="120" w:lineRule="auto"/>
      </w:pPr>
    </w:p>
    <w:p>
      <w:pPr>
        <w:spacing w:line="324" w:lineRule="auto" w:after="80"/>
        <w:ind w:firstLine="420"/>
      </w:pPr>
      <w:r>
        <w:rPr>
          <w:rFonts w:ascii="Times New Roman" w:hAnsi="Times New Roman" w:eastAsia="宋体"/>
          <w:b w:val="0"/>
          <w:sz w:val="21"/>
        </w:rPr>
        <w:t>Objects365中，删除尺度后的落差缩小最多，本地/线上分别缩小9.43/13.26个百分点，但仍保留负向差。删除遮挡后，完整H的-41.80/-41.25个百分点变为-43.11/-41.75个百分点，说明本轮落差不以遮挡维度存在为必要条件。删维后的样本成员发生改变，且其他维度可能承载相关信号，因此不将差值变化称为单维独立因果贡献，也不据此宣称遮挡标签准确。</w:t>
      </w:r>
    </w:p>
    <w:p>
      <w:pPr>
        <w:keepNext/>
        <w:jc w:val="center"/>
      </w:pPr>
      <w:r>
        <w:drawing>
          <wp:inline xmlns:a="http://schemas.openxmlformats.org/drawingml/2006/main" xmlns:pic="http://schemas.openxmlformats.org/drawingml/2006/picture">
            <wp:extent cx="5688000" cy="4564753"/>
            <wp:docPr id="17" name="Picture 17"/>
            <wp:cNvGraphicFramePr>
              <a:graphicFrameLocks noChangeAspect="1"/>
            </wp:cNvGraphicFramePr>
            <a:graphic>
              <a:graphicData uri="http://schemas.openxmlformats.org/drawingml/2006/picture">
                <pic:pic>
                  <pic:nvPicPr>
                    <pic:cNvPr id="0" name="risk_dimension_ablation.png"/>
                    <pic:cNvPicPr/>
                  </pic:nvPicPr>
                  <pic:blipFill>
                    <a:blip r:embed="rId26"/>
                    <a:stretch>
                      <a:fillRect/>
                    </a:stretch>
                  </pic:blipFill>
                  <pic:spPr>
                    <a:xfrm>
                      <a:off x="0" y="0"/>
                      <a:ext cx="5688000" cy="4564753"/>
                    </a:xfrm>
                    <a:prstGeom prst="rect"/>
                  </pic:spPr>
                </pic:pic>
              </a:graphicData>
            </a:graphic>
          </wp:inline>
        </w:drawing>
      </w:r>
    </w:p>
    <w:p>
      <w:pPr>
        <w:pStyle w:val="Caption"/>
        <w:jc w:val="center"/>
      </w:pPr>
      <w:r>
        <w:rPr>
          <w:rFonts w:ascii="Times New Roman" w:hAnsi="Times New Roman" w:eastAsia="宋体"/>
          <w:b w:val="0"/>
          <w:sz w:val="18"/>
        </w:rPr>
        <w:t>图17 完整H、逐维删除与等权变体的风险落差。点为24运行均值，横线为5000次架构/种子层级bootstrap区间，虚线为完整H均值。删维改变了分层成员，区间不作单维因果贡献或全家族显著性保证。</w:t>
      </w:r>
    </w:p>
    <w:p>
      <w:pPr>
        <w:pStyle w:val="Heading1"/>
      </w:pPr>
      <w:r>
        <w:rPr>
          <w:rFonts w:ascii="Times New Roman" w:hAnsi="Times New Roman" w:eastAsia="黑体"/>
          <w:b/>
          <w:sz w:val="24"/>
        </w:rPr>
        <w:t>6 讨论</w:t>
      </w:r>
    </w:p>
    <w:p>
      <w:pPr>
        <w:pStyle w:val="Heading2"/>
      </w:pPr>
      <w:r>
        <w:rPr>
          <w:rFonts w:ascii="Times New Roman" w:hAnsi="Times New Roman" w:eastAsia="黑体"/>
          <w:b/>
          <w:sz w:val="22"/>
        </w:rPr>
        <w:t>6.1 研究支持什么样的测试结论</w:t>
      </w:r>
    </w:p>
    <w:p>
      <w:pPr>
        <w:spacing w:line="324" w:lineRule="auto" w:after="80"/>
        <w:ind w:firstLine="420"/>
      </w:pPr>
      <w:r>
        <w:rPr>
          <w:rFonts w:ascii="Times New Roman" w:hAnsi="Times New Roman" w:eastAsia="宋体"/>
          <w:b w:val="0"/>
          <w:sz w:val="21"/>
        </w:rPr>
        <w:t>完整风险层比较表明，在六类、八种模型及COCO/VOC2007/Objects365三个确认来源中，两种自动风险分层的最高层F1均低于最低层。风险规则不读取分类器输出，因此不是直接按错误排序产生的差异。固定预算混合进一步表明，控制总量与类别比例后，风险占比改变仍对应明显的性能响应，且响应具有类别差异。Objects365中多数冻结弱状态还保留负向方向，补充了具体条件诊断的新来源证据。</w:t>
      </w:r>
    </w:p>
    <w:p>
      <w:pPr>
        <w:spacing w:line="324" w:lineRule="auto" w:after="80"/>
        <w:ind w:firstLine="420"/>
      </w:pPr>
      <w:r>
        <w:rPr>
          <w:rFonts w:ascii="Times New Roman" w:hAnsi="Times New Roman" w:eastAsia="宋体"/>
          <w:b w:val="0"/>
          <w:sz w:val="21"/>
        </w:rPr>
        <w:t>其测试意义在于将模型评价从一个总体分数展开为条件响应。总体分数仍然有用，但测试者可以同时看到高风险层表现、类别响应及具体状态落差，从而判断现有测试证据是否包含关注的条件。本文没有证明风险评分已经刻画所有难度，也没有提出一个可以替代全部测试充分性的单一分数。</w:t>
      </w:r>
    </w:p>
    <w:p>
      <w:pPr>
        <w:spacing w:line="324" w:lineRule="auto" w:after="80"/>
        <w:ind w:firstLine="420"/>
      </w:pPr>
      <w:r>
        <w:rPr>
          <w:rFonts w:ascii="Times New Roman" w:hAnsi="Times New Roman" w:eastAsia="宋体"/>
          <w:b w:val="0"/>
          <w:sz w:val="21"/>
        </w:rPr>
        <w:t>随机分层对照进一步排除了同类别配额下随机分组波动这一解释，逐维删除则说明观察方向不以某一维存在为必要条件。其中尺度删除改变了较多落差，但相关维度与新层成员共变仍妨碍独立归因；随机零对照通过不表示对其他有意义条件分层普遍优越。</w:t>
      </w:r>
    </w:p>
    <w:p>
      <w:pPr>
        <w:pStyle w:val="Heading2"/>
      </w:pPr>
      <w:r>
        <w:rPr>
          <w:rFonts w:ascii="Times New Roman" w:hAnsi="Times New Roman" w:eastAsia="黑体"/>
          <w:b/>
          <w:sz w:val="22"/>
        </w:rPr>
        <w:t>6.2 覆盖、难度与性能为何不应合并为一个指标</w:t>
      </w:r>
    </w:p>
    <w:p>
      <w:pPr>
        <w:spacing w:line="324" w:lineRule="auto" w:after="80"/>
        <w:ind w:firstLine="420"/>
      </w:pPr>
      <w:r>
        <w:rPr>
          <w:rFonts w:ascii="Times New Roman" w:hAnsi="Times New Roman" w:eastAsia="宋体"/>
          <w:b w:val="0"/>
          <w:sz w:val="21"/>
        </w:rPr>
        <w:t>覆盖描述状态证据的广度与频次，风险描述一组预定义困难条件，性能描述固定模型在当前样本构成下的正确性。三者相关但不相同。向测试集加入更多容易识别的新状态，可能同时提高覆盖与F1；加入更多困难状态，可能提高覆盖并降低F1。Precision还会受到类别间误报流向影响，不能预设它必须与Recall同向。</w:t>
      </w:r>
    </w:p>
    <w:p>
      <w:pPr>
        <w:spacing w:line="324" w:lineRule="auto" w:after="80"/>
        <w:ind w:firstLine="420"/>
      </w:pPr>
      <w:r>
        <w:rPr>
          <w:rFonts w:ascii="Times New Roman" w:hAnsi="Times New Roman" w:eastAsia="宋体"/>
          <w:b w:val="0"/>
          <w:sz w:val="21"/>
        </w:rPr>
        <w:t>因此，本文没有将F1下降设为测试策略有效性的充分条件。一个策略即使挑出很少几种重复困难样本，也可能取得较高错误率；另一个策略可能错误较少但揭示更广的失败类型。等错误数诊断对照正是为了区分这两种情况。固定预算混合的原始失败状态广度终点增加，而相对20%参考的等错误数代理广度不一致增加，提供了这种区别的实证例子。这是不同风险构成的结果，不可代替Coverage策略优势的证明。</w:t>
      </w:r>
    </w:p>
    <w:p>
      <w:pPr>
        <w:pStyle w:val="Heading2"/>
      </w:pPr>
      <w:r>
        <w:rPr>
          <w:rFonts w:ascii="Times New Roman" w:hAnsi="Times New Roman" w:eastAsia="黑体"/>
          <w:b/>
          <w:sz w:val="22"/>
        </w:rPr>
        <w:t>6.3 Coverage的附加价值是有条件的</w:t>
      </w:r>
    </w:p>
    <w:p>
      <w:pPr>
        <w:spacing w:line="324" w:lineRule="auto" w:after="80"/>
        <w:ind w:firstLine="420"/>
      </w:pPr>
      <w:r>
        <w:rPr>
          <w:rFonts w:ascii="Times New Roman" w:hAnsi="Times New Roman" w:eastAsia="宋体"/>
          <w:b w:val="0"/>
          <w:sz w:val="21"/>
        </w:rPr>
        <w:t>共同配额协议表明，覆盖选样在部分设置下增加混淆类型和错误簇的广度。VOC的本地来源未复现该收益，VOC精确风险匹配四项也未通过校正；统一ViT表征改变了错误簇结论。因此，现有证据支持把Coverage作为测试组织与解释工具，并报告它何时提供额外信息，而不足以将其称为独立于所有难度、表征和数据来源的诊断方法。</w:t>
      </w:r>
    </w:p>
    <w:p>
      <w:pPr>
        <w:spacing w:line="324" w:lineRule="auto" w:after="80"/>
        <w:ind w:firstLine="420"/>
      </w:pPr>
      <w:r>
        <w:rPr>
          <w:rFonts w:ascii="Times New Roman" w:hAnsi="Times New Roman" w:eastAsia="宋体"/>
          <w:b w:val="0"/>
          <w:sz w:val="21"/>
        </w:rPr>
        <w:t>Objects365共同配额的四项主要比较均支持正向，但精确风险匹配仅一项通过，强基线及全20项统一检验未通过。新来源确认扩大的是风险层关联与部分状态诊断的经验范围，而不是取消原负结果或证明Coverage全面优越。</w:t>
      </w:r>
    </w:p>
    <w:p>
      <w:pPr>
        <w:spacing w:line="324" w:lineRule="auto" w:after="80"/>
        <w:ind w:firstLine="420"/>
      </w:pPr>
      <w:r>
        <w:rPr>
          <w:rFonts w:ascii="Times New Roman" w:hAnsi="Times New Roman" w:eastAsia="宋体"/>
          <w:b w:val="0"/>
          <w:sz w:val="21"/>
        </w:rPr>
        <w:t>双标注器差异可能来自状态枚举理解、未知处理或同一图像的视觉描述差异，当前缺乏人工状态真值，无法确定哪一种标注更正确。线上结果更有利于某项比较，也不能据此选择性删除本地结果。</w:t>
      </w:r>
    </w:p>
    <w:p>
      <w:pPr>
        <w:pStyle w:val="Heading2"/>
      </w:pPr>
      <w:r>
        <w:rPr>
          <w:rFonts w:ascii="Times New Roman" w:hAnsi="Times New Roman" w:eastAsia="黑体"/>
          <w:b/>
          <w:sz w:val="22"/>
        </w:rPr>
        <w:t>6.4 模型能力比较应结合水平、响应与条件</w:t>
      </w:r>
    </w:p>
    <w:p>
      <w:pPr>
        <w:spacing w:line="324" w:lineRule="auto" w:after="80"/>
        <w:ind w:firstLine="420"/>
      </w:pPr>
      <w:r>
        <w:rPr>
          <w:rFonts w:ascii="Times New Roman" w:hAnsi="Times New Roman" w:eastAsia="宋体"/>
          <w:b w:val="0"/>
          <w:sz w:val="21"/>
        </w:rPr>
        <w:t>高风险层性能回答“模型在较困难条件下能识别多少”，风险差回答“从较低风险到较高风险变化有多大”，状态诊断回答“哪些具体条件需要关注”。完整池六配置保持ConvNeXt-Tiny和Swin-T的平均前两名，但源图重采样显示D中第二名不稳定。风险混合的平均前列也保持一致，部分中间模型名次则随风险占比改变。因此，应同时报告性能水平、构成响应和排序不确定性；不能把平均前两名的稳定推广为所有排名稳定，也不能只按下降幅度评价模型能力。</w:t>
      </w:r>
    </w:p>
    <w:p>
      <w:pPr>
        <w:pStyle w:val="Heading2"/>
      </w:pPr>
      <w:r>
        <w:rPr>
          <w:rFonts w:ascii="Times New Roman" w:hAnsi="Times New Roman" w:eastAsia="黑体"/>
          <w:b/>
          <w:sz w:val="22"/>
        </w:rPr>
        <w:t>6.5 状态复现需要足够的条件证据</w:t>
      </w:r>
    </w:p>
    <w:p>
      <w:pPr>
        <w:spacing w:line="324" w:lineRule="auto" w:after="80"/>
        <w:ind w:firstLine="420"/>
      </w:pPr>
      <w:r>
        <w:rPr>
          <w:rFonts w:ascii="Times New Roman" w:hAnsi="Times New Roman" w:eastAsia="宋体"/>
          <w:b w:val="0"/>
          <w:sz w:val="21"/>
        </w:rPr>
        <w:t>状态诊断的可复现性依赖候选池中相应状态是否有足够样本。VOC确认池统一较小，沿用至少20个目标的支持门槛后，仅少数冻结组合可评价。降低门槛或事后重挑状态可以增加表面可评价数量，却会改变原确认问题。本文保留原门槛，将VOC中的状态复现列为证据不足，不用单个负向案例代替确认。</w:t>
      </w:r>
    </w:p>
    <w:p>
      <w:pPr>
        <w:spacing w:line="324" w:lineRule="auto" w:after="80"/>
        <w:ind w:firstLine="420"/>
      </w:pPr>
      <w:r>
        <w:rPr>
          <w:rFonts w:ascii="Times New Roman" w:hAnsi="Times New Roman" w:eastAsia="宋体"/>
          <w:b w:val="0"/>
          <w:sz w:val="21"/>
        </w:rPr>
        <w:t>Objects365提高了冻结状态可评价率：160/175组合达到原支持门槛，但仅多数而非全部保持负向。严格多字段一致又使六类极端风险层失去足够支持，说明“增加确认样本”与“缩小标签歧义”是不同问题。实践上可以报告逐字段一致的条件证据，并显式保留未确认字段；不能将一致子集称为清洁真值数据集。</w:t>
      </w:r>
    </w:p>
    <w:p>
      <w:pPr>
        <w:pStyle w:val="Heading1"/>
      </w:pPr>
      <w:r>
        <w:rPr>
          <w:rFonts w:ascii="Times New Roman" w:hAnsi="Times New Roman" w:eastAsia="黑体"/>
          <w:b/>
          <w:sz w:val="24"/>
        </w:rPr>
        <w:t>7 有效性威胁与适用范围</w:t>
      </w:r>
    </w:p>
    <w:p>
      <w:pPr>
        <w:spacing w:line="324" w:lineRule="auto" w:after="80"/>
        <w:ind w:firstLine="420"/>
      </w:pPr>
      <w:r>
        <w:rPr>
          <w:rFonts w:ascii="Times New Roman" w:hAnsi="Times New Roman" w:eastAsia="宋体"/>
          <w:b/>
          <w:sz w:val="21"/>
        </w:rPr>
        <w:t>构念有效性。</w:t>
      </w:r>
      <w:r>
        <w:rPr>
          <w:rFonts w:ascii="Times New Roman" w:hAnsi="Times New Roman" w:eastAsia="宋体"/>
          <w:b w:val="0"/>
          <w:sz w:val="21"/>
        </w:rPr>
        <w:t xml:space="preserve"> 可见视觉状态是有限描述，频次覆盖不是完整状态组合覆盖，也不代表真实场景全部条件。风险五维存在相关性，固定权重未独立校准，分位层具有相对性。错误簇是表征代理而非缺陷根因，统一表征敏感性结果表明其定义影响结论。</w:t>
      </w:r>
    </w:p>
    <w:p>
      <w:pPr>
        <w:spacing w:line="324" w:lineRule="auto" w:after="80"/>
        <w:ind w:firstLine="420"/>
      </w:pPr>
      <w:r>
        <w:rPr>
          <w:rFonts w:ascii="Times New Roman" w:hAnsi="Times New Roman" w:eastAsia="宋体"/>
          <w:b/>
          <w:sz w:val="21"/>
        </w:rPr>
        <w:t>内部有效性。</w:t>
      </w:r>
      <w:r>
        <w:rPr>
          <w:rFonts w:ascii="Times New Roman" w:hAnsi="Times New Roman" w:eastAsia="宋体"/>
          <w:b w:val="0"/>
          <w:sz w:val="21"/>
        </w:rPr>
        <w:t xml:space="preserve"> VLM标签经过结构校验及部分字段的官方二值属性参考对照，未验证本研究人工语义准确率。该对照显示字段和来源间的分歧，不能证明全部严重程度等级或其他状态准确。分类器使用裁剪图，VLM同时使用原图、标记图和放大图，可见信息并不相同。遮挡、场景和目标尺度也可能共现；匹配标量风险不能隔离全部混杂因素。重复检测及历史清单排除不保证消除全部近重复，预训练重叠未被排除。</w:t>
      </w:r>
    </w:p>
    <w:p>
      <w:pPr>
        <w:spacing w:line="324" w:lineRule="auto" w:after="80"/>
        <w:ind w:firstLine="420"/>
      </w:pPr>
      <w:r>
        <w:rPr>
          <w:rFonts w:ascii="Times New Roman" w:hAnsi="Times New Roman" w:eastAsia="宋体"/>
          <w:b w:val="0"/>
          <w:sz w:val="21"/>
        </w:rPr>
        <w:t>一致筛选存在强选择偏差和低保留率。四风险字段一致组不足以完整评价六类高低层；逐字段一致状态结果仅针对有支持的组合，不能补充全部自动状态真值。未进行本研究的人类状态复核，缺少人类真值仍是构念有效性限制。</w:t>
      </w:r>
    </w:p>
    <w:p>
      <w:pPr>
        <w:spacing w:line="324" w:lineRule="auto" w:after="80"/>
        <w:ind w:firstLine="420"/>
      </w:pPr>
      <w:r>
        <w:rPr>
          <w:rFonts w:ascii="Times New Roman" w:hAnsi="Times New Roman" w:eastAsia="宋体"/>
          <w:b/>
          <w:sz w:val="21"/>
        </w:rPr>
        <w:t>统计结论有效性。</w:t>
      </w:r>
      <w:r>
        <w:rPr>
          <w:rFonts w:ascii="Times New Roman" w:hAnsi="Times New Roman" w:eastAsia="宋体"/>
          <w:b w:val="0"/>
          <w:sz w:val="21"/>
        </w:rPr>
        <w:t xml:space="preserve"> 八架构限制了精确p值分辨率和强基线校正能力。三个种子描述同一架构训练变动，不是24个独立架构。固定池下层级bootstrap与固定模型面板下图像bootstrap覆盖不同不确定性；非线性等错误数诊断的重复权重重采样亦可能引入偏差。本文保留效应方向、区间、预定家族与完整敏感性结果，不以某个区间或p值替代全部证据。</w:t>
      </w:r>
    </w:p>
    <w:p>
      <w:pPr>
        <w:spacing w:line="324" w:lineRule="auto" w:after="80"/>
        <w:ind w:firstLine="420"/>
      </w:pPr>
      <w:r>
        <w:rPr>
          <w:rFonts w:ascii="Times New Roman" w:hAnsi="Times New Roman" w:eastAsia="宋体"/>
          <w:b w:val="0"/>
          <w:sz w:val="21"/>
        </w:rPr>
        <w:t>后续逐图二项混合模型在预定迭代上限内未收敛，AUC混合模型亦有奇异/边界警告；它们保留为执行诊断，不提供新的确认结论，也不替代正文主检验。拟增加的未用Open Images池因sheep历史排重后数量不足未执行，不计入外部确认结果。</w:t>
      </w:r>
    </w:p>
    <w:p>
      <w:pPr>
        <w:spacing w:line="324" w:lineRule="auto" w:after="80"/>
        <w:ind w:firstLine="420"/>
      </w:pPr>
      <w:r>
        <w:rPr>
          <w:rFonts w:ascii="Times New Roman" w:hAnsi="Times New Roman" w:eastAsia="宋体"/>
          <w:b w:val="0"/>
          <w:sz w:val="21"/>
        </w:rPr>
        <w:t>标签一致子集为事后分析，多个共享字段筛选与支持门槛决定其可评价范围；不为这些子集新增显著性主张。字段一致组合方向及平均差是描述性结果。固定模型源图区间不代表架构总体、VLM版本或真实部署场景的全部不确定性。</w:t>
      </w:r>
    </w:p>
    <w:p>
      <w:pPr>
        <w:spacing w:line="324" w:lineRule="auto" w:after="80"/>
        <w:ind w:firstLine="420"/>
      </w:pPr>
      <w:r>
        <w:rPr>
          <w:rFonts w:ascii="Times New Roman" w:hAnsi="Times New Roman" w:eastAsia="宋体"/>
          <w:b w:val="0"/>
          <w:sz w:val="21"/>
        </w:rPr>
        <w:t>完整池排名重采样固定各配置风险层，不估计标签误差或风险阈值估计的不确定性。配对F1区间未新增多重校正，前两名频率不表示真实世界最优概率。官方属性对照仅覆盖二值语义，且其参考标注并非无误差；缺少等义参考的字段仍未验证。</w:t>
      </w:r>
    </w:p>
    <w:p>
      <w:pPr>
        <w:spacing w:line="324" w:lineRule="auto" w:after="80"/>
        <w:ind w:firstLine="420"/>
      </w:pPr>
      <w:r>
        <w:rPr>
          <w:rFonts w:ascii="Times New Roman" w:hAnsi="Times New Roman" w:eastAsia="宋体"/>
          <w:b/>
          <w:sz w:val="21"/>
        </w:rPr>
        <w:t>外部有效性。</w:t>
      </w:r>
      <w:r>
        <w:rPr>
          <w:rFonts w:ascii="Times New Roman" w:hAnsi="Times New Roman" w:eastAsia="宋体"/>
          <w:b w:val="0"/>
          <w:sz w:val="21"/>
        </w:rPr>
        <w:t xml:space="preserve"> 实验涉及六类对象及三个确认数据来源，类别包含多种动物、person及car，但仍不能代表全部视觉任务。person是目标类别，不等于独立人脸识别任务；本文没有将历史人脸实验混入六类主统计。研究采用固定框分类，未验证目标检测、分割、开放集识别或实际部署中的目标定位错误。Objects365是官方目标标签与预定分包前缀条件下的确认，不是官方检测排行榜或自然总体估计；不同框级标注资格与视角分布可能影响性能差。</w:t>
      </w:r>
    </w:p>
    <w:p>
      <w:pPr>
        <w:spacing w:line="324" w:lineRule="auto" w:after="80"/>
        <w:ind w:firstLine="420"/>
      </w:pPr>
      <w:r>
        <w:rPr>
          <w:rFonts w:ascii="Times New Roman" w:hAnsi="Times New Roman" w:eastAsia="宋体"/>
          <w:b w:val="0"/>
          <w:sz w:val="21"/>
        </w:rPr>
        <w:t>固定预算混合的1000次重复来自有限池，共享抽样目标与比例前缀，保留了配对性但不产生新增独立来源。抽样区间不估计状态标签误差、风险分层估计误差或部署分布不确定性。每类20个主预算下频次阈值的解释受到预算限制；原始失败状态广度还依赖状态支持门槛。混合分析采用完整池错误定义的类型与ViT簇，属于事后诊断，不是未知测试输入的在线根因发现。固定数量与类别比例控制不能消除全部风险共现混杂，也不能证明单个状态导致失败。</w:t>
      </w:r>
    </w:p>
    <w:p>
      <w:pPr>
        <w:spacing w:line="324" w:lineRule="auto" w:after="80"/>
        <w:ind w:firstLine="420"/>
      </w:pPr>
      <w:r>
        <w:rPr>
          <w:rFonts w:ascii="Times New Roman" w:hAnsi="Times New Roman" w:eastAsia="宋体"/>
          <w:b w:val="0"/>
          <w:sz w:val="21"/>
        </w:rPr>
        <w:t>随机划层检验条件于固定预测和类别内交换的零假设，只排除随机分组波动，不覆盖所有可能的分组依据。两标注来源共享随机对照，检验存在依赖，仍按六项作保守Holm校正。消融12项家族受八架构精确p值分辨率限制，各变体负方向与区间不能替代校正显著性。风险维相关及成员重新分配意味着消融不证明单维因果贡献，也不消除自动状态语义局限。</w:t>
      </w:r>
    </w:p>
    <w:p>
      <w:pPr>
        <w:spacing w:line="324" w:lineRule="auto" w:after="80"/>
        <w:ind w:firstLine="420"/>
      </w:pPr>
      <w:r>
        <w:rPr>
          <w:rFonts w:ascii="Times New Roman" w:hAnsi="Times New Roman" w:eastAsia="宋体"/>
          <w:b/>
          <w:sz w:val="21"/>
        </w:rPr>
        <w:t>流程与选择偏差。</w:t>
      </w:r>
      <w:r>
        <w:rPr>
          <w:rFonts w:ascii="Times New Roman" w:hAnsi="Times New Roman" w:eastAsia="宋体"/>
          <w:b w:val="0"/>
          <w:sz w:val="21"/>
        </w:rPr>
        <w:t xml:space="preserve"> 风险规则最初来自探索，后续确认沿用冻结规则。全候选池预标注和按类别配额选样是已标注测试池设置，不覆盖完全未知流式输入。VOC2007合并原生trainval与test以构建本研究评测池，不能作为官方划分的标准模型比较。A中的历史技术替换与C的来源调整均记录，后者在新预测前完成；这些记录不能消除所有来源选择偏差。</w:t>
      </w:r>
    </w:p>
    <w:p>
      <w:pPr>
        <w:spacing w:line="324" w:lineRule="auto" w:after="80"/>
        <w:ind w:firstLine="420"/>
      </w:pPr>
      <w:r>
        <w:rPr>
          <w:rFonts w:ascii="Times New Roman" w:hAnsi="Times New Roman" w:eastAsia="宋体"/>
          <w:b w:val="0"/>
          <w:sz w:val="21"/>
        </w:rPr>
        <w:t>D因元数据数量更改split与下载预算，并替换一个技术失败目标；上述变更都有新预测前规则或明确技术失败记录。它们不依据分类收益，却仍影响最终候选分布。这里的“冻结确认”指后续执行规则与权重冻结，不意味从项目最初开始没有任何探索和技术修订。</w:t>
      </w:r>
    </w:p>
    <w:p>
      <w:pPr>
        <w:pStyle w:val="Heading1"/>
      </w:pPr>
      <w:r>
        <w:rPr>
          <w:rFonts w:ascii="Times New Roman" w:hAnsi="Times New Roman" w:eastAsia="黑体"/>
          <w:b/>
          <w:sz w:val="24"/>
        </w:rPr>
        <w:t>8 结论</w:t>
      </w:r>
    </w:p>
    <w:p>
      <w:pPr>
        <w:spacing w:line="324" w:lineRule="auto" w:after="80"/>
        <w:ind w:firstLine="420"/>
      </w:pPr>
      <w:r>
        <w:rPr>
          <w:rFonts w:ascii="Times New Roman" w:hAnsi="Times New Roman" w:eastAsia="宋体"/>
          <w:b w:val="0"/>
          <w:sz w:val="21"/>
        </w:rPr>
        <w:t>本文研究了基于视觉状态覆盖与风险分层的多类别图像分类模型测试。在固定模型条件下，通过双自动标注、类别平衡风险层、预算选样、独立来源确认和固定总量风险混合，分别评价测试条件覆盖、风险构成、分类性能与失败广度。</w:t>
      </w:r>
    </w:p>
    <w:p>
      <w:pPr>
        <w:spacing w:line="324" w:lineRule="auto" w:after="80"/>
        <w:ind w:firstLine="420"/>
      </w:pPr>
      <w:r>
        <w:rPr>
          <w:rFonts w:ascii="Times New Roman" w:hAnsi="Times New Roman" w:eastAsia="宋体"/>
          <w:b w:val="0"/>
          <w:sz w:val="21"/>
        </w:rPr>
        <w:t>在COCO、VOC2007和Objects365的5400个确认目标上，两种自动分层的全部24运行均有Q5低于Q1。进一步固定120目标和六类比例后，Q5占比由0%增至100%对应六组面板平均Macro-F1下降12.29—34.77个百分点，480目标补充分析保持下降方向，但每类Recall的响应并不一致。前列平均模型排名在已测构成中保持一致，部分中间排序随构成改变。原始失败状态广度增加，却未带来相对20%参考一致的等错误数混淆类型或表征簇广度增益。</w:t>
      </w:r>
    </w:p>
    <w:p>
      <w:pPr>
        <w:spacing w:line="324" w:lineRule="auto" w:after="80"/>
        <w:ind w:firstLine="420"/>
      </w:pPr>
      <w:r>
        <w:rPr>
          <w:rFonts w:ascii="Times New Roman" w:hAnsi="Times New Roman" w:eastAsia="宋体"/>
          <w:b w:val="0"/>
          <w:sz w:val="21"/>
        </w:rPr>
        <w:t>类别内随机五等分对照表明，六个风险落差均超出随机分组波动；逐维删除后，三池两来源所有运行仍保留负向落差，但12项消融校正未通过。该结果补充了风险层依据及评分敏感性证据，不证明标签真值或字段因果贡献。冻结薄弱状态的新池确认补充了具体条件诊断证据，Coverage相对Random的额外诊断广度则具有来源、控制和表征依赖性。严格多字段一致筛选不足以完整评价六类高低层和排名；官方二值参考也显示字段可靠性差异。自动状态真值、单状态失败因果及强基线普遍优越性未被验证。</w:t>
      </w:r>
    </w:p>
    <w:p>
      <w:pPr>
        <w:spacing w:line="324" w:lineRule="auto" w:after="80"/>
        <w:ind w:firstLine="420"/>
      </w:pPr>
      <w:r>
        <w:rPr>
          <w:rFonts w:ascii="Times New Roman" w:hAnsi="Times New Roman" w:eastAsia="宋体"/>
          <w:b w:val="0"/>
          <w:sz w:val="21"/>
        </w:rPr>
        <w:t>在所评估的六类固定目标任务中，自动视觉状态能够为总体模型评价补充条件响应与薄弱线索。实践中应共同报告测试构成、条件支持量、类别性能、失败广度与排序不确定性，并保留局部回升、未复现条件和负结果。覆盖增长或错误增多均不能单独作为测试有效性的保证。</w:t>
      </w:r>
    </w:p>
    <w:p>
      <w:pPr>
        <w:pStyle w:val="Heading1"/>
      </w:pPr>
      <w:r>
        <w:rPr>
          <w:rFonts w:ascii="Times New Roman" w:hAnsi="Times New Roman" w:eastAsia="黑体"/>
          <w:b/>
          <w:sz w:val="24"/>
        </w:rPr>
        <w:t>参考文献</w:t>
      </w:r>
    </w:p>
    <w:p>
      <w:pPr>
        <w:spacing w:line="324" w:lineRule="auto" w:after="80"/>
        <w:ind w:left="425" w:hanging="425"/>
      </w:pPr>
      <w:bookmarkStart w:id="1" w:name="ref_1"/>
      <w:r>
        <w:rPr>
          <w:rFonts w:ascii="Times New Roman" w:hAnsi="Times New Roman" w:eastAsia="宋体"/>
          <w:b w:val="0"/>
          <w:sz w:val="18"/>
        </w:rPr>
        <w:t>[1]</w:t>
      </w:r>
      <w:r>
        <w:rPr>
          <w:rFonts w:ascii="Times New Roman" w:hAnsi="Times New Roman" w:eastAsia="宋体"/>
          <w:b w:val="0"/>
          <w:sz w:val="18"/>
        </w:rPr>
        <w:t xml:space="preserve"> Pei K, Cao Y, Yang J, Jana S. DeepXplore: Automated Whitebox Testing of Deep Learning Systems. SOSP, 2017. https://arxiv.org/abs/1705.06640.</w:t>
      </w:r>
      <w:bookmarkEnd w:id="1"/>
    </w:p>
    <w:p>
      <w:pPr>
        <w:spacing w:line="324" w:lineRule="auto" w:after="80"/>
        <w:ind w:left="425" w:hanging="425"/>
      </w:pPr>
      <w:bookmarkStart w:id="2" w:name="ref_2"/>
      <w:r>
        <w:rPr>
          <w:rFonts w:ascii="Times New Roman" w:hAnsi="Times New Roman" w:eastAsia="宋体"/>
          <w:b w:val="0"/>
          <w:sz w:val="18"/>
        </w:rPr>
        <w:t>[2]</w:t>
      </w:r>
      <w:r>
        <w:rPr>
          <w:rFonts w:ascii="Times New Roman" w:hAnsi="Times New Roman" w:eastAsia="宋体"/>
          <w:b w:val="0"/>
          <w:sz w:val="18"/>
        </w:rPr>
        <w:t xml:space="preserve"> Ma L, et al. DeepGauge: Multi-Granularity Testing Criteria for Deep Learning Systems. ASE, 2018. https://arxiv.org/abs/1803.07519.</w:t>
      </w:r>
      <w:bookmarkEnd w:id="2"/>
    </w:p>
    <w:p>
      <w:pPr>
        <w:spacing w:line="324" w:lineRule="auto" w:after="80"/>
        <w:ind w:left="425" w:hanging="425"/>
      </w:pPr>
      <w:bookmarkStart w:id="3" w:name="ref_3"/>
      <w:r>
        <w:rPr>
          <w:rFonts w:ascii="Times New Roman" w:hAnsi="Times New Roman" w:eastAsia="宋体"/>
          <w:b w:val="0"/>
          <w:sz w:val="18"/>
        </w:rPr>
        <w:t>[3]</w:t>
      </w:r>
      <w:r>
        <w:rPr>
          <w:rFonts w:ascii="Times New Roman" w:hAnsi="Times New Roman" w:eastAsia="宋体"/>
          <w:b w:val="0"/>
          <w:sz w:val="18"/>
        </w:rPr>
        <w:t xml:space="preserve"> Kim J, Feldt R, Yoo S. Guiding Deep Learning System Testing using Surprise Adequacy. ICSE, 2019. https://arxiv.org/abs/1808.08444.</w:t>
      </w:r>
      <w:bookmarkEnd w:id="3"/>
    </w:p>
    <w:p>
      <w:pPr>
        <w:spacing w:line="324" w:lineRule="auto" w:after="80"/>
        <w:ind w:left="425" w:hanging="425"/>
      </w:pPr>
      <w:bookmarkStart w:id="4" w:name="ref_4"/>
      <w:r>
        <w:rPr>
          <w:rFonts w:ascii="Times New Roman" w:hAnsi="Times New Roman" w:eastAsia="宋体"/>
          <w:b w:val="0"/>
          <w:sz w:val="18"/>
        </w:rPr>
        <w:t>[4]</w:t>
      </w:r>
      <w:r>
        <w:rPr>
          <w:rFonts w:ascii="Times New Roman" w:hAnsi="Times New Roman" w:eastAsia="宋体"/>
          <w:b w:val="0"/>
          <w:sz w:val="18"/>
        </w:rPr>
        <w:t xml:space="preserve"> Harel-Canada F, Wang L, Gulzar M A, Gu Q, Kim M. Is Neuron Coverage a Meaningful Measure for Testing Deep Neural Networks? ESEC/FSE, 2020. DOI: 10.1145/3368089.3409754. https://fabrice.harel-canada.com/publication/neuron-coverage-eval/neuron-coverage-eval.pdf.</w:t>
      </w:r>
      <w:bookmarkEnd w:id="4"/>
    </w:p>
    <w:p>
      <w:pPr>
        <w:spacing w:line="324" w:lineRule="auto" w:after="80"/>
        <w:ind w:left="425" w:hanging="425"/>
      </w:pPr>
      <w:bookmarkStart w:id="5" w:name="ref_5"/>
      <w:r>
        <w:rPr>
          <w:rFonts w:ascii="Times New Roman" w:hAnsi="Times New Roman" w:eastAsia="宋体"/>
          <w:b w:val="0"/>
          <w:sz w:val="18"/>
        </w:rPr>
        <w:t>[5]</w:t>
      </w:r>
      <w:r>
        <w:rPr>
          <w:rFonts w:ascii="Times New Roman" w:hAnsi="Times New Roman" w:eastAsia="宋体"/>
          <w:b w:val="0"/>
          <w:sz w:val="18"/>
        </w:rPr>
        <w:t xml:space="preserve"> Dola S, Dwyer M B, Soffa M L. Input Distribution Coverage: Measuring Feature Interaction Adequacy in Neural Network Testing. ACM Transactions on Software Engineering and Methodology, 32(3), 2023. DOI: 10.1145/3576040. https://doi.org/10.1145/3576040.</w:t>
      </w:r>
      <w:bookmarkEnd w:id="5"/>
    </w:p>
    <w:p>
      <w:pPr>
        <w:spacing w:line="324" w:lineRule="auto" w:after="80"/>
        <w:ind w:left="425" w:hanging="425"/>
      </w:pPr>
      <w:bookmarkStart w:id="6" w:name="ref_6"/>
      <w:r>
        <w:rPr>
          <w:rFonts w:ascii="Times New Roman" w:hAnsi="Times New Roman" w:eastAsia="宋体"/>
          <w:b w:val="0"/>
          <w:sz w:val="18"/>
        </w:rPr>
        <w:t>[6]</w:t>
      </w:r>
      <w:r>
        <w:rPr>
          <w:rFonts w:ascii="Times New Roman" w:hAnsi="Times New Roman" w:eastAsia="宋体"/>
          <w:b w:val="0"/>
          <w:sz w:val="18"/>
        </w:rPr>
        <w:t xml:space="preserve"> Feng Y, Shi Q, Gao X, Wan J, Fang C, Chen Z. DeepGini: Prioritizing Massive Tests to Enhance the Robustness of Deep Neural Networks. ISSTA, 2020. https://arxiv.org/abs/1903.00661.</w:t>
      </w:r>
      <w:bookmarkEnd w:id="6"/>
    </w:p>
    <w:p>
      <w:pPr>
        <w:spacing w:line="324" w:lineRule="auto" w:after="80"/>
        <w:ind w:left="425" w:hanging="425"/>
      </w:pPr>
      <w:bookmarkStart w:id="7" w:name="ref_7"/>
      <w:r>
        <w:rPr>
          <w:rFonts w:ascii="Times New Roman" w:hAnsi="Times New Roman" w:eastAsia="宋体"/>
          <w:b w:val="0"/>
          <w:sz w:val="18"/>
        </w:rPr>
        <w:t>[7]</w:t>
      </w:r>
      <w:r>
        <w:rPr>
          <w:rFonts w:ascii="Times New Roman" w:hAnsi="Times New Roman" w:eastAsia="宋体"/>
          <w:b w:val="0"/>
          <w:sz w:val="18"/>
        </w:rPr>
        <w:t xml:space="preserve"> Sener O, Savarese S. Active Learning for Convolutional Neural Networks: A Core-Set Approach. ICLR, 2018. https://arxiv.org/abs/1708.00489.</w:t>
      </w:r>
      <w:bookmarkEnd w:id="7"/>
    </w:p>
    <w:p>
      <w:pPr>
        <w:spacing w:line="324" w:lineRule="auto" w:after="80"/>
        <w:ind w:left="425" w:hanging="425"/>
      </w:pPr>
      <w:bookmarkStart w:id="8" w:name="ref_8"/>
      <w:r>
        <w:rPr>
          <w:rFonts w:ascii="Times New Roman" w:hAnsi="Times New Roman" w:eastAsia="宋体"/>
          <w:b w:val="0"/>
          <w:sz w:val="18"/>
        </w:rPr>
        <w:t>[8]</w:t>
      </w:r>
      <w:r>
        <w:rPr>
          <w:rFonts w:ascii="Times New Roman" w:hAnsi="Times New Roman" w:eastAsia="宋体"/>
          <w:b w:val="0"/>
          <w:sz w:val="18"/>
        </w:rPr>
        <w:t xml:space="preserve"> Aghababaeyan Z, Abdellatif M, Briand L, Ramesh S, Bagherzadeh M. Black-Box Testing of Deep Neural Networks Through Test Case Diversity. IEEE Transactions on Software Engineering, 2023. DOI: 10.1109/TSE.2023.3243522. https://arxiv.org/abs/2112.12591.</w:t>
      </w:r>
      <w:bookmarkEnd w:id="8"/>
    </w:p>
    <w:p>
      <w:pPr>
        <w:spacing w:line="324" w:lineRule="auto" w:after="80"/>
        <w:ind w:left="425" w:hanging="425"/>
      </w:pPr>
      <w:bookmarkStart w:id="9" w:name="ref_9"/>
      <w:r>
        <w:rPr>
          <w:rFonts w:ascii="Times New Roman" w:hAnsi="Times New Roman" w:eastAsia="宋体"/>
          <w:b w:val="0"/>
          <w:sz w:val="18"/>
        </w:rPr>
        <w:t>[9]</w:t>
      </w:r>
      <w:r>
        <w:rPr>
          <w:rFonts w:ascii="Times New Roman" w:hAnsi="Times New Roman" w:eastAsia="宋体"/>
          <w:b w:val="0"/>
          <w:sz w:val="18"/>
        </w:rPr>
        <w:t xml:space="preserve"> Aghababaeyan Z, Abdellatif M, Dadkhah M, Briand L. DeepGD: A Multi-Objective Black-Box Test Selection Approach for Deep Neural Networks. 2024. DOI: 10.1145/3644388. https://arxiv.org/abs/2303.04878.</w:t>
      </w:r>
      <w:bookmarkEnd w:id="9"/>
    </w:p>
    <w:p>
      <w:pPr>
        <w:spacing w:line="324" w:lineRule="auto" w:after="80"/>
        <w:ind w:left="425" w:hanging="425"/>
      </w:pPr>
      <w:bookmarkStart w:id="10" w:name="ref_10"/>
      <w:r>
        <w:rPr>
          <w:rFonts w:ascii="Times New Roman" w:hAnsi="Times New Roman" w:eastAsia="宋体"/>
          <w:b w:val="0"/>
          <w:sz w:val="18"/>
        </w:rPr>
        <w:t>[10]</w:t>
      </w:r>
      <w:r>
        <w:rPr>
          <w:rFonts w:ascii="Times New Roman" w:hAnsi="Times New Roman" w:eastAsia="宋体"/>
          <w:b w:val="0"/>
          <w:sz w:val="18"/>
        </w:rPr>
        <w:t xml:space="preserve"> Lin T Y, et al. Microsoft COCO: Common Objects in Context. arXiv:1405.0312. https://arxiv.org/abs/1405.0312.</w:t>
      </w:r>
      <w:bookmarkEnd w:id="10"/>
    </w:p>
    <w:p>
      <w:pPr>
        <w:spacing w:line="324" w:lineRule="auto" w:after="80"/>
        <w:ind w:left="425" w:hanging="425"/>
      </w:pPr>
      <w:bookmarkStart w:id="11" w:name="ref_11"/>
      <w:r>
        <w:rPr>
          <w:rFonts w:ascii="Times New Roman" w:hAnsi="Times New Roman" w:eastAsia="宋体"/>
          <w:b w:val="0"/>
          <w:sz w:val="18"/>
        </w:rPr>
        <w:t>[11]</w:t>
      </w:r>
      <w:r>
        <w:rPr>
          <w:rFonts w:ascii="Times New Roman" w:hAnsi="Times New Roman" w:eastAsia="宋体"/>
          <w:b w:val="0"/>
          <w:sz w:val="18"/>
        </w:rPr>
        <w:t xml:space="preserve"> PASCAL VOC. The PASCAL Visual Object Classes Challenge 2007. https://www.robots.ox.ac.uk/~vgg/projects/pascal/VOC/voc2007/index.html.</w:t>
      </w:r>
      <w:bookmarkEnd w:id="11"/>
    </w:p>
    <w:p>
      <w:pPr>
        <w:spacing w:line="324" w:lineRule="auto" w:after="80"/>
        <w:ind w:left="425" w:hanging="425"/>
      </w:pPr>
      <w:bookmarkStart w:id="12" w:name="ref_12"/>
      <w:r>
        <w:rPr>
          <w:rFonts w:ascii="Times New Roman" w:hAnsi="Times New Roman" w:eastAsia="宋体"/>
          <w:b w:val="0"/>
          <w:sz w:val="18"/>
        </w:rPr>
        <w:t>[12]</w:t>
      </w:r>
      <w:r>
        <w:rPr>
          <w:rFonts w:ascii="Times New Roman" w:hAnsi="Times New Roman" w:eastAsia="宋体"/>
          <w:b w:val="0"/>
          <w:sz w:val="18"/>
        </w:rPr>
        <w:t xml:space="preserve"> Objects365 Consortium. Objects365数据下载与标注说明；本研究使用v2发布接口。 https://www.objects365.org/download.html.</w:t>
      </w:r>
      <w:bookmarkEnd w:id="12"/>
    </w:p>
    <w:p>
      <w:pPr>
        <w:spacing w:line="324" w:lineRule="auto" w:after="80"/>
        <w:ind w:left="425" w:hanging="425"/>
      </w:pPr>
      <w:bookmarkStart w:id="13" w:name="ref_13"/>
      <w:r>
        <w:rPr>
          <w:rFonts w:ascii="Times New Roman" w:hAnsi="Times New Roman" w:eastAsia="宋体"/>
          <w:b w:val="0"/>
          <w:sz w:val="18"/>
        </w:rPr>
        <w:t>[13]</w:t>
      </w:r>
      <w:r>
        <w:rPr>
          <w:rFonts w:ascii="Times New Roman" w:hAnsi="Times New Roman" w:eastAsia="宋体"/>
          <w:b w:val="0"/>
          <w:sz w:val="18"/>
        </w:rPr>
        <w:t xml:space="preserve"> Open Images. Open Images V7 Download: Bounding-box attributes and data formats. https://storage.googleapis.com/openimages/web/download_v7.html.</w:t>
      </w:r>
      <w:bookmarkEnd w:id="13"/>
    </w:p>
    <w:p>
      <w:pPr>
        <w:pStyle w:val="Heading1"/>
      </w:pPr>
      <w:r>
        <w:rPr>
          <w:rFonts w:ascii="Times New Roman" w:hAnsi="Times New Roman" w:eastAsia="黑体"/>
          <w:b/>
          <w:sz w:val="24"/>
        </w:rPr>
        <w:t>附录A：主要结论与支持范围</w:t>
      </w:r>
    </w:p>
    <w:p>
      <w:pPr>
        <w:pStyle w:val="Caption"/>
        <w:keepNext/>
        <w:jc w:val="center"/>
      </w:pPr>
      <w:r>
        <w:rPr>
          <w:rFonts w:ascii="Times New Roman" w:hAnsi="Times New Roman" w:eastAsia="宋体"/>
          <w:b/>
          <w:sz w:val="18"/>
        </w:rPr>
        <w:t>表A1 主要结论的支持范围与解释边界。</w:t>
      </w:r>
    </w:p>
    <w:tbl>
      <w:tblPr>
        <w:tblW w:type="auto" w:w="0"/>
        <w:jc w:val="center"/>
        <w:tblLayout w:type="fixed"/>
        <w:tblLook w:firstColumn="1" w:firstRow="1" w:lastColumn="0" w:lastRow="0" w:noHBand="0" w:noVBand="1" w:val="04A0"/>
        <w:tblBorders>
          <w:left w:val="nil"/>
          <w:right w:val="nil"/>
          <w:insideH w:val="nil"/>
          <w:insideV w:val="nil"/>
          <w:top w:val="single" w:sz="8" w:color="000000"/>
          <w:bottom w:val="single" w:sz="8" w:color="000000"/>
        </w:tblBorders>
      </w:tblPr>
      <w:tblGrid>
        <w:gridCol w:w="1928"/>
        <w:gridCol w:w="3572"/>
        <w:gridCol w:w="3572"/>
      </w:tblGrid>
      <w:tr>
        <w:trPr>
          <w:cantSplit/>
          <w:tblHeader/>
        </w:trPr>
        <w:tc>
          <w:tcPr>
            <w:tcW w:type="dxa" w:w="1928"/>
            <w:vAlign w:val="center"/>
            <w:tcBorders>
              <w:top w:val="nil"/>
              <w:left w:val="nil"/>
              <w:right w:val="nil"/>
              <w:bottom w:val="single" w:sz="4" w:color="000000"/>
            </w:tcBorders>
            <w:tcMar>
              <w:top w:w="65" w:type="dxa"/>
              <w:bottom w:w="65" w:type="dxa"/>
              <w:left w:w="65" w:type="dxa"/>
              <w:right w:w="65" w:type="dxa"/>
            </w:tcMar>
          </w:tcPr>
          <w:p>
            <w:pPr>
              <w:spacing w:after="20" w:line="264" w:lineRule="auto"/>
              <w:ind w:firstLine="0"/>
              <w:jc w:val="center"/>
            </w:pPr>
            <w:r>
              <w:rPr>
                <w:rFonts w:ascii="Times New Roman" w:hAnsi="Times New Roman" w:eastAsia="宋体"/>
                <w:b/>
                <w:sz w:val="17"/>
              </w:rPr>
              <w:t>结论</w:t>
            </w:r>
          </w:p>
        </w:tc>
        <w:tc>
          <w:tcPr>
            <w:tcW w:type="dxa" w:w="3572"/>
            <w:vAlign w:val="center"/>
            <w:tcBorders>
              <w:top w:val="nil"/>
              <w:left w:val="nil"/>
              <w:right w:val="nil"/>
              <w:bottom w:val="single" w:sz="4" w:color="000000"/>
            </w:tcBorders>
            <w:tcMar>
              <w:top w:w="65" w:type="dxa"/>
              <w:bottom w:w="65" w:type="dxa"/>
              <w:left w:w="65" w:type="dxa"/>
              <w:right w:w="65" w:type="dxa"/>
            </w:tcMar>
          </w:tcPr>
          <w:p>
            <w:pPr>
              <w:spacing w:after="20" w:line="264" w:lineRule="auto"/>
              <w:ind w:firstLine="0"/>
              <w:jc w:val="center"/>
            </w:pPr>
            <w:r>
              <w:rPr>
                <w:rFonts w:ascii="Times New Roman" w:hAnsi="Times New Roman" w:eastAsia="宋体"/>
                <w:b/>
                <w:sz w:val="17"/>
              </w:rPr>
              <w:t>当前支持程度</w:t>
            </w:r>
          </w:p>
        </w:tc>
        <w:tc>
          <w:tcPr>
            <w:tcW w:type="dxa" w:w="3572"/>
            <w:vAlign w:val="center"/>
            <w:tcBorders>
              <w:top w:val="nil"/>
              <w:left w:val="nil"/>
              <w:right w:val="nil"/>
              <w:bottom w:val="single" w:sz="4" w:color="000000"/>
            </w:tcBorders>
            <w:tcMar>
              <w:top w:w="65" w:type="dxa"/>
              <w:bottom w:w="65" w:type="dxa"/>
              <w:left w:w="65" w:type="dxa"/>
              <w:right w:w="65" w:type="dxa"/>
            </w:tcMar>
          </w:tcPr>
          <w:p>
            <w:pPr>
              <w:spacing w:after="20" w:line="264" w:lineRule="auto"/>
              <w:ind w:firstLine="0"/>
              <w:jc w:val="center"/>
            </w:pPr>
            <w:r>
              <w:rPr>
                <w:rFonts w:ascii="Times New Roman" w:hAnsi="Times New Roman" w:eastAsia="宋体"/>
                <w:b/>
                <w:sz w:val="17"/>
              </w:rPr>
              <w:t>表述边界</w:t>
            </w:r>
          </w:p>
        </w:tc>
      </w:tr>
      <w:tr>
        <w:trPr>
          <w:cantSplit/>
        </w:trPr>
        <w:tc>
          <w:tcPr>
            <w:tcW w:type="dxa" w:w="1928"/>
            <w:vAlign w:val="center"/>
            <w:tcBorders>
              <w:top w:val="nil"/>
              <w:left w:val="nil"/>
              <w:right w:val="nil"/>
              <w:bottom w:val="nil"/>
            </w:tcBorders>
            <w:tcMar>
              <w:top w:w="65" w:type="dxa"/>
              <w:bottom w:w="65" w:type="dxa"/>
              <w:left w:w="65" w:type="dxa"/>
              <w:right w:w="65" w:type="dxa"/>
            </w:tcMar>
          </w:tcPr>
          <w:p>
            <w:pPr>
              <w:spacing w:after="20" w:line="264" w:lineRule="auto"/>
              <w:ind w:firstLine="0"/>
              <w:jc w:val="left"/>
            </w:pPr>
            <w:r>
              <w:rPr>
                <w:rFonts w:ascii="Times New Roman" w:hAnsi="Times New Roman" w:eastAsia="宋体"/>
                <w:b w:val="0"/>
                <w:sz w:val="17"/>
              </w:rPr>
              <w:t>预定义风险分层区分固定分类器表现</w:t>
            </w:r>
          </w:p>
        </w:tc>
        <w:tc>
          <w:tcPr>
            <w:tcW w:type="dxa" w:w="3572"/>
            <w:vAlign w:val="center"/>
            <w:tcBorders>
              <w:top w:val="nil"/>
              <w:left w:val="nil"/>
              <w:right w:val="nil"/>
              <w:bottom w:val="nil"/>
            </w:tcBorders>
            <w:tcMar>
              <w:top w:w="65" w:type="dxa"/>
              <w:bottom w:w="65" w:type="dxa"/>
              <w:left w:w="65" w:type="dxa"/>
              <w:right w:w="65" w:type="dxa"/>
            </w:tcMar>
          </w:tcPr>
          <w:p>
            <w:pPr>
              <w:spacing w:after="20" w:line="264" w:lineRule="auto"/>
              <w:ind w:firstLine="0"/>
              <w:jc w:val="left"/>
            </w:pPr>
            <w:r>
              <w:rPr>
                <w:rFonts w:ascii="Times New Roman" w:hAnsi="Times New Roman" w:eastAsia="宋体"/>
                <w:b w:val="0"/>
                <w:sz w:val="17"/>
              </w:rPr>
              <w:t>在被测设置内支持，另一来源复现</w:t>
            </w:r>
          </w:p>
        </w:tc>
        <w:tc>
          <w:tcPr>
            <w:tcW w:type="dxa" w:w="3572"/>
            <w:vAlign w:val="center"/>
            <w:tcBorders>
              <w:top w:val="nil"/>
              <w:left w:val="nil"/>
              <w:right w:val="nil"/>
              <w:bottom w:val="nil"/>
            </w:tcBorders>
            <w:tcMar>
              <w:top w:w="65" w:type="dxa"/>
              <w:bottom w:w="65" w:type="dxa"/>
              <w:left w:w="65" w:type="dxa"/>
              <w:right w:w="65" w:type="dxa"/>
            </w:tcMar>
          </w:tcPr>
          <w:p>
            <w:pPr>
              <w:spacing w:after="20" w:line="264" w:lineRule="auto"/>
              <w:ind w:firstLine="0"/>
              <w:jc w:val="center"/>
            </w:pPr>
            <w:r>
              <w:rPr>
                <w:rFonts w:ascii="Times New Roman" w:hAnsi="Times New Roman" w:eastAsia="宋体"/>
                <w:b w:val="0"/>
                <w:sz w:val="17"/>
              </w:rPr>
              <w:t>主要是Q5与Q1差异；不要求逐层单调</w:t>
            </w:r>
          </w:p>
        </w:tc>
      </w:tr>
      <w:tr>
        <w:trPr>
          <w:cantSplit/>
        </w:trPr>
        <w:tc>
          <w:tcPr>
            <w:tcW w:type="dxa" w:w="1928"/>
            <w:vAlign w:val="center"/>
            <w:tcBorders>
              <w:top w:val="nil"/>
              <w:left w:val="nil"/>
              <w:right w:val="nil"/>
              <w:bottom w:val="nil"/>
            </w:tcBorders>
            <w:tcMar>
              <w:top w:w="65" w:type="dxa"/>
              <w:bottom w:w="65" w:type="dxa"/>
              <w:left w:w="65" w:type="dxa"/>
              <w:right w:w="65" w:type="dxa"/>
            </w:tcMar>
          </w:tcPr>
          <w:p>
            <w:pPr>
              <w:spacing w:after="20" w:line="264" w:lineRule="auto"/>
              <w:ind w:firstLine="0"/>
              <w:jc w:val="left"/>
            </w:pPr>
            <w:r>
              <w:rPr>
                <w:rFonts w:ascii="Times New Roman" w:hAnsi="Times New Roman" w:eastAsia="宋体"/>
                <w:b w:val="0"/>
                <w:sz w:val="17"/>
              </w:rPr>
              <w:t>固定预算下风险混合影响测得性能</w:t>
            </w:r>
          </w:p>
        </w:tc>
        <w:tc>
          <w:tcPr>
            <w:tcW w:type="dxa" w:w="3572"/>
            <w:vAlign w:val="center"/>
            <w:tcBorders>
              <w:top w:val="nil"/>
              <w:left w:val="nil"/>
              <w:right w:val="nil"/>
              <w:bottom w:val="nil"/>
            </w:tcBorders>
            <w:tcMar>
              <w:top w:w="65" w:type="dxa"/>
              <w:bottom w:w="65" w:type="dxa"/>
              <w:left w:w="65" w:type="dxa"/>
              <w:right w:w="65" w:type="dxa"/>
            </w:tcMar>
          </w:tcPr>
          <w:p>
            <w:pPr>
              <w:spacing w:after="20" w:line="264" w:lineRule="auto"/>
              <w:ind w:firstLine="0"/>
              <w:jc w:val="left"/>
            </w:pPr>
            <w:r>
              <w:rPr>
                <w:rFonts w:ascii="Times New Roman" w:hAnsi="Times New Roman" w:eastAsia="宋体"/>
                <w:b w:val="0"/>
                <w:sz w:val="17"/>
              </w:rPr>
              <w:t>六组面板和48个架构配置的终点差均负向</w:t>
            </w:r>
          </w:p>
        </w:tc>
        <w:tc>
          <w:tcPr>
            <w:tcW w:type="dxa" w:w="3572"/>
            <w:vAlign w:val="center"/>
            <w:tcBorders>
              <w:top w:val="nil"/>
              <w:left w:val="nil"/>
              <w:right w:val="nil"/>
              <w:bottom w:val="nil"/>
            </w:tcBorders>
            <w:tcMar>
              <w:top w:w="65" w:type="dxa"/>
              <w:bottom w:w="65" w:type="dxa"/>
              <w:left w:w="65" w:type="dxa"/>
              <w:right w:w="65" w:type="dxa"/>
            </w:tcMar>
          </w:tcPr>
          <w:p>
            <w:pPr>
              <w:spacing w:after="20" w:line="264" w:lineRule="auto"/>
              <w:ind w:firstLine="0"/>
              <w:jc w:val="center"/>
            </w:pPr>
            <w:r>
              <w:rPr>
                <w:rFonts w:ascii="Times New Roman" w:hAnsi="Times New Roman" w:eastAsia="宋体"/>
                <w:b w:val="0"/>
                <w:sz w:val="17"/>
              </w:rPr>
              <w:t>同池、类别平衡条件；不是覆盖率因果或部署总体结论</w:t>
            </w:r>
          </w:p>
        </w:tc>
      </w:tr>
      <w:tr>
        <w:trPr>
          <w:cantSplit/>
        </w:trPr>
        <w:tc>
          <w:tcPr>
            <w:tcW w:type="dxa" w:w="1928"/>
            <w:vAlign w:val="center"/>
            <w:tcBorders>
              <w:top w:val="nil"/>
              <w:left w:val="nil"/>
              <w:right w:val="nil"/>
              <w:bottom w:val="nil"/>
            </w:tcBorders>
            <w:tcMar>
              <w:top w:w="65" w:type="dxa"/>
              <w:bottom w:w="65" w:type="dxa"/>
              <w:left w:w="65" w:type="dxa"/>
              <w:right w:w="65" w:type="dxa"/>
            </w:tcMar>
          </w:tcPr>
          <w:p>
            <w:pPr>
              <w:spacing w:after="20" w:line="264" w:lineRule="auto"/>
              <w:ind w:firstLine="0"/>
              <w:jc w:val="left"/>
            </w:pPr>
            <w:r>
              <w:rPr>
                <w:rFonts w:ascii="Times New Roman" w:hAnsi="Times New Roman" w:eastAsia="宋体"/>
                <w:b w:val="0"/>
                <w:sz w:val="17"/>
              </w:rPr>
              <w:t>风险混合中的模型排序响应</w:t>
            </w:r>
          </w:p>
        </w:tc>
        <w:tc>
          <w:tcPr>
            <w:tcW w:type="dxa" w:w="3572"/>
            <w:vAlign w:val="center"/>
            <w:tcBorders>
              <w:top w:val="nil"/>
              <w:left w:val="nil"/>
              <w:right w:val="nil"/>
              <w:bottom w:val="nil"/>
            </w:tcBorders>
            <w:tcMar>
              <w:top w:w="65" w:type="dxa"/>
              <w:bottom w:w="65" w:type="dxa"/>
              <w:left w:w="65" w:type="dxa"/>
              <w:right w:w="65" w:type="dxa"/>
            </w:tcMar>
          </w:tcPr>
          <w:p>
            <w:pPr>
              <w:spacing w:after="20" w:line="264" w:lineRule="auto"/>
              <w:ind w:firstLine="0"/>
              <w:jc w:val="left"/>
            </w:pPr>
            <w:r>
              <w:rPr>
                <w:rFonts w:ascii="Times New Roman" w:hAnsi="Times New Roman" w:eastAsia="宋体"/>
                <w:b w:val="0"/>
                <w:sz w:val="17"/>
              </w:rPr>
              <w:t>平均前两名一致，部分中间排序变化</w:t>
            </w:r>
          </w:p>
        </w:tc>
        <w:tc>
          <w:tcPr>
            <w:tcW w:type="dxa" w:w="3572"/>
            <w:vAlign w:val="center"/>
            <w:tcBorders>
              <w:top w:val="nil"/>
              <w:left w:val="nil"/>
              <w:right w:val="nil"/>
              <w:bottom w:val="nil"/>
            </w:tcBorders>
            <w:tcMar>
              <w:top w:w="65" w:type="dxa"/>
              <w:bottom w:w="65" w:type="dxa"/>
              <w:left w:w="65" w:type="dxa"/>
              <w:right w:w="65" w:type="dxa"/>
            </w:tcMar>
          </w:tcPr>
          <w:p>
            <w:pPr>
              <w:spacing w:after="20" w:line="264" w:lineRule="auto"/>
              <w:ind w:firstLine="0"/>
              <w:jc w:val="center"/>
            </w:pPr>
            <w:r>
              <w:rPr>
                <w:rFonts w:ascii="Times New Roman" w:hAnsi="Times New Roman" w:eastAsia="宋体"/>
                <w:b w:val="0"/>
                <w:sz w:val="17"/>
              </w:rPr>
              <w:t>最大跨度4位；仍需报告抽样名次范围，不证明通用最优</w:t>
            </w:r>
          </w:p>
        </w:tc>
      </w:tr>
      <w:tr>
        <w:trPr>
          <w:cantSplit/>
        </w:trPr>
        <w:tc>
          <w:tcPr>
            <w:tcW w:type="dxa" w:w="1928"/>
            <w:vAlign w:val="center"/>
            <w:tcBorders>
              <w:top w:val="nil"/>
              <w:left w:val="nil"/>
              <w:right w:val="nil"/>
              <w:bottom w:val="nil"/>
            </w:tcBorders>
            <w:tcMar>
              <w:top w:w="65" w:type="dxa"/>
              <w:bottom w:w="65" w:type="dxa"/>
              <w:left w:w="65" w:type="dxa"/>
              <w:right w:w="65" w:type="dxa"/>
            </w:tcMar>
          </w:tcPr>
          <w:p>
            <w:pPr>
              <w:spacing w:after="20" w:line="264" w:lineRule="auto"/>
              <w:ind w:firstLine="0"/>
              <w:jc w:val="left"/>
            </w:pPr>
            <w:r>
              <w:rPr>
                <w:rFonts w:ascii="Times New Roman" w:hAnsi="Times New Roman" w:eastAsia="宋体"/>
                <w:b w:val="0"/>
                <w:sz w:val="17"/>
              </w:rPr>
              <w:t>风险混合的原始广度与等错误数广度不同</w:t>
            </w:r>
          </w:p>
        </w:tc>
        <w:tc>
          <w:tcPr>
            <w:tcW w:type="dxa" w:w="3572"/>
            <w:vAlign w:val="center"/>
            <w:tcBorders>
              <w:top w:val="nil"/>
              <w:left w:val="nil"/>
              <w:right w:val="nil"/>
              <w:bottom w:val="nil"/>
            </w:tcBorders>
            <w:tcMar>
              <w:top w:w="65" w:type="dxa"/>
              <w:bottom w:w="65" w:type="dxa"/>
              <w:left w:w="65" w:type="dxa"/>
              <w:right w:w="65" w:type="dxa"/>
            </w:tcMar>
          </w:tcPr>
          <w:p>
            <w:pPr>
              <w:spacing w:after="20" w:line="264" w:lineRule="auto"/>
              <w:ind w:firstLine="0"/>
              <w:jc w:val="left"/>
            </w:pPr>
            <w:r>
              <w:rPr>
                <w:rFonts w:ascii="Times New Roman" w:hAnsi="Times New Roman" w:eastAsia="宋体"/>
                <w:b w:val="0"/>
                <w:sz w:val="17"/>
              </w:rPr>
              <w:t>原始状态广度增加，匹配代理广度无一致正向收益</w:t>
            </w:r>
          </w:p>
        </w:tc>
        <w:tc>
          <w:tcPr>
            <w:tcW w:type="dxa" w:w="3572"/>
            <w:vAlign w:val="center"/>
            <w:tcBorders>
              <w:top w:val="nil"/>
              <w:left w:val="nil"/>
              <w:right w:val="nil"/>
              <w:bottom w:val="nil"/>
            </w:tcBorders>
            <w:tcMar>
              <w:top w:w="65" w:type="dxa"/>
              <w:bottom w:w="65" w:type="dxa"/>
              <w:left w:w="65" w:type="dxa"/>
              <w:right w:w="65" w:type="dxa"/>
            </w:tcMar>
          </w:tcPr>
          <w:p>
            <w:pPr>
              <w:spacing w:after="20" w:line="264" w:lineRule="auto"/>
              <w:ind w:firstLine="0"/>
              <w:jc w:val="center"/>
            </w:pPr>
            <w:r>
              <w:rPr>
                <w:rFonts w:ascii="Times New Roman" w:hAnsi="Times New Roman" w:eastAsia="宋体"/>
                <w:b w:val="0"/>
                <w:sz w:val="17"/>
              </w:rPr>
              <w:t>相对20%风险参考，不能代替策略比较或根因证明</w:t>
            </w:r>
          </w:p>
        </w:tc>
      </w:tr>
      <w:tr>
        <w:trPr>
          <w:cantSplit/>
        </w:trPr>
        <w:tc>
          <w:tcPr>
            <w:tcW w:type="dxa" w:w="1928"/>
            <w:vAlign w:val="center"/>
            <w:tcBorders>
              <w:top w:val="nil"/>
              <w:left w:val="nil"/>
              <w:right w:val="nil"/>
              <w:bottom w:val="nil"/>
            </w:tcBorders>
            <w:tcMar>
              <w:top w:w="65" w:type="dxa"/>
              <w:bottom w:w="65" w:type="dxa"/>
              <w:left w:w="65" w:type="dxa"/>
              <w:right w:w="65" w:type="dxa"/>
            </w:tcMar>
          </w:tcPr>
          <w:p>
            <w:pPr>
              <w:spacing w:after="20" w:line="264" w:lineRule="auto"/>
              <w:ind w:firstLine="0"/>
              <w:jc w:val="left"/>
            </w:pPr>
            <w:r>
              <w:rPr>
                <w:rFonts w:ascii="Times New Roman" w:hAnsi="Times New Roman" w:eastAsia="宋体"/>
                <w:b w:val="0"/>
                <w:sz w:val="17"/>
              </w:rPr>
              <w:t>覆盖与性能提供不同测试信息</w:t>
            </w:r>
          </w:p>
        </w:tc>
        <w:tc>
          <w:tcPr>
            <w:tcW w:type="dxa" w:w="3572"/>
            <w:vAlign w:val="center"/>
            <w:tcBorders>
              <w:top w:val="nil"/>
              <w:left w:val="nil"/>
              <w:right w:val="nil"/>
              <w:bottom w:val="nil"/>
            </w:tcBorders>
            <w:tcMar>
              <w:top w:w="65" w:type="dxa"/>
              <w:bottom w:w="65" w:type="dxa"/>
              <w:left w:w="65" w:type="dxa"/>
              <w:right w:w="65" w:type="dxa"/>
            </w:tcMar>
          </w:tcPr>
          <w:p>
            <w:pPr>
              <w:spacing w:after="20" w:line="264" w:lineRule="auto"/>
              <w:ind w:firstLine="0"/>
              <w:jc w:val="left"/>
            </w:pPr>
            <w:r>
              <w:rPr>
                <w:rFonts w:ascii="Times New Roman" w:hAnsi="Times New Roman" w:eastAsia="宋体"/>
                <w:b w:val="0"/>
                <w:sz w:val="17"/>
              </w:rPr>
              <w:t>数据与指标定义支持</w:t>
            </w:r>
          </w:p>
        </w:tc>
        <w:tc>
          <w:tcPr>
            <w:tcW w:type="dxa" w:w="3572"/>
            <w:vAlign w:val="center"/>
            <w:tcBorders>
              <w:top w:val="nil"/>
              <w:left w:val="nil"/>
              <w:right w:val="nil"/>
              <w:bottom w:val="nil"/>
            </w:tcBorders>
            <w:tcMar>
              <w:top w:w="65" w:type="dxa"/>
              <w:bottom w:w="65" w:type="dxa"/>
              <w:left w:w="65" w:type="dxa"/>
              <w:right w:w="65" w:type="dxa"/>
            </w:tcMar>
          </w:tcPr>
          <w:p>
            <w:pPr>
              <w:spacing w:after="20" w:line="264" w:lineRule="auto"/>
              <w:ind w:firstLine="0"/>
              <w:jc w:val="center"/>
            </w:pPr>
            <w:r>
              <w:rPr>
                <w:rFonts w:ascii="Times New Roman" w:hAnsi="Times New Roman" w:eastAsia="宋体"/>
                <w:b w:val="0"/>
                <w:sz w:val="17"/>
              </w:rPr>
              <w:t>不能把覆盖增长直接解释为F1下降的原因</w:t>
            </w:r>
          </w:p>
        </w:tc>
      </w:tr>
      <w:tr>
        <w:trPr>
          <w:cantSplit/>
        </w:trPr>
        <w:tc>
          <w:tcPr>
            <w:tcW w:type="dxa" w:w="1928"/>
            <w:vAlign w:val="center"/>
            <w:tcBorders>
              <w:top w:val="nil"/>
              <w:left w:val="nil"/>
              <w:right w:val="nil"/>
              <w:bottom w:val="nil"/>
            </w:tcBorders>
            <w:tcMar>
              <w:top w:w="65" w:type="dxa"/>
              <w:bottom w:w="65" w:type="dxa"/>
              <w:left w:w="65" w:type="dxa"/>
              <w:right w:w="65" w:type="dxa"/>
            </w:tcMar>
          </w:tcPr>
          <w:p>
            <w:pPr>
              <w:spacing w:after="20" w:line="264" w:lineRule="auto"/>
              <w:ind w:firstLine="0"/>
              <w:jc w:val="left"/>
            </w:pPr>
            <w:r>
              <w:rPr>
                <w:rFonts w:ascii="Times New Roman" w:hAnsi="Times New Roman" w:eastAsia="宋体"/>
                <w:b w:val="0"/>
                <w:sz w:val="17"/>
              </w:rPr>
              <w:t>Coverage相对Random增加诊断广度</w:t>
            </w:r>
          </w:p>
        </w:tc>
        <w:tc>
          <w:tcPr>
            <w:tcW w:type="dxa" w:w="3572"/>
            <w:vAlign w:val="center"/>
            <w:tcBorders>
              <w:top w:val="nil"/>
              <w:left w:val="nil"/>
              <w:right w:val="nil"/>
              <w:bottom w:val="nil"/>
            </w:tcBorders>
            <w:tcMar>
              <w:top w:w="65" w:type="dxa"/>
              <w:bottom w:w="65" w:type="dxa"/>
              <w:left w:w="65" w:type="dxa"/>
              <w:right w:w="65" w:type="dxa"/>
            </w:tcMar>
          </w:tcPr>
          <w:p>
            <w:pPr>
              <w:spacing w:after="20" w:line="264" w:lineRule="auto"/>
              <w:ind w:firstLine="0"/>
              <w:jc w:val="left"/>
            </w:pPr>
            <w:r>
              <w:rPr>
                <w:rFonts w:ascii="Times New Roman" w:hAnsi="Times New Roman" w:eastAsia="宋体"/>
                <w:b w:val="0"/>
                <w:sz w:val="17"/>
              </w:rPr>
              <w:t>条件性支持</w:t>
            </w:r>
          </w:p>
        </w:tc>
        <w:tc>
          <w:tcPr>
            <w:tcW w:type="dxa" w:w="3572"/>
            <w:vAlign w:val="center"/>
            <w:tcBorders>
              <w:top w:val="nil"/>
              <w:left w:val="nil"/>
              <w:right w:val="nil"/>
              <w:bottom w:val="nil"/>
            </w:tcBorders>
            <w:tcMar>
              <w:top w:w="65" w:type="dxa"/>
              <w:bottom w:w="65" w:type="dxa"/>
              <w:left w:w="65" w:type="dxa"/>
              <w:right w:w="65" w:type="dxa"/>
            </w:tcMar>
          </w:tcPr>
          <w:p>
            <w:pPr>
              <w:spacing w:after="20" w:line="264" w:lineRule="auto"/>
              <w:ind w:firstLine="0"/>
              <w:jc w:val="center"/>
            </w:pPr>
            <w:r>
              <w:rPr>
                <w:rFonts w:ascii="Times New Roman" w:hAnsi="Times New Roman" w:eastAsia="宋体"/>
                <w:b w:val="0"/>
                <w:sz w:val="17"/>
              </w:rPr>
              <w:t>依赖来源、控制协议及表征；VOC本地未获支持</w:t>
            </w:r>
          </w:p>
        </w:tc>
      </w:tr>
      <w:tr>
        <w:trPr>
          <w:cantSplit/>
        </w:trPr>
        <w:tc>
          <w:tcPr>
            <w:tcW w:type="dxa" w:w="1928"/>
            <w:vAlign w:val="center"/>
            <w:tcBorders>
              <w:top w:val="nil"/>
              <w:left w:val="nil"/>
              <w:right w:val="nil"/>
              <w:bottom w:val="nil"/>
            </w:tcBorders>
            <w:tcMar>
              <w:top w:w="65" w:type="dxa"/>
              <w:bottom w:w="65" w:type="dxa"/>
              <w:left w:w="65" w:type="dxa"/>
              <w:right w:w="65" w:type="dxa"/>
            </w:tcMar>
          </w:tcPr>
          <w:p>
            <w:pPr>
              <w:spacing w:after="20" w:line="264" w:lineRule="auto"/>
              <w:ind w:firstLine="0"/>
              <w:jc w:val="left"/>
            </w:pPr>
            <w:r>
              <w:rPr>
                <w:rFonts w:ascii="Times New Roman" w:hAnsi="Times New Roman" w:eastAsia="宋体"/>
                <w:b w:val="0"/>
                <w:sz w:val="17"/>
              </w:rPr>
              <w:t>冻结薄弱状态在新样本中复现</w:t>
            </w:r>
          </w:p>
        </w:tc>
        <w:tc>
          <w:tcPr>
            <w:tcW w:type="dxa" w:w="3572"/>
            <w:vAlign w:val="center"/>
            <w:tcBorders>
              <w:top w:val="nil"/>
              <w:left w:val="nil"/>
              <w:right w:val="nil"/>
              <w:bottom w:val="nil"/>
            </w:tcBorders>
            <w:tcMar>
              <w:top w:w="65" w:type="dxa"/>
              <w:bottom w:w="65" w:type="dxa"/>
              <w:left w:w="65" w:type="dxa"/>
              <w:right w:w="65" w:type="dxa"/>
            </w:tcMar>
          </w:tcPr>
          <w:p>
            <w:pPr>
              <w:spacing w:after="20" w:line="264" w:lineRule="auto"/>
              <w:ind w:firstLine="0"/>
              <w:jc w:val="left"/>
            </w:pPr>
            <w:r>
              <w:rPr>
                <w:rFonts w:ascii="Times New Roman" w:hAnsi="Times New Roman" w:eastAsia="宋体"/>
                <w:b w:val="0"/>
                <w:sz w:val="17"/>
              </w:rPr>
              <w:t>B/D多数可评价组合支持</w:t>
            </w:r>
          </w:p>
        </w:tc>
        <w:tc>
          <w:tcPr>
            <w:tcW w:type="dxa" w:w="3572"/>
            <w:vAlign w:val="center"/>
            <w:tcBorders>
              <w:top w:val="nil"/>
              <w:left w:val="nil"/>
              <w:right w:val="nil"/>
              <w:bottom w:val="nil"/>
            </w:tcBorders>
            <w:tcMar>
              <w:top w:w="65" w:type="dxa"/>
              <w:bottom w:w="65" w:type="dxa"/>
              <w:left w:w="65" w:type="dxa"/>
              <w:right w:w="65" w:type="dxa"/>
            </w:tcMar>
          </w:tcPr>
          <w:p>
            <w:pPr>
              <w:spacing w:after="20" w:line="264" w:lineRule="auto"/>
              <w:ind w:firstLine="0"/>
              <w:jc w:val="center"/>
            </w:pPr>
            <w:r>
              <w:rPr>
                <w:rFonts w:ascii="Times New Roman" w:hAnsi="Times New Roman" w:eastAsia="宋体"/>
                <w:b w:val="0"/>
                <w:sz w:val="17"/>
              </w:rPr>
              <w:t>不代表每条状态均复现或每条显著</w:t>
            </w:r>
          </w:p>
        </w:tc>
      </w:tr>
      <w:tr>
        <w:trPr>
          <w:cantSplit/>
        </w:trPr>
        <w:tc>
          <w:tcPr>
            <w:tcW w:type="dxa" w:w="1928"/>
            <w:vAlign w:val="center"/>
            <w:tcBorders>
              <w:top w:val="nil"/>
              <w:left w:val="nil"/>
              <w:right w:val="nil"/>
              <w:bottom w:val="nil"/>
            </w:tcBorders>
            <w:tcMar>
              <w:top w:w="65" w:type="dxa"/>
              <w:bottom w:w="65" w:type="dxa"/>
              <w:left w:w="65" w:type="dxa"/>
              <w:right w:w="65" w:type="dxa"/>
            </w:tcMar>
          </w:tcPr>
          <w:p>
            <w:pPr>
              <w:spacing w:after="20" w:line="264" w:lineRule="auto"/>
              <w:ind w:firstLine="0"/>
              <w:jc w:val="left"/>
            </w:pPr>
            <w:r>
              <w:rPr>
                <w:rFonts w:ascii="Times New Roman" w:hAnsi="Times New Roman" w:eastAsia="宋体"/>
                <w:b w:val="0"/>
                <w:sz w:val="17"/>
              </w:rPr>
              <w:t>冻结薄弱状态跨来源迁移</w:t>
            </w:r>
          </w:p>
        </w:tc>
        <w:tc>
          <w:tcPr>
            <w:tcW w:type="dxa" w:w="3572"/>
            <w:vAlign w:val="center"/>
            <w:tcBorders>
              <w:top w:val="nil"/>
              <w:left w:val="nil"/>
              <w:right w:val="nil"/>
              <w:bottom w:val="nil"/>
            </w:tcBorders>
            <w:tcMar>
              <w:top w:w="65" w:type="dxa"/>
              <w:bottom w:w="65" w:type="dxa"/>
              <w:left w:w="65" w:type="dxa"/>
              <w:right w:w="65" w:type="dxa"/>
            </w:tcMar>
          </w:tcPr>
          <w:p>
            <w:pPr>
              <w:spacing w:after="20" w:line="264" w:lineRule="auto"/>
              <w:ind w:firstLine="0"/>
              <w:jc w:val="left"/>
            </w:pPr>
            <w:r>
              <w:rPr>
                <w:rFonts w:ascii="Times New Roman" w:hAnsi="Times New Roman" w:eastAsia="宋体"/>
                <w:b w:val="0"/>
                <w:sz w:val="17"/>
              </w:rPr>
              <w:t>D提供部分支持，C支持不足</w:t>
            </w:r>
          </w:p>
        </w:tc>
        <w:tc>
          <w:tcPr>
            <w:tcW w:type="dxa" w:w="3572"/>
            <w:vAlign w:val="center"/>
            <w:tcBorders>
              <w:top w:val="nil"/>
              <w:left w:val="nil"/>
              <w:right w:val="nil"/>
              <w:bottom w:val="nil"/>
            </w:tcBorders>
            <w:tcMar>
              <w:top w:w="65" w:type="dxa"/>
              <w:bottom w:w="65" w:type="dxa"/>
              <w:left w:w="65" w:type="dxa"/>
              <w:right w:w="65" w:type="dxa"/>
            </w:tcMar>
          </w:tcPr>
          <w:p>
            <w:pPr>
              <w:spacing w:after="20" w:line="264" w:lineRule="auto"/>
              <w:ind w:firstLine="0"/>
              <w:jc w:val="center"/>
            </w:pPr>
            <w:r>
              <w:rPr>
                <w:rFonts w:ascii="Times New Roman" w:hAnsi="Times New Roman" w:eastAsia="宋体"/>
                <w:b w:val="0"/>
                <w:sz w:val="17"/>
              </w:rPr>
              <w:t>限定已确认来源与有支持的状态，非普遍稳定迁移</w:t>
            </w:r>
          </w:p>
        </w:tc>
      </w:tr>
      <w:tr>
        <w:trPr>
          <w:cantSplit/>
        </w:trPr>
        <w:tc>
          <w:tcPr>
            <w:tcW w:type="dxa" w:w="1928"/>
            <w:vAlign w:val="center"/>
            <w:tcBorders>
              <w:top w:val="nil"/>
              <w:left w:val="nil"/>
              <w:right w:val="nil"/>
              <w:bottom w:val="nil"/>
            </w:tcBorders>
            <w:tcMar>
              <w:top w:w="65" w:type="dxa"/>
              <w:bottom w:w="65" w:type="dxa"/>
              <w:left w:w="65" w:type="dxa"/>
              <w:right w:w="65" w:type="dxa"/>
            </w:tcMar>
          </w:tcPr>
          <w:p>
            <w:pPr>
              <w:spacing w:after="20" w:line="264" w:lineRule="auto"/>
              <w:ind w:firstLine="0"/>
              <w:jc w:val="left"/>
            </w:pPr>
            <w:r>
              <w:rPr>
                <w:rFonts w:ascii="Times New Roman" w:hAnsi="Times New Roman" w:eastAsia="宋体"/>
                <w:b w:val="0"/>
                <w:sz w:val="17"/>
              </w:rPr>
              <w:t>风险分层落差超出随机划层波动</w:t>
            </w:r>
          </w:p>
        </w:tc>
        <w:tc>
          <w:tcPr>
            <w:tcW w:type="dxa" w:w="3572"/>
            <w:vAlign w:val="center"/>
            <w:tcBorders>
              <w:top w:val="nil"/>
              <w:left w:val="nil"/>
              <w:right w:val="nil"/>
              <w:bottom w:val="nil"/>
            </w:tcBorders>
            <w:tcMar>
              <w:top w:w="65" w:type="dxa"/>
              <w:bottom w:w="65" w:type="dxa"/>
              <w:left w:w="65" w:type="dxa"/>
              <w:right w:w="65" w:type="dxa"/>
            </w:tcMar>
          </w:tcPr>
          <w:p>
            <w:pPr>
              <w:spacing w:after="20" w:line="264" w:lineRule="auto"/>
              <w:ind w:firstLine="0"/>
              <w:jc w:val="left"/>
            </w:pPr>
            <w:r>
              <w:rPr>
                <w:rFonts w:ascii="Times New Roman" w:hAnsi="Times New Roman" w:eastAsia="宋体"/>
                <w:b w:val="0"/>
                <w:sz w:val="17"/>
              </w:rPr>
              <w:t>三池双来源六项随机对照通过</w:t>
            </w:r>
          </w:p>
        </w:tc>
        <w:tc>
          <w:tcPr>
            <w:tcW w:type="dxa" w:w="3572"/>
            <w:vAlign w:val="center"/>
            <w:tcBorders>
              <w:top w:val="nil"/>
              <w:left w:val="nil"/>
              <w:right w:val="nil"/>
              <w:bottom w:val="nil"/>
            </w:tcBorders>
            <w:tcMar>
              <w:top w:w="65" w:type="dxa"/>
              <w:bottom w:w="65" w:type="dxa"/>
              <w:left w:w="65" w:type="dxa"/>
              <w:right w:w="65" w:type="dxa"/>
            </w:tcMar>
          </w:tcPr>
          <w:p>
            <w:pPr>
              <w:spacing w:after="20" w:line="264" w:lineRule="auto"/>
              <w:ind w:firstLine="0"/>
              <w:jc w:val="center"/>
            </w:pPr>
            <w:r>
              <w:rPr>
                <w:rFonts w:ascii="Times New Roman" w:hAnsi="Times New Roman" w:eastAsia="宋体"/>
                <w:b w:val="0"/>
                <w:sz w:val="17"/>
              </w:rPr>
              <w:t>固定池及预测面板的类别内交换零假设，不是因果或所有分组依据优越性</w:t>
            </w:r>
          </w:p>
        </w:tc>
      </w:tr>
      <w:tr>
        <w:trPr>
          <w:cantSplit/>
        </w:trPr>
        <w:tc>
          <w:tcPr>
            <w:tcW w:type="dxa" w:w="1928"/>
            <w:vAlign w:val="center"/>
            <w:tcBorders>
              <w:top w:val="nil"/>
              <w:left w:val="nil"/>
              <w:right w:val="nil"/>
              <w:bottom w:val="nil"/>
            </w:tcBorders>
            <w:tcMar>
              <w:top w:w="65" w:type="dxa"/>
              <w:bottom w:w="65" w:type="dxa"/>
              <w:left w:w="65" w:type="dxa"/>
              <w:right w:w="65" w:type="dxa"/>
            </w:tcMar>
          </w:tcPr>
          <w:p>
            <w:pPr>
              <w:spacing w:after="20" w:line="264" w:lineRule="auto"/>
              <w:ind w:firstLine="0"/>
              <w:jc w:val="left"/>
            </w:pPr>
            <w:r>
              <w:rPr>
                <w:rFonts w:ascii="Times New Roman" w:hAnsi="Times New Roman" w:eastAsia="宋体"/>
                <w:b w:val="0"/>
                <w:sz w:val="17"/>
              </w:rPr>
              <w:t>删除单维后风险落差方向保留</w:t>
            </w:r>
          </w:p>
        </w:tc>
        <w:tc>
          <w:tcPr>
            <w:tcW w:type="dxa" w:w="3572"/>
            <w:vAlign w:val="center"/>
            <w:tcBorders>
              <w:top w:val="nil"/>
              <w:left w:val="nil"/>
              <w:right w:val="nil"/>
              <w:bottom w:val="nil"/>
            </w:tcBorders>
            <w:tcMar>
              <w:top w:w="65" w:type="dxa"/>
              <w:bottom w:w="65" w:type="dxa"/>
              <w:left w:w="65" w:type="dxa"/>
              <w:right w:w="65" w:type="dxa"/>
            </w:tcMar>
          </w:tcPr>
          <w:p>
            <w:pPr>
              <w:spacing w:after="20" w:line="264" w:lineRule="auto"/>
              <w:ind w:firstLine="0"/>
              <w:jc w:val="left"/>
            </w:pPr>
            <w:r>
              <w:rPr>
                <w:rFonts w:ascii="Times New Roman" w:hAnsi="Times New Roman" w:eastAsia="宋体"/>
                <w:b w:val="0"/>
                <w:sz w:val="17"/>
              </w:rPr>
              <w:t>三池两来源全部运行负向</w:t>
            </w:r>
          </w:p>
        </w:tc>
        <w:tc>
          <w:tcPr>
            <w:tcW w:type="dxa" w:w="3572"/>
            <w:vAlign w:val="center"/>
            <w:tcBorders>
              <w:top w:val="nil"/>
              <w:left w:val="nil"/>
              <w:right w:val="nil"/>
              <w:bottom w:val="nil"/>
            </w:tcBorders>
            <w:tcMar>
              <w:top w:w="65" w:type="dxa"/>
              <w:bottom w:w="65" w:type="dxa"/>
              <w:left w:w="65" w:type="dxa"/>
              <w:right w:w="65" w:type="dxa"/>
            </w:tcMar>
          </w:tcPr>
          <w:p>
            <w:pPr>
              <w:spacing w:after="20" w:line="264" w:lineRule="auto"/>
              <w:ind w:firstLine="0"/>
              <w:jc w:val="center"/>
            </w:pPr>
            <w:r>
              <w:rPr>
                <w:rFonts w:ascii="Times New Roman" w:hAnsi="Times New Roman" w:eastAsia="宋体"/>
                <w:b w:val="0"/>
                <w:sz w:val="17"/>
              </w:rPr>
              <w:t>12项消融校正未通过，相关维及成员变化不支持单维归因</w:t>
            </w:r>
          </w:p>
        </w:tc>
      </w:tr>
      <w:tr>
        <w:trPr>
          <w:cantSplit/>
        </w:trPr>
        <w:tc>
          <w:tcPr>
            <w:tcW w:type="dxa" w:w="1928"/>
            <w:vAlign w:val="center"/>
            <w:tcBorders>
              <w:top w:val="nil"/>
              <w:left w:val="nil"/>
              <w:right w:val="nil"/>
              <w:bottom w:val="nil"/>
            </w:tcBorders>
            <w:tcMar>
              <w:top w:w="65" w:type="dxa"/>
              <w:bottom w:w="65" w:type="dxa"/>
              <w:left w:w="65" w:type="dxa"/>
              <w:right w:w="65" w:type="dxa"/>
            </w:tcMar>
          </w:tcPr>
          <w:p>
            <w:pPr>
              <w:spacing w:after="20" w:line="264" w:lineRule="auto"/>
              <w:ind w:firstLine="0"/>
              <w:jc w:val="left"/>
            </w:pPr>
            <w:r>
              <w:rPr>
                <w:rFonts w:ascii="Times New Roman" w:hAnsi="Times New Roman" w:eastAsia="宋体"/>
                <w:b w:val="0"/>
                <w:sz w:val="17"/>
              </w:rPr>
              <w:t>风险差和排名在全字段一致筛选下稳健</w:t>
            </w:r>
          </w:p>
        </w:tc>
        <w:tc>
          <w:tcPr>
            <w:tcW w:type="dxa" w:w="3572"/>
            <w:vAlign w:val="center"/>
            <w:tcBorders>
              <w:top w:val="nil"/>
              <w:left w:val="nil"/>
              <w:right w:val="nil"/>
              <w:bottom w:val="nil"/>
            </w:tcBorders>
            <w:tcMar>
              <w:top w:w="65" w:type="dxa"/>
              <w:bottom w:w="65" w:type="dxa"/>
              <w:left w:w="65" w:type="dxa"/>
              <w:right w:w="65" w:type="dxa"/>
            </w:tcMar>
          </w:tcPr>
          <w:p>
            <w:pPr>
              <w:spacing w:after="20" w:line="264" w:lineRule="auto"/>
              <w:ind w:firstLine="0"/>
              <w:jc w:val="left"/>
            </w:pPr>
            <w:r>
              <w:rPr>
                <w:rFonts w:ascii="Times New Roman" w:hAnsi="Times New Roman" w:eastAsia="宋体"/>
                <w:b w:val="0"/>
                <w:sz w:val="17"/>
              </w:rPr>
              <w:t>无法评价</w:t>
            </w:r>
          </w:p>
        </w:tc>
        <w:tc>
          <w:tcPr>
            <w:tcW w:type="dxa" w:w="3572"/>
            <w:vAlign w:val="center"/>
            <w:tcBorders>
              <w:top w:val="nil"/>
              <w:left w:val="nil"/>
              <w:right w:val="nil"/>
              <w:bottom w:val="nil"/>
            </w:tcBorders>
            <w:tcMar>
              <w:top w:w="65" w:type="dxa"/>
              <w:bottom w:w="65" w:type="dxa"/>
              <w:left w:w="65" w:type="dxa"/>
              <w:right w:w="65" w:type="dxa"/>
            </w:tcMar>
          </w:tcPr>
          <w:p>
            <w:pPr>
              <w:spacing w:after="20" w:line="264" w:lineRule="auto"/>
              <w:ind w:firstLine="0"/>
              <w:jc w:val="center"/>
            </w:pPr>
            <w:r>
              <w:rPr>
                <w:rFonts w:ascii="Times New Roman" w:hAnsi="Times New Roman" w:eastAsia="宋体"/>
                <w:b w:val="0"/>
                <w:sz w:val="17"/>
              </w:rPr>
              <w:t>六类极端风险层支持不足，不能当作已验证</w:t>
            </w:r>
          </w:p>
        </w:tc>
      </w:tr>
      <w:tr>
        <w:trPr>
          <w:cantSplit/>
        </w:trPr>
        <w:tc>
          <w:tcPr>
            <w:tcW w:type="dxa" w:w="1928"/>
            <w:vAlign w:val="center"/>
            <w:tcBorders>
              <w:top w:val="nil"/>
              <w:left w:val="nil"/>
              <w:right w:val="nil"/>
              <w:bottom w:val="nil"/>
            </w:tcBorders>
            <w:tcMar>
              <w:top w:w="65" w:type="dxa"/>
              <w:bottom w:w="65" w:type="dxa"/>
              <w:left w:w="65" w:type="dxa"/>
              <w:right w:w="65" w:type="dxa"/>
            </w:tcMar>
          </w:tcPr>
          <w:p>
            <w:pPr>
              <w:spacing w:after="20" w:line="264" w:lineRule="auto"/>
              <w:ind w:firstLine="0"/>
              <w:jc w:val="left"/>
            </w:pPr>
            <w:r>
              <w:rPr>
                <w:rFonts w:ascii="Times New Roman" w:hAnsi="Times New Roman" w:eastAsia="宋体"/>
                <w:b w:val="0"/>
                <w:sz w:val="17"/>
              </w:rPr>
              <w:t>完整池来源/unknown配置下平均模型排序</w:t>
            </w:r>
          </w:p>
        </w:tc>
        <w:tc>
          <w:tcPr>
            <w:tcW w:type="dxa" w:w="3572"/>
            <w:vAlign w:val="center"/>
            <w:tcBorders>
              <w:top w:val="nil"/>
              <w:left w:val="nil"/>
              <w:right w:val="nil"/>
              <w:bottom w:val="nil"/>
            </w:tcBorders>
            <w:tcMar>
              <w:top w:w="65" w:type="dxa"/>
              <w:bottom w:w="65" w:type="dxa"/>
              <w:left w:w="65" w:type="dxa"/>
              <w:right w:w="65" w:type="dxa"/>
            </w:tcMar>
          </w:tcPr>
          <w:p>
            <w:pPr>
              <w:spacing w:after="20" w:line="264" w:lineRule="auto"/>
              <w:ind w:firstLine="0"/>
              <w:jc w:val="left"/>
            </w:pPr>
            <w:r>
              <w:rPr>
                <w:rFonts w:ascii="Times New Roman" w:hAnsi="Times New Roman" w:eastAsia="宋体"/>
                <w:b w:val="0"/>
                <w:sz w:val="17"/>
              </w:rPr>
              <w:t>前列一致，完整顺序部分变化</w:t>
            </w:r>
          </w:p>
        </w:tc>
        <w:tc>
          <w:tcPr>
            <w:tcW w:type="dxa" w:w="3572"/>
            <w:vAlign w:val="center"/>
            <w:tcBorders>
              <w:top w:val="nil"/>
              <w:left w:val="nil"/>
              <w:right w:val="nil"/>
              <w:bottom w:val="nil"/>
            </w:tcBorders>
            <w:tcMar>
              <w:top w:w="65" w:type="dxa"/>
              <w:bottom w:w="65" w:type="dxa"/>
              <w:left w:w="65" w:type="dxa"/>
              <w:right w:w="65" w:type="dxa"/>
            </w:tcMar>
          </w:tcPr>
          <w:p>
            <w:pPr>
              <w:spacing w:after="20" w:line="264" w:lineRule="auto"/>
              <w:ind w:firstLine="0"/>
              <w:jc w:val="center"/>
            </w:pPr>
            <w:r>
              <w:rPr>
                <w:rFonts w:ascii="Times New Roman" w:hAnsi="Times New Roman" w:eastAsia="宋体"/>
                <w:b w:val="0"/>
                <w:sz w:val="17"/>
              </w:rPr>
              <w:t>与全字段一致筛选不同；D第二名仍有抽样不确定性</w:t>
            </w:r>
          </w:p>
        </w:tc>
      </w:tr>
      <w:tr>
        <w:trPr>
          <w:cantSplit/>
        </w:trPr>
        <w:tc>
          <w:tcPr>
            <w:tcW w:type="dxa" w:w="1928"/>
            <w:vAlign w:val="center"/>
            <w:tcBorders>
              <w:top w:val="nil"/>
              <w:left w:val="nil"/>
              <w:right w:val="nil"/>
              <w:bottom w:val="nil"/>
            </w:tcBorders>
            <w:tcMar>
              <w:top w:w="65" w:type="dxa"/>
              <w:bottom w:w="65" w:type="dxa"/>
              <w:left w:w="65" w:type="dxa"/>
              <w:right w:w="65" w:type="dxa"/>
            </w:tcMar>
          </w:tcPr>
          <w:p>
            <w:pPr>
              <w:spacing w:after="20" w:line="264" w:lineRule="auto"/>
              <w:ind w:firstLine="0"/>
              <w:jc w:val="left"/>
            </w:pPr>
            <w:r>
              <w:rPr>
                <w:rFonts w:ascii="Times New Roman" w:hAnsi="Times New Roman" w:eastAsia="宋体"/>
                <w:b w:val="0"/>
                <w:sz w:val="17"/>
              </w:rPr>
              <w:t>遮挡/截断官方二值参考核验</w:t>
            </w:r>
          </w:p>
        </w:tc>
        <w:tc>
          <w:tcPr>
            <w:tcW w:type="dxa" w:w="3572"/>
            <w:vAlign w:val="center"/>
            <w:tcBorders>
              <w:top w:val="nil"/>
              <w:left w:val="nil"/>
              <w:right w:val="nil"/>
              <w:bottom w:val="nil"/>
            </w:tcBorders>
            <w:tcMar>
              <w:top w:w="65" w:type="dxa"/>
              <w:bottom w:w="65" w:type="dxa"/>
              <w:left w:w="65" w:type="dxa"/>
              <w:right w:w="65" w:type="dxa"/>
            </w:tcMar>
          </w:tcPr>
          <w:p>
            <w:pPr>
              <w:spacing w:after="20" w:line="264" w:lineRule="auto"/>
              <w:ind w:firstLine="0"/>
              <w:jc w:val="left"/>
            </w:pPr>
            <w:r>
              <w:rPr>
                <w:rFonts w:ascii="Times New Roman" w:hAnsi="Times New Roman" w:eastAsia="宋体"/>
                <w:b w:val="0"/>
                <w:sz w:val="17"/>
              </w:rPr>
              <w:t>部分参考证据</w:t>
            </w:r>
          </w:p>
        </w:tc>
        <w:tc>
          <w:tcPr>
            <w:tcW w:type="dxa" w:w="3572"/>
            <w:vAlign w:val="center"/>
            <w:tcBorders>
              <w:top w:val="nil"/>
              <w:left w:val="nil"/>
              <w:right w:val="nil"/>
              <w:bottom w:val="nil"/>
            </w:tcBorders>
            <w:tcMar>
              <w:top w:w="65" w:type="dxa"/>
              <w:bottom w:w="65" w:type="dxa"/>
              <w:left w:w="65" w:type="dxa"/>
              <w:right w:w="65" w:type="dxa"/>
            </w:tcMar>
          </w:tcPr>
          <w:p>
            <w:pPr>
              <w:spacing w:after="20" w:line="264" w:lineRule="auto"/>
              <w:ind w:firstLine="0"/>
              <w:jc w:val="center"/>
            </w:pPr>
            <w:r>
              <w:rPr>
                <w:rFonts w:ascii="Times New Roman" w:hAnsi="Times New Roman" w:eastAsia="宋体"/>
                <w:b w:val="0"/>
                <w:sz w:val="17"/>
              </w:rPr>
              <w:t>字段、来源、类别不同，不代表所有状态语义准确</w:t>
            </w:r>
          </w:p>
        </w:tc>
      </w:tr>
      <w:tr>
        <w:trPr>
          <w:cantSplit/>
        </w:trPr>
        <w:tc>
          <w:tcPr>
            <w:tcW w:type="dxa" w:w="1928"/>
            <w:vAlign w:val="center"/>
            <w:tcBorders>
              <w:top w:val="nil"/>
              <w:left w:val="nil"/>
              <w:right w:val="nil"/>
              <w:bottom w:val="nil"/>
            </w:tcBorders>
            <w:tcMar>
              <w:top w:w="65" w:type="dxa"/>
              <w:bottom w:w="65" w:type="dxa"/>
              <w:left w:w="65" w:type="dxa"/>
              <w:right w:w="65" w:type="dxa"/>
            </w:tcMar>
          </w:tcPr>
          <w:p>
            <w:pPr>
              <w:spacing w:after="20" w:line="264" w:lineRule="auto"/>
              <w:ind w:firstLine="0"/>
              <w:jc w:val="left"/>
            </w:pPr>
            <w:r>
              <w:rPr>
                <w:rFonts w:ascii="Times New Roman" w:hAnsi="Times New Roman" w:eastAsia="宋体"/>
                <w:b w:val="0"/>
                <w:sz w:val="17"/>
              </w:rPr>
              <w:t>字段一致筛选保留薄弱状态方向</w:t>
            </w:r>
          </w:p>
        </w:tc>
        <w:tc>
          <w:tcPr>
            <w:tcW w:type="dxa" w:w="3572"/>
            <w:vAlign w:val="center"/>
            <w:tcBorders>
              <w:top w:val="nil"/>
              <w:left w:val="nil"/>
              <w:right w:val="nil"/>
              <w:bottom w:val="nil"/>
            </w:tcBorders>
            <w:tcMar>
              <w:top w:w="65" w:type="dxa"/>
              <w:bottom w:w="65" w:type="dxa"/>
              <w:left w:w="65" w:type="dxa"/>
              <w:right w:w="65" w:type="dxa"/>
            </w:tcMar>
          </w:tcPr>
          <w:p>
            <w:pPr>
              <w:spacing w:after="20" w:line="264" w:lineRule="auto"/>
              <w:ind w:firstLine="0"/>
              <w:jc w:val="left"/>
            </w:pPr>
            <w:r>
              <w:rPr>
                <w:rFonts w:ascii="Times New Roman" w:hAnsi="Times New Roman" w:eastAsia="宋体"/>
                <w:b w:val="0"/>
                <w:sz w:val="17"/>
              </w:rPr>
              <w:t>B/D多数可评价组合支持</w:t>
            </w:r>
          </w:p>
        </w:tc>
        <w:tc>
          <w:tcPr>
            <w:tcW w:type="dxa" w:w="3572"/>
            <w:vAlign w:val="center"/>
            <w:tcBorders>
              <w:top w:val="nil"/>
              <w:left w:val="nil"/>
              <w:right w:val="nil"/>
              <w:bottom w:val="nil"/>
            </w:tcBorders>
            <w:tcMar>
              <w:top w:w="65" w:type="dxa"/>
              <w:bottom w:w="65" w:type="dxa"/>
              <w:left w:w="65" w:type="dxa"/>
              <w:right w:w="65" w:type="dxa"/>
            </w:tcMar>
          </w:tcPr>
          <w:p>
            <w:pPr>
              <w:spacing w:after="20" w:line="264" w:lineRule="auto"/>
              <w:ind w:firstLine="0"/>
              <w:jc w:val="center"/>
            </w:pPr>
            <w:r>
              <w:rPr>
                <w:rFonts w:ascii="Times New Roman" w:hAnsi="Times New Roman" w:eastAsia="宋体"/>
                <w:b w:val="0"/>
                <w:sz w:val="17"/>
              </w:rPr>
              <w:t>有方向改变和不可评价；事后描述性分析</w:t>
            </w:r>
          </w:p>
        </w:tc>
      </w:tr>
      <w:tr>
        <w:trPr>
          <w:cantSplit/>
        </w:trPr>
        <w:tc>
          <w:tcPr>
            <w:tcW w:type="dxa" w:w="1928"/>
            <w:vAlign w:val="center"/>
            <w:tcBorders>
              <w:top w:val="nil"/>
              <w:left w:val="nil"/>
              <w:right w:val="nil"/>
              <w:bottom w:val="nil"/>
            </w:tcBorders>
            <w:tcMar>
              <w:top w:w="65" w:type="dxa"/>
              <w:bottom w:w="65" w:type="dxa"/>
              <w:left w:w="65" w:type="dxa"/>
              <w:right w:w="65" w:type="dxa"/>
            </w:tcMar>
          </w:tcPr>
          <w:p>
            <w:pPr>
              <w:spacing w:after="20" w:line="264" w:lineRule="auto"/>
              <w:ind w:firstLine="0"/>
              <w:jc w:val="left"/>
            </w:pPr>
            <w:r>
              <w:rPr>
                <w:rFonts w:ascii="Times New Roman" w:hAnsi="Times New Roman" w:eastAsia="宋体"/>
                <w:b w:val="0"/>
                <w:sz w:val="17"/>
              </w:rPr>
              <w:t>状态标签准确或状态是失败根因</w:t>
            </w:r>
          </w:p>
        </w:tc>
        <w:tc>
          <w:tcPr>
            <w:tcW w:type="dxa" w:w="3572"/>
            <w:vAlign w:val="center"/>
            <w:tcBorders>
              <w:top w:val="nil"/>
              <w:left w:val="nil"/>
              <w:right w:val="nil"/>
              <w:bottom w:val="nil"/>
            </w:tcBorders>
            <w:tcMar>
              <w:top w:w="65" w:type="dxa"/>
              <w:bottom w:w="65" w:type="dxa"/>
              <w:left w:w="65" w:type="dxa"/>
              <w:right w:w="65" w:type="dxa"/>
            </w:tcMar>
          </w:tcPr>
          <w:p>
            <w:pPr>
              <w:spacing w:after="20" w:line="264" w:lineRule="auto"/>
              <w:ind w:firstLine="0"/>
              <w:jc w:val="left"/>
            </w:pPr>
            <w:r>
              <w:rPr>
                <w:rFonts w:ascii="Times New Roman" w:hAnsi="Times New Roman" w:eastAsia="宋体"/>
                <w:b w:val="0"/>
                <w:sz w:val="17"/>
              </w:rPr>
              <w:t>未验证</w:t>
            </w:r>
          </w:p>
        </w:tc>
        <w:tc>
          <w:tcPr>
            <w:tcW w:type="dxa" w:w="3572"/>
            <w:vAlign w:val="center"/>
            <w:tcBorders>
              <w:top w:val="nil"/>
              <w:left w:val="nil"/>
              <w:right w:val="nil"/>
              <w:bottom w:val="nil"/>
            </w:tcBorders>
            <w:tcMar>
              <w:top w:w="65" w:type="dxa"/>
              <w:bottom w:w="65" w:type="dxa"/>
              <w:left w:w="65" w:type="dxa"/>
              <w:right w:w="65" w:type="dxa"/>
            </w:tcMar>
          </w:tcPr>
          <w:p>
            <w:pPr>
              <w:spacing w:after="20" w:line="264" w:lineRule="auto"/>
              <w:ind w:firstLine="0"/>
              <w:jc w:val="center"/>
            </w:pPr>
            <w:r>
              <w:rPr>
                <w:rFonts w:ascii="Times New Roman" w:hAnsi="Times New Roman" w:eastAsia="宋体"/>
                <w:b w:val="0"/>
                <w:sz w:val="17"/>
              </w:rPr>
              <w:t>自动结构校验与关联诊断不构成人工真值或因果证明</w:t>
            </w:r>
          </w:p>
        </w:tc>
      </w:tr>
    </w:tbl>
    <w:p>
      <w:pPr>
        <w:spacing w:after="40" w:line="120" w:lineRule="auto"/>
      </w:pPr>
    </w:p>
    <w:sectPr w:rsidR="00FC693F" w:rsidRPr="0006063C" w:rsidSect="00034616">
      <w:footerReference w:type="default" r:id="rId9"/>
      <w:pgSz w:w="11906" w:h="16838"/>
      <w:pgMar w:top="1417" w:right="1417" w:bottom="1417" w:left="1417"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fldChar w:fldCharType="begin"/>
      <w:instrText xml:space="preserve">PAGE</w:instrText>
      <w:fldChar w:fldCharType="end"/>
    </w:r>
  </w:p>
</w:ft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after="100"/>
    </w:pPr>
    <w:rPr>
      <w:rFonts w:ascii="Times New Roman" w:hAnsi="Times New Roman" w:eastAsia="宋体"/>
      <w:sz w:val="21"/>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180" w:after="100"/>
      <w:outlineLvl w:val="0"/>
    </w:pPr>
    <w:rPr>
      <w:rFonts w:asciiTheme="majorHAnsi" w:eastAsiaTheme="majorEastAsia" w:hAnsiTheme="majorHAnsi" w:cstheme="majorBidi" w:ascii="Times New Roman" w:hAnsi="Times New Roman" w:eastAsia="黑体"/>
      <w:b/>
      <w:bCs/>
      <w:sz w:val="24"/>
      <w:szCs w:val="28"/>
    </w:rPr>
  </w:style>
  <w:style w:type="paragraph" w:styleId="Heading2">
    <w:name w:val="heading 2"/>
    <w:basedOn w:val="Normal"/>
    <w:next w:val="Normal"/>
    <w:link w:val="Heading2Char"/>
    <w:uiPriority w:val="9"/>
    <w:unhideWhenUsed/>
    <w:qFormat/>
    <w:rsid w:val="00FC693F"/>
    <w:pPr>
      <w:keepNext/>
      <w:keepLines/>
      <w:spacing w:before="180" w:after="100"/>
      <w:outlineLvl w:val="1"/>
    </w:pPr>
    <w:rPr>
      <w:rFonts w:asciiTheme="majorHAnsi" w:eastAsiaTheme="majorEastAsia" w:hAnsiTheme="majorHAnsi" w:cstheme="majorBidi" w:ascii="Times New Roman" w:hAnsi="Times New Roman" w:eastAsia="黑体"/>
      <w:b/>
      <w:bCs/>
      <w:sz w:val="22"/>
      <w:szCs w:val="26"/>
    </w:rPr>
  </w:style>
  <w:style w:type="paragraph" w:styleId="Heading3">
    <w:name w:val="heading 3"/>
    <w:basedOn w:val="Normal"/>
    <w:next w:val="Normal"/>
    <w:link w:val="Heading3Char"/>
    <w:uiPriority w:val="9"/>
    <w:unhideWhenUsed/>
    <w:qFormat/>
    <w:rsid w:val="00FC693F"/>
    <w:pPr>
      <w:keepNext/>
      <w:keepLines/>
      <w:spacing w:before="180" w:after="100"/>
      <w:outlineLvl w:val="2"/>
    </w:pPr>
    <w:rPr>
      <w:rFonts w:asciiTheme="majorHAnsi" w:eastAsiaTheme="majorEastAsia" w:hAnsiTheme="majorHAnsi" w:cstheme="majorBidi" w:ascii="Times New Roman" w:hAnsi="Times New Roman" w:eastAsia="黑体"/>
      <w:b/>
      <w:bCs/>
      <w:sz w:val="2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100" w:line="240" w:lineRule="auto"/>
      <w:contextualSpacing/>
    </w:pPr>
    <w:rPr>
      <w:rFonts w:asciiTheme="majorHAnsi" w:eastAsiaTheme="majorEastAsia" w:hAnsiTheme="majorHAnsi" w:cstheme="majorBidi" w:ascii="Times New Roman" w:hAnsi="Times New Roman" w:eastAsia="黑体"/>
      <w:spacing w:val="5"/>
      <w:kern w:val="28"/>
      <w:sz w:val="36"/>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spacing w:after="100"/>
    </w:pPr>
    <w:rPr>
      <w:rFonts w:asciiTheme="majorHAnsi" w:eastAsiaTheme="majorEastAsia" w:hAnsiTheme="majorHAnsi" w:cstheme="majorBidi" w:ascii="Times New Roman" w:hAnsi="Times New Roman" w:eastAsia="宋体"/>
      <w:i/>
      <w:iCs/>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after="100"/>
    </w:pPr>
    <w:rPr>
      <w:rFonts w:ascii="Times New Roman" w:hAnsi="Times New Roman" w:eastAsia="宋体"/>
      <w:b/>
      <w:bCs/>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 Id="rId10" Type="http://schemas.openxmlformats.org/officeDocument/2006/relationships/image" Target="media/image1.png"/><Relationship Id="rId11" Type="http://schemas.openxmlformats.org/officeDocument/2006/relationships/image" Target="media/image2.png"/><Relationship Id="rId12" Type="http://schemas.openxmlformats.org/officeDocument/2006/relationships/image" Target="media/image3.png"/><Relationship Id="rId13" Type="http://schemas.openxmlformats.org/officeDocument/2006/relationships/image" Target="media/image4.png"/><Relationship Id="rId14" Type="http://schemas.openxmlformats.org/officeDocument/2006/relationships/image" Target="media/image5.png"/><Relationship Id="rId15" Type="http://schemas.openxmlformats.org/officeDocument/2006/relationships/image" Target="media/image6.png"/><Relationship Id="rId16" Type="http://schemas.openxmlformats.org/officeDocument/2006/relationships/image" Target="media/image7.png"/><Relationship Id="rId17" Type="http://schemas.openxmlformats.org/officeDocument/2006/relationships/image" Target="media/image8.png"/><Relationship Id="rId18" Type="http://schemas.openxmlformats.org/officeDocument/2006/relationships/image" Target="media/image9.png"/><Relationship Id="rId19" Type="http://schemas.openxmlformats.org/officeDocument/2006/relationships/image" Target="media/image10.png"/><Relationship Id="rId20" Type="http://schemas.openxmlformats.org/officeDocument/2006/relationships/image" Target="media/image11.png"/><Relationship Id="rId21" Type="http://schemas.openxmlformats.org/officeDocument/2006/relationships/image" Target="media/image12.png"/><Relationship Id="rId22" Type="http://schemas.openxmlformats.org/officeDocument/2006/relationships/image" Target="media/image13.png"/><Relationship Id="rId23" Type="http://schemas.openxmlformats.org/officeDocument/2006/relationships/image" Target="media/image14.png"/><Relationship Id="rId24" Type="http://schemas.openxmlformats.org/officeDocument/2006/relationships/image" Target="media/image15.png"/><Relationship Id="rId25" Type="http://schemas.openxmlformats.org/officeDocument/2006/relationships/image" Target="media/image16.png"/><Relationship Id="rId26" Type="http://schemas.openxmlformats.org/officeDocument/2006/relationships/image" Target="media/image17.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基于视觉状态覆盖与风险分层的多类别图像分类模型测试：一项实证研究</dc:title>
  <dc:subject>多类别视觉状态测试实证研究</dc:subject>
  <dc:creator/>
  <cp:keywords/>
  <dc:description>generated by python-docx</dc:description>
  <cp:lastModifiedBy/>
  <cp:revision>1</cp:revision>
  <dcterms:created xsi:type="dcterms:W3CDTF">2013-12-23T23:15:00Z</dcterms:created>
  <dcterms:modified xsi:type="dcterms:W3CDTF">2013-12-23T23:15:00Z</dcterms:modified>
  <cp:category/>
</cp:coreProperties>
</file>